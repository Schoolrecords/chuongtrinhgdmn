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1: Tôi là học sinh lớp 2 – Tiết 1 - 2: Đọc: Tôi là học sinh lớp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Năng lực số 1.1 CB1b: HS quan sát tranh minh hoạ phóng to trên màn hình và nói được việc bạn nhỏ làm trong ngày đầu đến lớp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Tôi là học sinh lớp 2 – Tiết 3: Viết: Chữ hoa A</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Tôi là học sinh lớp 2 – Tiết 4: Nói và nghe: Những ngày hè của em</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1 - 2: Đọc: Ngày hôm qua đâu rồi?</w:t>
            </w:r>
          </w:p>
        </w:tc>
        <w:tc>
          <w:tcPr>
            <w:tcW w:type="dxa" w:w="1474"/>
          </w:tcPr>
          <w:p>
            <w:pPr>
              <w:spacing w:after="0"/>
              <w:jc w:val="center"/>
            </w:pPr>
            <w:r/>
            <w:r>
              <w:rPr>
                <w:b w:val="0"/>
                <w:i w:val="0"/>
                <w:sz w:val="20"/>
              </w:rPr>
              <w:t>Tiết 5–6 (6 tiết)</w:t>
            </w:r>
          </w:p>
        </w:tc>
        <w:tc>
          <w:tcPr>
            <w:tcW w:type="dxa" w:w="4195"/>
          </w:tcPr>
          <w:p>
            <w:pPr>
              <w:spacing w:after="0"/>
            </w:pPr>
            <w:r/>
            <w:r>
              <w:rPr>
                <w:b w:val="0"/>
                <w:i w:val="0"/>
                <w:sz w:val="18"/>
              </w:rPr>
              <w:t>Năng lực số Miền 1 (Cơ bản, bậc 1): Ở hoạt động đọc văn bản bài “Ngày hôm qua đâu rồi?”, GV chiếu tranh tờ lịch và mở bản đọc mẫu bài thơ trên tivi; Năng lực số Miền 5 (Cơ bản, bậc 1): Ở phần đọc hiểu, khi liên hệ về quý trọng thời gian, GV mở bài tập tương tác trên tivi có các tranh việc học, việc nhà, vui chơi, nghỉ ngơi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3: Viết: Nghe - Viết: Ngày hôm qua đâu rồi?; bảng chữ cái</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4: Từ ngữ chỉ sự vật, hoạt động. Câu giới thiệu</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5.2 CB1b: HS chọn từ chỉ sự vật trên màn hình, xem máy báo đúng – sai rồi tự sửa lựa chọn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5: Viết đoạn văn giới thiệu về bản thân</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6: Đọc mở rộng</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CB1a: HS chọn bài đọc về thiếu nhi trong kho sách điện tử GV mở sẵn và nói vì sao chọn bài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3: Niềm vui của bi và bống – Tiết 1 - 2: Đọc: Niềm vui của bi và bống</w:t>
            </w:r>
          </w:p>
        </w:tc>
        <w:tc>
          <w:tcPr>
            <w:tcW w:type="dxa" w:w="1474"/>
          </w:tcPr>
          <w:p>
            <w:pPr>
              <w:spacing w:after="0"/>
              <w:jc w:val="center"/>
            </w:pPr>
            <w:r/>
            <w:r>
              <w:rPr>
                <w:b w:val="0"/>
                <w:i w:val="0"/>
                <w:sz w:val="20"/>
              </w:rPr>
              <w:t>Tiết 11–12 (4 tiết)</w:t>
            </w:r>
          </w:p>
        </w:tc>
        <w:tc>
          <w:tcPr>
            <w:tcW w:type="dxa" w:w="4195"/>
          </w:tcPr>
          <w:p>
            <w:pPr>
              <w:spacing w:after="0"/>
            </w:pPr>
            <w:r/>
            <w:r>
              <w:rPr>
                <w:b w:val="0"/>
                <w:i w:val="0"/>
                <w:sz w:val="18"/>
              </w:rPr>
              <w:t>Năng lực số 2.1 CB1a: HS đóng vai gọi điện thoại hỏi thăm người thân, nói lời quan tâm rõ ràng, lễ phép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Niềm vui của bi và bống – Tiết 3: Viết: Chữ hoa Ă, Â</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Niềm vui của bi và bống – Tiết 4: Nói và nghe: Kể chuyện niềm vui của bi và bống</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1 - 2: Đọc: Làm việc thật là vui</w:t>
            </w:r>
          </w:p>
        </w:tc>
        <w:tc>
          <w:tcPr>
            <w:tcW w:type="dxa" w:w="1474"/>
          </w:tcPr>
          <w:p>
            <w:pPr>
              <w:spacing w:after="0"/>
              <w:jc w:val="center"/>
            </w:pPr>
            <w:r/>
            <w:r>
              <w:rPr>
                <w:b w:val="0"/>
                <w:i w:val="0"/>
                <w:sz w:val="20"/>
              </w:rPr>
              <w:t>Tiết 15–16 (6 tiết)</w:t>
            </w:r>
          </w:p>
        </w:tc>
        <w:tc>
          <w:tcPr>
            <w:tcW w:type="dxa" w:w="4195"/>
          </w:tcPr>
          <w:p>
            <w:pPr>
              <w:spacing w:after="0"/>
            </w:pPr>
            <w:r/>
            <w:r>
              <w:rPr>
                <w:b w:val="0"/>
                <w:i w:val="0"/>
                <w:sz w:val="18"/>
              </w:rPr>
              <w:t>Tích hợp AI - YCCĐ 2.A2.1: HS biết mục đích của AI trong gia đình là hỗ trợ con người, giúp tiết kiệm thời gian, giảm một số công việc nhà; con người vẫn cần sử dụng đúng mục đích và kiểm tra kết quả</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3: Viết: Nghe - Viết: Làm việc thật là vui; bảng chữ cái</w:t>
            </w:r>
          </w:p>
        </w:tc>
        <w:tc>
          <w:tcPr>
            <w:tcW w:type="dxa" w:w="1474"/>
          </w:tcPr>
          <w:p>
            <w:pPr>
              <w:spacing w:after="0"/>
              <w:jc w:val="center"/>
            </w:pPr>
            <w:r/>
            <w:r>
              <w:rPr>
                <w:b w:val="0"/>
                <w:i w:val="0"/>
                <w:sz w:val="20"/>
              </w:rPr>
              <w:t>Tiết 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4: Luyện từ và câu: Từ ngữ chỉ sự vật, hoạt động; câu nêu hoạt động</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5.2 CB1b: HS chọn từ chỉ hoạt động trên màn hình, xem máy báo đúng – sai rồi tự sửa lựa chọn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5: Luyện viết đoạn: Kể một việc em đã làm ở nhà</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1.2 CB1a: HS biết phát hiện độ tin cậy, độ chính xác của nguồn dữ liệu, thông tin và nội dung số đơn giản khi tìm bài đọc mở rộng; biết chọn bài viết phù hợp với lứa tuổi, có tên bài, tên tác giả/nguồn rõ ràng và không bấm vào đường link lạ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6: Đọc mở rộng: Bài viết về hoạt động của thiếu nhi</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5: Em có xinh không? – Tiết 1 - 2: Đọc: Em có xinh không?</w:t>
            </w:r>
          </w:p>
        </w:tc>
        <w:tc>
          <w:tcPr>
            <w:tcW w:type="dxa" w:w="1474"/>
          </w:tcPr>
          <w:p>
            <w:pPr>
              <w:spacing w:after="0"/>
              <w:jc w:val="center"/>
            </w:pPr>
            <w:r/>
            <w:r>
              <w:rPr>
                <w:b w:val="0"/>
                <w:i w:val="0"/>
                <w:sz w:val="20"/>
              </w:rPr>
              <w:t>Tiết 21–22 (4 tiết)</w:t>
            </w:r>
          </w:p>
        </w:tc>
        <w:tc>
          <w:tcPr>
            <w:tcW w:type="dxa" w:w="4195"/>
          </w:tcPr>
          <w:p>
            <w:pPr>
              <w:spacing w:after="0"/>
            </w:pPr>
            <w:r/>
            <w:r>
              <w:rPr>
                <w:b w:val="0"/>
                <w:i w:val="0"/>
                <w:sz w:val="18"/>
              </w:rPr>
              <w:t>Năng lực số Miền 1 (Cơ bản, bậc 1): GV chiếu phóng to tranh minh hoạ bài đọc “Em có xinh không?” và mở bản đọc mẫu để HS vừa nhìn tranh vừa nghe giọng đọc lời voi anh, voi em; Năng lực số Miền 2 (Cơ bản, bậc 1): GV ghi âm một, hai lượt HS đọc lời nhân vật rồi mở lại cho cả lớp nghe; các em tự nhận ra chỗ đọc chưa rõ lời thoại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Em có xinh không? – Tiết 3: Viết: Chữ hoa B</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Em có xinh không? – Tiết 4: Nói và nghe: Kể chuyện em có xinh không?</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1 - 2: Đọc: Một giờ học</w:t>
            </w:r>
          </w:p>
        </w:tc>
        <w:tc>
          <w:tcPr>
            <w:tcW w:type="dxa" w:w="1474"/>
          </w:tcPr>
          <w:p>
            <w:pPr>
              <w:spacing w:after="0"/>
              <w:jc w:val="center"/>
            </w:pPr>
            <w:r/>
            <w:r>
              <w:rPr>
                <w:b w:val="0"/>
                <w:i w:val="0"/>
                <w:sz w:val="20"/>
              </w:rPr>
              <w:t>Tiết 25–26 (6 tiết)</w:t>
            </w:r>
          </w:p>
        </w:tc>
        <w:tc>
          <w:tcPr>
            <w:tcW w:type="dxa" w:w="4195"/>
          </w:tcPr>
          <w:p>
            <w:pPr>
              <w:spacing w:after="0"/>
            </w:pPr>
            <w:r/>
            <w:r>
              <w:rPr>
                <w:b w:val="0"/>
                <w:i w:val="0"/>
                <w:sz w:val="18"/>
              </w:rPr>
              <w:t>Năng lực số Miền 1 (Cơ bản, bậc 1): GV chiếu phóng to tranh minh hoạ bài đọc “Một giờ học” và mở bản đọc mẫu lời thầy giáo, lời bạn Quang; Năng lực số Miền 2 (Cơ bản, bậc 1): GV ghi âm lượt đọc phân vai của một nhóm rồi mở lại cho cả lớp nghe; các em nhận ra giọng thầy giáo phải chậm và ấm, giọng Quang lúc đầu ngập ngừng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3: Viết: Nghe - Viết một giờ học; bảng chữ cái</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4: Luyện từ và câu: Từ chỉ đặc điểm; câu nêu đặc điểm</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5: Luyện viết đoạn: Viết đoạn văn kể việc thường làm</w:t>
            </w:r>
          </w:p>
        </w:tc>
        <w:tc>
          <w:tcPr>
            <w:tcW w:type="dxa" w:w="1474"/>
          </w:tcPr>
          <w:p>
            <w:pPr>
              <w:spacing w:after="0"/>
              <w:jc w:val="center"/>
            </w:pPr>
            <w:r/>
            <w:r>
              <w:rPr>
                <w:b w:val="0"/>
                <w:i w:val="0"/>
                <w:sz w:val="20"/>
              </w:rPr>
              <w:t>Tiết 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6: Đọc mở rộng: Bài thơ, câu chuyện về trẻ em làm việc nhà</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1.1 CB1a: HS xác định được nhu cầu thông tin và thực hiện tìm kiếm đơn giản trong môi trường số dưới sự hướng dẫn; biết tìm bài thơ/câu chuyện thiếu nhi phù hợp, chọn nguồn đọc an toàn, rõ tên bài, tác giả hoặc địa chỉ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7: Cây xấu hổ – Tiết 1 - 2: Đọc: Cây xấu hổ</w:t>
            </w:r>
          </w:p>
        </w:tc>
        <w:tc>
          <w:tcPr>
            <w:tcW w:type="dxa" w:w="1474"/>
          </w:tcPr>
          <w:p>
            <w:pPr>
              <w:spacing w:after="0"/>
              <w:jc w:val="center"/>
            </w:pPr>
            <w:r/>
            <w:r>
              <w:rPr>
                <w:b w:val="0"/>
                <w:i w:val="0"/>
                <w:sz w:val="20"/>
              </w:rPr>
              <w:t>Tiết 31–32 (4 tiết)</w:t>
            </w:r>
          </w:p>
        </w:tc>
        <w:tc>
          <w:tcPr>
            <w:tcW w:type="dxa" w:w="4195"/>
          </w:tcPr>
          <w:p>
            <w:pPr>
              <w:spacing w:after="0"/>
            </w:pPr>
            <w:r/>
            <w:r>
              <w:rPr>
                <w:b w:val="0"/>
                <w:i w:val="0"/>
                <w:sz w:val="18"/>
              </w:rPr>
              <w:t>Năng lực số 1.1 CB1b: HS xem, nghe tư liệu GV chiếu và chỉ ra được từ ngữ trong bài “Cây xấu hổ”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Cây xấu hổ – Tiết 3: Viết: Chữ hoa C</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Cây xấu hổ – Tiết 4: Nói và nghe: Kể chuyện chú đỗ con</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1 - 2: Đọc: Cầu thủ dự bị</w:t>
            </w:r>
          </w:p>
        </w:tc>
        <w:tc>
          <w:tcPr>
            <w:tcW w:type="dxa" w:w="1474"/>
          </w:tcPr>
          <w:p>
            <w:pPr>
              <w:spacing w:after="0"/>
              <w:jc w:val="center"/>
            </w:pPr>
            <w:r/>
            <w:r>
              <w:rPr>
                <w:b w:val="0"/>
                <w:i w:val="0"/>
                <w:sz w:val="20"/>
              </w:rPr>
              <w:t>Tiết 35–36 (6 tiết)</w:t>
            </w:r>
          </w:p>
        </w:tc>
        <w:tc>
          <w:tcPr>
            <w:tcW w:type="dxa" w:w="4195"/>
          </w:tcPr>
          <w:p>
            <w:pPr>
              <w:spacing w:after="0"/>
            </w:pPr>
            <w:r/>
            <w:r>
              <w:rPr>
                <w:b w:val="0"/>
                <w:i w:val="0"/>
                <w:sz w:val="18"/>
              </w:rPr>
              <w:t>Năng lực số Miền 1 (Cơ bản, bậc 1): Trước bài đọc “Cầu thủ dự bị”, GV chiếu tranh minh hoạ phóng to và một đoạn phim ngắn về trận bóng của thiếu nhi để HS gọi tên môn thể thao; Năng lực số Miền 2 (Cơ bản, bậc 1): GV ghi âm lượt đọc phân vai của một nhóm rồi mở lại cho cả lớp nghe; các em nhận ra chỗ nào là lời người kể, chỗ nào là lời nhân vật</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3: Viết: Nghe - Viết cầu thủ dự bị; viết hoa tên người</w:t>
            </w:r>
          </w:p>
        </w:tc>
        <w:tc>
          <w:tcPr>
            <w:tcW w:type="dxa" w:w="1474"/>
          </w:tcPr>
          <w:p>
            <w:pPr>
              <w:spacing w:after="0"/>
              <w:jc w:val="center"/>
            </w:pPr>
            <w:r/>
            <w:r>
              <w:rPr>
                <w:b w:val="0"/>
                <w:i w:val="0"/>
                <w:sz w:val="20"/>
              </w:rPr>
              <w:t>Tiết 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4: Luyện từ và câu: Mở rộng vốn từ về hoạt động thể thao, vui chơi; câu nêu hoạt động</w:t>
            </w:r>
          </w:p>
        </w:tc>
        <w:tc>
          <w:tcPr>
            <w:tcW w:type="dxa" w:w="1474"/>
          </w:tcPr>
          <w:p>
            <w:pPr>
              <w:spacing w:after="0"/>
              <w:jc w:val="center"/>
            </w:pPr>
            <w:r/>
            <w:r>
              <w:rPr>
                <w:b w:val="0"/>
                <w:i w:val="0"/>
                <w:sz w:val="20"/>
              </w:rPr>
              <w:t>Tiết 38</w:t>
            </w:r>
          </w:p>
        </w:tc>
        <w:tc>
          <w:tcPr>
            <w:tcW w:type="dxa" w:w="4195"/>
          </w:tcPr>
          <w:p>
            <w:pPr>
              <w:spacing w:after="0"/>
            </w:pPr>
            <w:r/>
            <w:r>
              <w:rPr>
                <w:b w:val="0"/>
                <w:i w:val="0"/>
                <w:sz w:val="18"/>
              </w:rPr>
              <w:t>Tích hợp AI - YCCĐ 2.D1.1: HS nêu được tình huống đơn giản trong đời sống có thể áp dụng AI để hỗ trợ luyện tập thể thao, đếm lượt tập hoặc gợi ý bài rèn luyện; biết AI chỉ hỗ trợ, con người vẫn cần cố gắng, chơi trung thực và kiểm tra kết quả; Năng lực số 1.1 CB1b: HS xem phim câm rồi nghe lại có tiếng, nêu thêm được từ ngữ mới đúng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5: Luyện viết đoạn: Kể về một hoạt động thể thao hoặc trò chơi</w:t>
            </w:r>
          </w:p>
        </w:tc>
        <w:tc>
          <w:tcPr>
            <w:tcW w:type="dxa" w:w="1474"/>
          </w:tcPr>
          <w:p>
            <w:pPr>
              <w:spacing w:after="0"/>
              <w:jc w:val="center"/>
            </w:pPr>
            <w:r/>
            <w:r>
              <w:rPr>
                <w:b w:val="0"/>
                <w:i w:val="0"/>
                <w:sz w:val="20"/>
              </w:rPr>
              <w:t>Tiết 39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6: Đọc mở rộng: Bài viết về hoạt động thể thao</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1.2 CB1a: HS biết chọn nguồn thông tin số đơn giản, tin cậy và tôn trọng bản quyền khi tìm bài viết/hình ảnh về hoạt động thể thao; không tự ý tải hình ảnh lạ, không sao chép tùy tiện và biết ghi nhớ tên bài, nguồn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9: Cô giáo lớp em – Tiết 1 - 2: Đọc: Cô giáo lớp em</w:t>
            </w:r>
          </w:p>
        </w:tc>
        <w:tc>
          <w:tcPr>
            <w:tcW w:type="dxa" w:w="1474"/>
          </w:tcPr>
          <w:p>
            <w:pPr>
              <w:spacing w:after="0"/>
              <w:jc w:val="center"/>
            </w:pPr>
            <w:r/>
            <w:r>
              <w:rPr>
                <w:b w:val="0"/>
                <w:i w:val="0"/>
                <w:sz w:val="20"/>
              </w:rPr>
              <w:t>Tiết 41–42 (4 tiết)</w:t>
            </w:r>
          </w:p>
        </w:tc>
        <w:tc>
          <w:tcPr>
            <w:tcW w:type="dxa" w:w="4195"/>
          </w:tcPr>
          <w:p>
            <w:pPr>
              <w:spacing w:after="0"/>
            </w:pPr>
            <w:r/>
            <w:r>
              <w:rPr>
                <w:b w:val="0"/>
                <w:i w:val="0"/>
                <w:sz w:val="18"/>
              </w:rPr>
              <w:t>Năng lực số Miền 1 (Cơ bản, bậc 1): Vào chủ điểm mới với bài đọc “Cô giáo lớp em”, GV chiếu tranh minh hoạ phóng to và mở bản đọc mẫu bài thơ; Năng lực số Miền 2 (Cơ bản, bậc 1): GV ghi âm lượt đọc thuộc lòng một khổ thơ của vài HS rồi mở lại cho cả lớp nghe; các em nhận ra chỗ ngắt nhịp chưa đúng, chỗ đọc còn nhỏ</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Cô giáo lớp em – Tiết 3: Viết: Chữ hoa D</w:t>
            </w:r>
          </w:p>
        </w:tc>
        <w:tc>
          <w:tcPr>
            <w:tcW w:type="dxa" w:w="1474"/>
          </w:tcPr>
          <w:p>
            <w:pPr>
              <w:spacing w:after="0"/>
              <w:jc w:val="center"/>
            </w:pPr>
            <w:r/>
            <w:r>
              <w:rPr>
                <w:b w:val="0"/>
                <w:i w:val="0"/>
                <w:sz w:val="20"/>
              </w:rPr>
              <w:t>Tiết 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Cô giáo lớp em – Tiết 4: Nói và nghe: Kể chuyện cậu bé ham học</w:t>
            </w:r>
          </w:p>
        </w:tc>
        <w:tc>
          <w:tcPr>
            <w:tcW w:type="dxa" w:w="1474"/>
          </w:tcPr>
          <w:p>
            <w:pPr>
              <w:spacing w:after="0"/>
              <w:jc w:val="center"/>
            </w:pPr>
            <w:r/>
            <w:r>
              <w:rPr>
                <w:b w:val="0"/>
                <w:i w:val="0"/>
                <w:sz w:val="20"/>
              </w:rPr>
              <w:t>Tiết 44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1 - 2: Đọc: Thời khóa biểu</w:t>
            </w:r>
          </w:p>
        </w:tc>
        <w:tc>
          <w:tcPr>
            <w:tcW w:type="dxa" w:w="1474"/>
          </w:tcPr>
          <w:p>
            <w:pPr>
              <w:spacing w:after="0"/>
              <w:jc w:val="center"/>
            </w:pPr>
            <w:r/>
            <w:r>
              <w:rPr>
                <w:b w:val="0"/>
                <w:i w:val="0"/>
                <w:sz w:val="20"/>
              </w:rPr>
              <w:t>Tiết 45–46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3: Viết: Nghe - Viết: Thời khóa biểu; phân biệt C/K, CH/TR, V/D</w:t>
            </w:r>
          </w:p>
        </w:tc>
        <w:tc>
          <w:tcPr>
            <w:tcW w:type="dxa" w:w="1474"/>
          </w:tcPr>
          <w:p>
            <w:pPr>
              <w:spacing w:after="0"/>
              <w:jc w:val="center"/>
            </w:pPr>
            <w:r/>
            <w:r>
              <w:rPr>
                <w:b w:val="0"/>
                <w:i w:val="0"/>
                <w:sz w:val="20"/>
              </w:rPr>
              <w:t>Tiết 47</w:t>
            </w:r>
          </w:p>
        </w:tc>
        <w:tc>
          <w:tcPr>
            <w:tcW w:type="dxa" w:w="4195"/>
          </w:tcPr>
          <w:p>
            <w:pPr>
              <w:spacing w:after="0"/>
            </w:pPr>
            <w:r/>
            <w:r>
              <w:rPr>
                <w:b w:val="0"/>
                <w:i w:val="0"/>
                <w:sz w:val="18"/>
              </w:rPr>
              <w:t>Tích hợp AI 2.A2.1: Nhận biết một số ứng dụng AI/trợ lí ảo có thể hỗ trợ sinh hoạt, học tập hằng ngày: HS hiểu AI/trợ lí ảo có thể nhắc lịch học, giờ soạn sách vở nhưng HS vẫn cần tự kiểm tra bằng thời khóa biểu và không nhập thông tin riêng tư</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4: Luyện từ và câu: Từ ngữ chỉ sự vật, hoạt động; câu nêu hoạt động</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2.3 CB1a: HS biết công cụ số có thể nhắc lịch, xem thời khóa biểu nhưng chỉ sử dụng dưới sự hướng dẫn của người lớn và không chia sẻ thông tin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5: Luyện viết đoạn: Viết thời gian biểu</w:t>
            </w:r>
          </w:p>
        </w:tc>
        <w:tc>
          <w:tcPr>
            <w:tcW w:type="dxa" w:w="1474"/>
          </w:tcPr>
          <w:p>
            <w:pPr>
              <w:spacing w:after="0"/>
              <w:jc w:val="center"/>
            </w:pPr>
            <w:r/>
            <w:r>
              <w:rPr>
                <w:b w:val="0"/>
                <w:i w:val="0"/>
                <w:sz w:val="20"/>
              </w:rPr>
              <w:t>Tiết 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6: Đọc mở rộng</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2.2 CB1a: HS nêu được điểm giống nhau giữa tấm thiệp, lời cảm ơn viết trên giấy và tin nhắn gửi bằng điện thoại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11: Cái trống trường em – Tiết 1 - 2: Đọc: Cái trống trường em</w:t>
            </w:r>
          </w:p>
        </w:tc>
        <w:tc>
          <w:tcPr>
            <w:tcW w:type="dxa" w:w="1474"/>
          </w:tcPr>
          <w:p>
            <w:pPr>
              <w:spacing w:after="0"/>
              <w:jc w:val="center"/>
            </w:pPr>
            <w:r/>
            <w:r>
              <w:rPr>
                <w:b w:val="0"/>
                <w:i w:val="0"/>
                <w:sz w:val="20"/>
              </w:rPr>
              <w:t>Tiết 51–52 (4 tiết)</w:t>
            </w:r>
          </w:p>
        </w:tc>
        <w:tc>
          <w:tcPr>
            <w:tcW w:type="dxa" w:w="4195"/>
          </w:tcPr>
          <w:p>
            <w:pPr>
              <w:spacing w:after="0"/>
            </w:pPr>
            <w:r/>
            <w:r>
              <w:rPr>
                <w:b w:val="0"/>
                <w:i w:val="0"/>
                <w:sz w:val="18"/>
              </w:rPr>
              <w:t>Năng lực số Miền 1 (Cơ bản, bậc 1): Trước bài đọc “Cái trống trường em”, GV mở đoạn ghi âm tiếng trống trường và chiếu ảnh chiếc trống ở sân trường mình; HS nói tiếng trống báo hiệu điều gì;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Cái trống trường em – Tiết 3: Viết: Chữ hoa Đ</w:t>
            </w:r>
          </w:p>
        </w:tc>
        <w:tc>
          <w:tcPr>
            <w:tcW w:type="dxa" w:w="1474"/>
          </w:tcPr>
          <w:p>
            <w:pPr>
              <w:spacing w:after="0"/>
              <w:jc w:val="center"/>
            </w:pPr>
            <w:r/>
            <w:r>
              <w:rPr>
                <w:b w:val="0"/>
                <w:i w:val="0"/>
                <w:sz w:val="20"/>
              </w:rPr>
              <w:t>Tiết 53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Cái trống trường em – Tiết 4: Nói và nghe: Ngôi trường của em</w:t>
            </w:r>
          </w:p>
        </w:tc>
        <w:tc>
          <w:tcPr>
            <w:tcW w:type="dxa" w:w="1474"/>
          </w:tcPr>
          <w:p>
            <w:pPr>
              <w:spacing w:after="0"/>
              <w:jc w:val="center"/>
            </w:pPr>
            <w:r/>
            <w:r>
              <w:rPr>
                <w:b w:val="0"/>
                <w:i w:val="0"/>
                <w:sz w:val="20"/>
              </w:rPr>
              <w:t>Tiết 54</w:t>
            </w:r>
          </w:p>
        </w:tc>
        <w:tc>
          <w:tcPr>
            <w:tcW w:type="dxa" w:w="4195"/>
          </w:tcPr>
          <w:p>
            <w:pPr>
              <w:spacing w:after="0"/>
            </w:pPr>
            <w:r/>
            <w:r>
              <w:rPr>
                <w:b w:val="0"/>
                <w:i w:val="0"/>
                <w:sz w:val="18"/>
              </w:rPr>
              <w:t>NLS: Năng lực số 3.1 CB1a: HS kể được điều mình đã trải qua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1 - 2: Đọc: Danh sách học sinh</w:t>
            </w:r>
          </w:p>
        </w:tc>
        <w:tc>
          <w:tcPr>
            <w:tcW w:type="dxa" w:w="1474"/>
          </w:tcPr>
          <w:p>
            <w:pPr>
              <w:spacing w:after="0"/>
              <w:jc w:val="center"/>
            </w:pPr>
            <w:r/>
            <w:r>
              <w:rPr>
                <w:b w:val="0"/>
                <w:i w:val="0"/>
                <w:sz w:val="20"/>
              </w:rPr>
              <w:t>Tiết 55–56 (6 tiết)</w:t>
            </w:r>
          </w:p>
        </w:tc>
        <w:tc>
          <w:tcPr>
            <w:tcW w:type="dxa" w:w="4195"/>
          </w:tcPr>
          <w:p>
            <w:pPr>
              <w:spacing w:after="0"/>
            </w:pPr>
            <w:r/>
            <w:r>
              <w:rPr>
                <w:b w:val="0"/>
                <w:i w:val="0"/>
                <w:sz w:val="18"/>
              </w:rPr>
              <w:t>không tự ý chụp, gửi, đăng danh sách hoặc bổ sung thông tin riêng tư khi chưa được phép</w:t>
            </w:r>
          </w:p>
          <w:p>
            <w:pPr>
              <w:spacing w:after="0"/>
            </w:pPr>
            <w:r>
              <w:rPr>
                <w:b w:val="0"/>
                <w:i w:val="0"/>
                <w:sz w:val="18"/>
              </w:rPr>
              <w:t>NLS: Năng lực số 4.1 CB1b: HS biết danh sách có thể chứa họ tên, lớp, tổ</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3: Viết: Nghe - Viết: Cái trống trường em; phân biệt G/GH, S/X, dấu hỏi/dấu ngã</w:t>
            </w:r>
          </w:p>
        </w:tc>
        <w:tc>
          <w:tcPr>
            <w:tcW w:type="dxa" w:w="1474"/>
          </w:tcPr>
          <w:p>
            <w:pPr>
              <w:spacing w:after="0"/>
              <w:jc w:val="center"/>
            </w:pPr>
            <w:r/>
            <w:r>
              <w:rPr>
                <w:b w:val="0"/>
                <w:i w:val="0"/>
                <w:sz w:val="20"/>
              </w:rPr>
              <w:t>Tiết 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4: Luyện từ và câu: Từ ngữ chỉ sự vật, đặc điểm; câu nêu đặc điểm</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5.2 CB1b: HS chọn đúng từ để hoàn thành câu nêu đặc điểm và đọc lại câu hoàn chỉnh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5: Luyện viết đoạn: Lập danh sách học sinh (tổ)</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4.2 CB1a: HS biết họ tên, lớp, tổ, thông tin tham gia hoạt động là thông tin cần dùng đúng mục đích; không tự ý đăng, gửi danh sách của bạn lên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6: Đọc mở rộng</w:t>
            </w:r>
          </w:p>
        </w:tc>
        <w:tc>
          <w:tcPr>
            <w:tcW w:type="dxa" w:w="1474"/>
          </w:tcPr>
          <w:p>
            <w:pPr>
              <w:spacing w:after="0"/>
              <w:jc w:val="center"/>
            </w:pPr>
            <w:r/>
            <w:r>
              <w:rPr>
                <w:b w:val="0"/>
                <w:i w:val="0"/>
                <w:sz w:val="20"/>
              </w:rPr>
              <w:t>Tiết 60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13: Yêu lắm trường ơi! – Tiết 1 - 2: Đọc: Yêu lắm trường ơi!</w:t>
            </w:r>
          </w:p>
        </w:tc>
        <w:tc>
          <w:tcPr>
            <w:tcW w:type="dxa" w:w="1474"/>
          </w:tcPr>
          <w:p>
            <w:pPr>
              <w:spacing w:after="0"/>
              <w:jc w:val="center"/>
            </w:pPr>
            <w:r/>
            <w:r>
              <w:rPr>
                <w:b w:val="0"/>
                <w:i w:val="0"/>
                <w:sz w:val="20"/>
              </w:rPr>
              <w:t>Tiết 61–62 (4 tiết)</w:t>
            </w:r>
          </w:p>
        </w:tc>
        <w:tc>
          <w:tcPr>
            <w:tcW w:type="dxa" w:w="4195"/>
          </w:tcPr>
          <w:p>
            <w:pPr>
              <w:spacing w:after="0"/>
            </w:pPr>
            <w:r/>
            <w:r>
              <w:rPr>
                <w:b w:val="0"/>
                <w:i w:val="0"/>
                <w:sz w:val="18"/>
              </w:rPr>
              <w:t>Năng lực số Miền 1 (Cơ bản, bậc 1): Trước bài đọc “Yêu lắm trường ơi!”, GV chiếu ảnh chính ngôi trường mình: cổng trường, sân chơi, lớp học, thư viện;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Yêu lắm trường ơi! – Tiết 3: Viết: Chữ hoa E, Ê</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Yêu lắm trường ơi! – Tiết 4: Nói và nghe: Kể chuyện bữa ăn trưa</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1 - 2: Đọc: Em học vẽ</w:t>
            </w:r>
          </w:p>
        </w:tc>
        <w:tc>
          <w:tcPr>
            <w:tcW w:type="dxa" w:w="1474"/>
          </w:tcPr>
          <w:p>
            <w:pPr>
              <w:spacing w:after="0"/>
              <w:jc w:val="center"/>
            </w:pPr>
            <w:r/>
            <w:r>
              <w:rPr>
                <w:b w:val="0"/>
                <w:i w:val="0"/>
                <w:sz w:val="20"/>
              </w:rPr>
              <w:t>Tiết 65–66 (6 tiết)</w:t>
            </w:r>
          </w:p>
        </w:tc>
        <w:tc>
          <w:tcPr>
            <w:tcW w:type="dxa" w:w="4195"/>
          </w:tcPr>
          <w:p>
            <w:pPr>
              <w:spacing w:after="0"/>
            </w:pPr>
            <w:r/>
            <w:r>
              <w:rPr>
                <w:b w:val="0"/>
                <w:i w:val="0"/>
                <w:sz w:val="18"/>
              </w:rPr>
              <w:t>Năng lực số Miền 1 (Cơ bản, bậc 1): Trước bài đọc “Em học vẽ”, GV chiếu vài bức tranh thiếu nhi vẽ cảnh vật, con vật và phóng to từng mảng màu; HS gọi tên hình ảnh trong tranh; Năng lực số Miền 3 (Cơ bản, bậc 1): Sau khi đọc, HS vẽ lại một hình ảnh mình thích trong bài; GV chụp ảnh các bài vẽ rồi chiếu thành phòng tranh của lớp để mỗi em giới thiệu tranh và nói…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3: Viết: Nghe - Viết: Em học vẽ; phân biệt NG/NGH, r/d/gi, an/ang</w:t>
            </w:r>
          </w:p>
        </w:tc>
        <w:tc>
          <w:tcPr>
            <w:tcW w:type="dxa" w:w="1474"/>
          </w:tcPr>
          <w:p>
            <w:pPr>
              <w:spacing w:after="0"/>
              <w:jc w:val="center"/>
            </w:pPr>
            <w:r/>
            <w:r>
              <w:rPr>
                <w:b w:val="0"/>
                <w:i w:val="0"/>
                <w:sz w:val="20"/>
              </w:rPr>
              <w:t>Tiết 67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4: Luyện từ và câu: Từ ngữ chỉ sự vật; dấu chấm, dấu chấm hỏi</w:t>
            </w:r>
          </w:p>
        </w:tc>
        <w:tc>
          <w:tcPr>
            <w:tcW w:type="dxa" w:w="1474"/>
          </w:tcPr>
          <w:p>
            <w:pPr>
              <w:spacing w:after="0"/>
              <w:jc w:val="center"/>
            </w:pPr>
            <w:r/>
            <w:r>
              <w:rPr>
                <w:b w:val="0"/>
                <w:i w:val="0"/>
                <w:sz w:val="20"/>
              </w:rPr>
              <w:t>Tiết 68</w:t>
            </w:r>
          </w:p>
        </w:tc>
        <w:tc>
          <w:tcPr>
            <w:tcW w:type="dxa" w:w="4195"/>
          </w:tcPr>
          <w:p>
            <w:pPr>
              <w:spacing w:after="0"/>
            </w:pPr>
            <w:r/>
            <w:r>
              <w:rPr>
                <w:b w:val="0"/>
                <w:i w:val="0"/>
                <w:sz w:val="18"/>
              </w:rPr>
              <w:t>Năng lực số 5.2 CB1b: HS nêu đáp án để GV thao tác trên máy, xem máy báo đúng - sai và tự sửa lại lựa chọn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5: Luyện viết đoạn</w:t>
            </w:r>
          </w:p>
        </w:tc>
        <w:tc>
          <w:tcPr>
            <w:tcW w:type="dxa" w:w="1474"/>
          </w:tcPr>
          <w:p>
            <w:pPr>
              <w:spacing w:after="0"/>
              <w:jc w:val="center"/>
            </w:pPr>
            <w:r/>
            <w:r>
              <w:rPr>
                <w:b w:val="0"/>
                <w:i w:val="0"/>
                <w:sz w:val="20"/>
              </w:rPr>
              <w:t>Tiết 69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6: Đọc mở rộng</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3.1 CB1a: HS đọc bài viết được chiếu trên màn hình, nói được một câu kể rõ việc của bạn và một chỗ cần bổ sung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15: Cuốn sách của em – Tiết 1 - 2: Đọc: Cuốn sách của em</w:t>
            </w:r>
          </w:p>
        </w:tc>
        <w:tc>
          <w:tcPr>
            <w:tcW w:type="dxa" w:w="1474"/>
          </w:tcPr>
          <w:p>
            <w:pPr>
              <w:spacing w:after="0"/>
              <w:jc w:val="center"/>
            </w:pPr>
            <w:r/>
            <w:r>
              <w:rPr>
                <w:b w:val="0"/>
                <w:i w:val="0"/>
                <w:sz w:val="20"/>
              </w:rPr>
              <w:t>Tiết 71–72 (4 tiết)</w:t>
            </w:r>
          </w:p>
        </w:tc>
        <w:tc>
          <w:tcPr>
            <w:tcW w:type="dxa" w:w="4195"/>
          </w:tcPr>
          <w:p>
            <w:pPr>
              <w:spacing w:after="0"/>
            </w:pPr>
            <w:r/>
            <w:r>
              <w:rPr>
                <w:b w:val="0"/>
                <w:i w:val="0"/>
                <w:sz w:val="18"/>
              </w:rPr>
              <w:t>Năng lực số 1.1 CB1a: Xác định được nhu cầu thông tin, tìm kiếm thông tin thông qua tìm kiếm đơn giản trong môi trường số; HS biết tìm kiếm tên sách hoặc tác giả trên trang web thư viện/trang sách thiếu nhi dưới sự hướng dẫn của GV</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Cuốn sách của em – Tiết 3: Viết: Chữ hoa G</w:t>
            </w:r>
          </w:p>
        </w:tc>
        <w:tc>
          <w:tcPr>
            <w:tcW w:type="dxa" w:w="1474"/>
          </w:tcPr>
          <w:p>
            <w:pPr>
              <w:spacing w:after="0"/>
              <w:jc w:val="center"/>
            </w:pPr>
            <w:r/>
            <w:r>
              <w:rPr>
                <w:b w:val="0"/>
                <w:i w:val="0"/>
                <w:sz w:val="20"/>
              </w:rPr>
              <w:t>Tiết 73</w:t>
            </w:r>
          </w:p>
        </w:tc>
        <w:tc>
          <w:tcPr>
            <w:tcW w:type="dxa" w:w="4195"/>
          </w:tcPr>
          <w:p>
            <w:pPr>
              <w:spacing w:after="0"/>
            </w:pPr>
            <w:r/>
            <w:r>
              <w:rPr>
                <w:b w:val="0"/>
                <w:i w:val="0"/>
                <w:sz w:val="18"/>
              </w:rPr>
              <w:t>Tích hợp AI - YCCĐ 2.C1.2: Giải thích được “dữ liệu” là những ví dụ như hình ảnh, chữ viết, âm thanh mà con người dùng để dạy cho AI; HS hiểu chữ và hình ảnh trên bìa sách là dữ liệu giúp con người và máy tính nhận biết cuốn sách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Cuốn sách của em – Tiết 4: Nói và nghe: Kể chuyện họa mi, vẹt và quạ</w:t>
            </w:r>
          </w:p>
        </w:tc>
        <w:tc>
          <w:tcPr>
            <w:tcW w:type="dxa" w:w="1474"/>
          </w:tcPr>
          <w:p>
            <w:pPr>
              <w:spacing w:after="0"/>
              <w:jc w:val="center"/>
            </w:pPr>
            <w:r/>
            <w:r>
              <w:rPr>
                <w:b w:val="0"/>
                <w:i w:val="0"/>
                <w:sz w:val="20"/>
              </w:rPr>
              <w:t>Tiết 74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1 - 2: Đọc: Khi trang sách mở ra</w:t>
            </w:r>
          </w:p>
        </w:tc>
        <w:tc>
          <w:tcPr>
            <w:tcW w:type="dxa" w:w="1474"/>
          </w:tcPr>
          <w:p>
            <w:pPr>
              <w:spacing w:after="0"/>
              <w:jc w:val="center"/>
            </w:pPr>
            <w:r/>
            <w:r>
              <w:rPr>
                <w:b w:val="0"/>
                <w:i w:val="0"/>
                <w:sz w:val="20"/>
              </w:rPr>
              <w:t>Tiết 75–76 (6 tiết)</w:t>
            </w:r>
          </w:p>
        </w:tc>
        <w:tc>
          <w:tcPr>
            <w:tcW w:type="dxa" w:w="4195"/>
          </w:tcPr>
          <w:p>
            <w:pPr>
              <w:spacing w:after="0"/>
            </w:pPr>
            <w:r/>
            <w:r>
              <w:rPr>
                <w:b w:val="0"/>
                <w:i w:val="0"/>
                <w:sz w:val="18"/>
              </w:rPr>
              <w:t>Năng lực số Miền 1 (Cơ bản, bậc 1): Trước bài đọc “Khi trang sách mở ra”, GV chiếu bìa một số cuốn sách thiếu nhi quen thuộc và ảnh góc thư viện của trường;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3: Viết: Nghe - Viết: Khi trang sách mở ra; phân biệt L/N, ăn/ăng, ân/âng</w:t>
            </w:r>
          </w:p>
        </w:tc>
        <w:tc>
          <w:tcPr>
            <w:tcW w:type="dxa" w:w="1474"/>
          </w:tcPr>
          <w:p>
            <w:pPr>
              <w:spacing w:after="0"/>
              <w:jc w:val="center"/>
            </w:pPr>
            <w:r/>
            <w:r>
              <w:rPr>
                <w:b w:val="0"/>
                <w:i w:val="0"/>
                <w:sz w:val="20"/>
              </w:rPr>
              <w:t>Tiết 77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4: Luyện từ và câu: Từ ngữ chỉ đặc điểm; câu nêu đặc điểm; dấu chấm, dấu chấm hỏi</w:t>
            </w:r>
          </w:p>
        </w:tc>
        <w:tc>
          <w:tcPr>
            <w:tcW w:type="dxa" w:w="1474"/>
          </w:tcPr>
          <w:p>
            <w:pPr>
              <w:spacing w:after="0"/>
              <w:jc w:val="center"/>
            </w:pPr>
            <w:r/>
            <w:r>
              <w:rPr>
                <w:b w:val="0"/>
                <w:i w:val="0"/>
                <w:sz w:val="20"/>
              </w:rPr>
              <w:t>Tiết 78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5: Luyện viết đoạn: Tả đồ dùng học tập</w:t>
            </w:r>
          </w:p>
        </w:tc>
        <w:tc>
          <w:tcPr>
            <w:tcW w:type="dxa" w:w="1474"/>
          </w:tcPr>
          <w:p>
            <w:pPr>
              <w:spacing w:after="0"/>
              <w:jc w:val="center"/>
            </w:pPr>
            <w:r/>
            <w:r>
              <w:rPr>
                <w:b w:val="0"/>
                <w:i w:val="0"/>
                <w:sz w:val="20"/>
              </w:rPr>
              <w:t>Tiết 79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6: Đọc mở rộng</w:t>
            </w:r>
          </w:p>
        </w:tc>
        <w:tc>
          <w:tcPr>
            <w:tcW w:type="dxa" w:w="1474"/>
          </w:tcPr>
          <w:p>
            <w:pPr>
              <w:spacing w:after="0"/>
              <w:jc w:val="center"/>
            </w:pPr>
            <w:r/>
            <w:r>
              <w:rPr>
                <w:b w:val="0"/>
                <w:i w:val="0"/>
                <w:sz w:val="20"/>
              </w:rPr>
              <w:t>Tiết 80</w:t>
            </w:r>
          </w:p>
        </w:tc>
        <w:tc>
          <w:tcPr>
            <w:tcW w:type="dxa" w:w="4195"/>
          </w:tcPr>
          <w:p>
            <w:pPr>
              <w:spacing w:after="0"/>
            </w:pPr>
            <w:r/>
            <w:r>
              <w:rPr>
                <w:b w:val="0"/>
                <w:i w:val="0"/>
                <w:sz w:val="18"/>
              </w:rPr>
              <w:t>NLS: Năng lực số 1.1 CB1b: HS quan sát ảnh phóng to và nêu được chi tiết mình sẽ đưa vào bài tả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giữa học kì I – Tiết 1 - 2</w:t>
            </w:r>
          </w:p>
        </w:tc>
        <w:tc>
          <w:tcPr>
            <w:tcW w:type="dxa" w:w="1474"/>
          </w:tcPr>
          <w:p>
            <w:pPr>
              <w:spacing w:after="0"/>
              <w:jc w:val="center"/>
            </w:pPr>
            <w:r/>
            <w:r>
              <w:rPr>
                <w:b w:val="0"/>
                <w:i w:val="0"/>
                <w:sz w:val="20"/>
              </w:rPr>
              <w:t>Tiết 81–82 (10 tiết)</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3 - 4</w:t>
            </w:r>
          </w:p>
        </w:tc>
        <w:tc>
          <w:tcPr>
            <w:tcW w:type="dxa" w:w="1474"/>
          </w:tcPr>
          <w:p>
            <w:pPr>
              <w:spacing w:after="0"/>
              <w:jc w:val="center"/>
            </w:pPr>
            <w:r/>
            <w:r>
              <w:rPr>
                <w:b w:val="0"/>
                <w:i w:val="0"/>
                <w:sz w:val="20"/>
              </w:rPr>
              <w:t>Tiết 83–84</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5 - 6</w:t>
            </w:r>
          </w:p>
        </w:tc>
        <w:tc>
          <w:tcPr>
            <w:tcW w:type="dxa" w:w="1474"/>
          </w:tcPr>
          <w:p>
            <w:pPr>
              <w:spacing w:after="0"/>
              <w:jc w:val="center"/>
            </w:pPr>
            <w:r/>
            <w:r>
              <w:rPr>
                <w:b w:val="0"/>
                <w:i w:val="0"/>
                <w:sz w:val="20"/>
              </w:rPr>
              <w:t>Tiết 85–86</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7 - 8</w:t>
            </w:r>
          </w:p>
        </w:tc>
        <w:tc>
          <w:tcPr>
            <w:tcW w:type="dxa" w:w="1474"/>
          </w:tcPr>
          <w:p>
            <w:pPr>
              <w:spacing w:after="0"/>
              <w:jc w:val="center"/>
            </w:pPr>
            <w:r/>
            <w:r>
              <w:rPr>
                <w:b w:val="0"/>
                <w:i w:val="0"/>
                <w:sz w:val="20"/>
              </w:rPr>
              <w:t>Tiết 87–88</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9 - 10</w:t>
            </w:r>
          </w:p>
        </w:tc>
        <w:tc>
          <w:tcPr>
            <w:tcW w:type="dxa" w:w="1474"/>
          </w:tcPr>
          <w:p>
            <w:pPr>
              <w:spacing w:after="0"/>
              <w:jc w:val="center"/>
            </w:pPr>
            <w:r/>
            <w:r>
              <w:rPr>
                <w:b w:val="0"/>
                <w:i w:val="0"/>
                <w:sz w:val="20"/>
              </w:rPr>
              <w:t>Tiết 89–90</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17: Gọi bạn – Tiết 1 - 2: Đọc: Gọi bạn</w:t>
            </w:r>
          </w:p>
        </w:tc>
        <w:tc>
          <w:tcPr>
            <w:tcW w:type="dxa" w:w="1474"/>
          </w:tcPr>
          <w:p>
            <w:pPr>
              <w:spacing w:after="0"/>
              <w:jc w:val="center"/>
            </w:pPr>
            <w:r/>
            <w:r>
              <w:rPr>
                <w:b w:val="0"/>
                <w:i w:val="0"/>
                <w:sz w:val="20"/>
              </w:rPr>
              <w:t>Tiết 91–92 (4 tiết)</w:t>
            </w:r>
          </w:p>
        </w:tc>
        <w:tc>
          <w:tcPr>
            <w:tcW w:type="dxa" w:w="4195"/>
          </w:tcPr>
          <w:p>
            <w:pPr>
              <w:spacing w:after="0"/>
            </w:pPr>
            <w:r/>
            <w:r>
              <w:rPr>
                <w:b w:val="0"/>
                <w:i w:val="0"/>
                <w:sz w:val="18"/>
              </w:rPr>
              <w:t>Tích hợp AI 2.A1.1: Nhận biết một số tình huống AI có thể hỗ trợ con người gợi ý lời nói trong giao tiếp đơn giản: HS biết tham khảo gợi ý lời an ủi do AI/trợ lí ảo tạo ra dưới sự hướng dẫn của GV, nhưng cần tự kiểm tra, chọn câu phù hợp, lịch sự, đúng hoàn cảnh và nói bằng lời chân thành của mình; Năng lực số 1.1 CB1b: HS xem, nghe tư liệu GV chiếu và chỉ ra được từ ngữ trong bài “Gọi bạn”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Gọi bạn – Tiết 3: Viết: Chữ hoa H</w:t>
            </w:r>
          </w:p>
        </w:tc>
        <w:tc>
          <w:tcPr>
            <w:tcW w:type="dxa" w:w="1474"/>
          </w:tcPr>
          <w:p>
            <w:pPr>
              <w:spacing w:after="0"/>
              <w:jc w:val="center"/>
            </w:pPr>
            <w:r/>
            <w:r>
              <w:rPr>
                <w:b w:val="0"/>
                <w:i w:val="0"/>
                <w:sz w:val="20"/>
              </w:rPr>
              <w:t>Tiết 93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Gọi bạn – Tiết 4: Nói và nghe: Kể chuyện gọi bạn</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1 - 2: Đọc: Tớ nhớ cậu</w:t>
            </w:r>
          </w:p>
        </w:tc>
        <w:tc>
          <w:tcPr>
            <w:tcW w:type="dxa" w:w="1474"/>
          </w:tcPr>
          <w:p>
            <w:pPr>
              <w:spacing w:after="0"/>
              <w:jc w:val="center"/>
            </w:pPr>
            <w:r/>
            <w:r>
              <w:rPr>
                <w:b w:val="0"/>
                <w:i w:val="0"/>
                <w:sz w:val="20"/>
              </w:rPr>
              <w:t>Tiết 95–96 (6 tiết)</w:t>
            </w:r>
          </w:p>
        </w:tc>
        <w:tc>
          <w:tcPr>
            <w:tcW w:type="dxa" w:w="4195"/>
          </w:tcPr>
          <w:p>
            <w:pPr>
              <w:spacing w:after="0"/>
            </w:pPr>
            <w:r/>
            <w:r>
              <w:rPr>
                <w:b w:val="0"/>
                <w:i w:val="0"/>
                <w:sz w:val="18"/>
              </w:rPr>
              <w:t>Năng lực số Miền 1 (Cơ bản, bậc 1): Trước bài đọc “Tớ nhớ cậu”, GV chiếu tranh minh hoạ phóng to và mở bản đọc mẫu; HS vừa nghe vừa nhìn tranh để nhận ra hai người bạn xa nhau đã làm…; Năng lực số Miền 2 (Cơ bản, bậc 1): GV ghi âm lượt đọc phân vai của một nhóm rồi mở lại cho cả lớp nghe; các em nhận ra chỗ nào là lời người kể</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3: Viết: Nghe - Viết: Tớ nhớ cậu; phân biệt C/K, iêu/ươu, en/eng</w:t>
            </w:r>
          </w:p>
        </w:tc>
        <w:tc>
          <w:tcPr>
            <w:tcW w:type="dxa" w:w="1474"/>
          </w:tcPr>
          <w:p>
            <w:pPr>
              <w:spacing w:after="0"/>
              <w:jc w:val="center"/>
            </w:pPr>
            <w:r/>
            <w:r>
              <w:rPr>
                <w:b w:val="0"/>
                <w:i w:val="0"/>
                <w:sz w:val="20"/>
              </w:rPr>
              <w:t>Tiết 97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4: Luyện từ và câu: Mở rộng vốn từ về tình cảm bạn bè; dấu chấm, dấu chấm hỏi, dấu chấm than</w:t>
            </w:r>
          </w:p>
        </w:tc>
        <w:tc>
          <w:tcPr>
            <w:tcW w:type="dxa" w:w="1474"/>
          </w:tcPr>
          <w:p>
            <w:pPr>
              <w:spacing w:after="0"/>
              <w:jc w:val="center"/>
            </w:pPr>
            <w:r/>
            <w:r>
              <w:rPr>
                <w:b w:val="0"/>
                <w:i w:val="0"/>
                <w:sz w:val="20"/>
              </w:rPr>
              <w:t>Tiết 98</w:t>
            </w:r>
          </w:p>
        </w:tc>
        <w:tc>
          <w:tcPr>
            <w:tcW w:type="dxa" w:w="4195"/>
          </w:tcPr>
          <w:p>
            <w:pPr>
              <w:spacing w:after="0"/>
            </w:pPr>
            <w: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5: Luyện viết đoạn</w:t>
            </w:r>
          </w:p>
        </w:tc>
        <w:tc>
          <w:tcPr>
            <w:tcW w:type="dxa" w:w="1474"/>
          </w:tcPr>
          <w:p>
            <w:pPr>
              <w:spacing w:after="0"/>
              <w:jc w:val="center"/>
            </w:pPr>
            <w:r/>
            <w:r>
              <w:rPr>
                <w:b w:val="0"/>
                <w:i w:val="0"/>
                <w:sz w:val="20"/>
              </w:rPr>
              <w:t>Tiết 99</w:t>
            </w:r>
          </w:p>
        </w:tc>
        <w:tc>
          <w:tcPr>
            <w:tcW w:type="dxa" w:w="4195"/>
          </w:tcPr>
          <w:p>
            <w:pPr>
              <w:spacing w:after="0"/>
            </w:pPr>
            <w:r/>
            <w:r>
              <w:rPr>
                <w:b w:val="0"/>
                <w:i w:val="0"/>
                <w:sz w:val="18"/>
              </w:rPr>
              <w:t>Năng lực số 1.1 CB1b: HS nhìn đoạn văn mẫu được tô màu và nêu được đoạn văn kể việc gồm mấy phần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6: Đọc mở rộng</w:t>
            </w:r>
          </w:p>
        </w:tc>
        <w:tc>
          <w:tcPr>
            <w:tcW w:type="dxa" w:w="1474"/>
          </w:tcPr>
          <w:p>
            <w:pPr>
              <w:spacing w:after="0"/>
              <w:jc w:val="center"/>
            </w:pPr>
            <w:r/>
            <w:r>
              <w:rPr>
                <w:b w:val="0"/>
                <w:i w:val="0"/>
                <w:sz w:val="20"/>
              </w:rPr>
              <w:t>Tiết 100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19: Chữ A và những người bạn – Tiết 1 - 2: Đọc – Chữ A và những người bạn</w:t>
            </w:r>
          </w:p>
        </w:tc>
        <w:tc>
          <w:tcPr>
            <w:tcW w:type="dxa" w:w="1474"/>
          </w:tcPr>
          <w:p>
            <w:pPr>
              <w:spacing w:after="0"/>
              <w:jc w:val="center"/>
            </w:pPr>
            <w:r/>
            <w:r>
              <w:rPr>
                <w:b w:val="0"/>
                <w:i w:val="0"/>
                <w:sz w:val="20"/>
              </w:rPr>
              <w:t>Tiết 101–102 (4 tiết)</w:t>
            </w:r>
          </w:p>
        </w:tc>
        <w:tc>
          <w:tcPr>
            <w:tcW w:type="dxa" w:w="4195"/>
          </w:tcPr>
          <w:p>
            <w:pPr>
              <w:spacing w:after="0"/>
            </w:pPr>
            <w:r/>
            <w:r>
              <w:rPr>
                <w:b w:val="0"/>
                <w:i w:val="0"/>
                <w:sz w:val="18"/>
              </w:rPr>
              <w:t>Năng lực số Miền 1 (Cơ bản, bậc 1): Trước bài đọc “Chữ A và những người bạn”, GV chiếu bảng chữ cái phóng to và tranh minh hoạ bài đọc; HS gọi tên các chữ cái thấy trong tranh; Năng lực số Miền 2 (Cơ bản, bậc 1): GV ghi âm lượt đọc phân vai của một nhóm rồi mở lại cho cả lớp nghe; các em nhận ra chỗ nào là lời người kể</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Chữ A và những người bạn – Tiết 3: Viết – Chữ hoa I, K</w:t>
            </w:r>
          </w:p>
        </w:tc>
        <w:tc>
          <w:tcPr>
            <w:tcW w:type="dxa" w:w="1474"/>
          </w:tcPr>
          <w:p>
            <w:pPr>
              <w:spacing w:after="0"/>
              <w:jc w:val="center"/>
            </w:pPr>
            <w:r/>
            <w:r>
              <w:rPr>
                <w:b w:val="0"/>
                <w:i w:val="0"/>
                <w:sz w:val="20"/>
              </w:rPr>
              <w:t>Tiết 103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Chữ A và những người bạn – Tiết 4: Nói và nghe – Niềm vui của em</w:t>
            </w:r>
          </w:p>
        </w:tc>
        <w:tc>
          <w:tcPr>
            <w:tcW w:type="dxa" w:w="1474"/>
          </w:tcPr>
          <w:p>
            <w:pPr>
              <w:spacing w:after="0"/>
              <w:jc w:val="center"/>
            </w:pPr>
            <w:r/>
            <w:r>
              <w:rPr>
                <w:b w:val="0"/>
                <w:i w:val="0"/>
                <w:sz w:val="20"/>
              </w:rPr>
              <w:t>Tiết 104</w:t>
            </w:r>
          </w:p>
        </w:tc>
        <w:tc>
          <w:tcPr>
            <w:tcW w:type="dxa" w:w="4195"/>
          </w:tcPr>
          <w:p>
            <w:pPr>
              <w:spacing w:after="0"/>
            </w:pPr>
            <w:r/>
            <w:r>
              <w:rPr>
                <w:b w:val="0"/>
                <w:i w:val="0"/>
                <w:sz w:val="18"/>
              </w:rPr>
              <w:t>Tích hợp AI 2.A1.1: Nhận biết và mô tả được một số tình huống AI có thể hỗ trợ con người hiệu quả như gợi ý câu nói, ý tưởng; HS biết AI chỉ hỗ trợ gợi ý, còn lời nói cần xuất phát từ cảm xúc thật và được kiểm tra, chỉnh sửa cho phù hợp; 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1 - 2: Đọc – Nhím nâu kết bạn</w:t>
            </w:r>
          </w:p>
        </w:tc>
        <w:tc>
          <w:tcPr>
            <w:tcW w:type="dxa" w:w="1474"/>
          </w:tcPr>
          <w:p>
            <w:pPr>
              <w:spacing w:after="0"/>
              <w:jc w:val="center"/>
            </w:pPr>
            <w:r/>
            <w:r>
              <w:rPr>
                <w:b w:val="0"/>
                <w:i w:val="0"/>
                <w:sz w:val="20"/>
              </w:rPr>
              <w:t>Tiết 105–106 (6 tiết)</w:t>
            </w:r>
          </w:p>
        </w:tc>
        <w:tc>
          <w:tcPr>
            <w:tcW w:type="dxa" w:w="4195"/>
          </w:tcPr>
          <w:p>
            <w:pPr>
              <w:spacing w:after="0"/>
            </w:pPr>
            <w:r/>
            <w:r>
              <w:rPr>
                <w:b w:val="0"/>
                <w:i w:val="0"/>
                <w:sz w:val="18"/>
              </w:rPr>
              <w:t>Năng lực số Miền 1 (Cơ bản, bậc 1): Trước bài đọc “Nhím nâu kết bạn”, GV chiếu tranh minh hoạ phóng to và ảnh thật con nhím; HS nói đặc điểm bộ lông nhím; Năng lực số Miền 2 (Cơ bản, bậc 1): GV ghi âm lượt đọc của vài HS rồi mở lại cho cả lớp nghe; các em nhận ra chỗ đọc còn nhỏ</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3: Viết – Nghe - Viết: Nhím nâu kết bạn</w:t>
            </w:r>
          </w:p>
        </w:tc>
        <w:tc>
          <w:tcPr>
            <w:tcW w:type="dxa" w:w="1474"/>
          </w:tcPr>
          <w:p>
            <w:pPr>
              <w:spacing w:after="0"/>
              <w:jc w:val="center"/>
            </w:pPr>
            <w:r/>
            <w:r>
              <w:rPr>
                <w:b w:val="0"/>
                <w:i w:val="0"/>
                <w:sz w:val="20"/>
              </w:rPr>
              <w:t>Tiết 107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4: Luyện từ và câu – Từ chỉ hoạt động, từ chỉ đặc điểm</w:t>
            </w:r>
          </w:p>
        </w:tc>
        <w:tc>
          <w:tcPr>
            <w:tcW w:type="dxa" w:w="1474"/>
          </w:tcPr>
          <w:p>
            <w:pPr>
              <w:spacing w:after="0"/>
              <w:jc w:val="center"/>
            </w:pPr>
            <w:r/>
            <w:r>
              <w:rPr>
                <w:b w:val="0"/>
                <w:i w:val="0"/>
                <w:sz w:val="20"/>
              </w:rPr>
              <w:t>Tiết 108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5 - 6: Luyện viết đoạn – Đọc mở rộng</w:t>
            </w:r>
          </w:p>
        </w:tc>
        <w:tc>
          <w:tcPr>
            <w:tcW w:type="dxa" w:w="1474"/>
          </w:tcPr>
          <w:p>
            <w:pPr>
              <w:spacing w:after="0"/>
              <w:jc w:val="center"/>
            </w:pPr>
            <w:r/>
            <w:r>
              <w:rPr>
                <w:b w:val="0"/>
                <w:i w:val="0"/>
                <w:sz w:val="20"/>
              </w:rPr>
              <w:t>Tiết 109–110</w:t>
            </w:r>
          </w:p>
        </w:tc>
        <w:tc>
          <w:tcPr>
            <w:tcW w:type="dxa" w:w="4195"/>
          </w:tcPr>
          <w:p>
            <w:pPr>
              <w:spacing w:after="0"/>
            </w:pPr>
            <w:r/>
            <w:r>
              <w:rPr>
                <w:b w:val="0"/>
                <w:i w:val="0"/>
                <w:sz w:val="18"/>
              </w:rPr>
              <w:t>Tích hợp AI 2.A1.2: HS biết AI có thể gợi ý câu/đoạn văn, nhưng phải tin tưởng ở mức hợp lí, kiểm tra lại và tự viết bằng trải nghiệm thật của mình; Năng lực số 1.1 CB1b: HS nhìn đoạn văn mẫu được tô màu và nêu được đoạn văn kể việc gồm mấy phần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21: Thả diều – Tiết 1 - 2: Đọc</w:t>
            </w:r>
          </w:p>
        </w:tc>
        <w:tc>
          <w:tcPr>
            <w:tcW w:type="dxa" w:w="1474"/>
          </w:tcPr>
          <w:p>
            <w:pPr>
              <w:spacing w:after="0"/>
              <w:jc w:val="center"/>
            </w:pPr>
            <w:r/>
            <w:r>
              <w:rPr>
                <w:b w:val="0"/>
                <w:i w:val="0"/>
                <w:sz w:val="20"/>
              </w:rPr>
              <w:t>Tiết 111–112 (4 tiết)</w:t>
            </w:r>
          </w:p>
        </w:tc>
        <w:tc>
          <w:tcPr>
            <w:tcW w:type="dxa" w:w="4195"/>
          </w:tcPr>
          <w:p>
            <w:pPr>
              <w:spacing w:after="0"/>
            </w:pPr>
            <w:r/>
            <w:r>
              <w:rPr>
                <w:b w:val="0"/>
                <w:i w:val="0"/>
                <w:sz w:val="18"/>
              </w:rPr>
              <w:t>Năng lực số 1.1 CB1b: HS xem, nghe tư liệu GV chiếu và chỉ ra được từ ngữ trong bài “Thả diều”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Thả diều – Tiết 3: Viết – Chữ hoa L</w:t>
            </w:r>
          </w:p>
        </w:tc>
        <w:tc>
          <w:tcPr>
            <w:tcW w:type="dxa" w:w="1474"/>
          </w:tcPr>
          <w:p>
            <w:pPr>
              <w:spacing w:after="0"/>
              <w:jc w:val="center"/>
            </w:pPr>
            <w:r/>
            <w:r>
              <w:rPr>
                <w:b w:val="0"/>
                <w:i w:val="0"/>
                <w:sz w:val="20"/>
              </w:rPr>
              <w:t>Tiết 113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Thả diều – Tiết 4: Nói và nghe – Kể chuyện Chúng mình là bạn</w:t>
            </w:r>
          </w:p>
        </w:tc>
        <w:tc>
          <w:tcPr>
            <w:tcW w:type="dxa" w:w="1474"/>
          </w:tcPr>
          <w:p>
            <w:pPr>
              <w:spacing w:after="0"/>
              <w:jc w:val="center"/>
            </w:pPr>
            <w:r/>
            <w:r>
              <w:rPr>
                <w:b w:val="0"/>
                <w:i w:val="0"/>
                <w:sz w:val="20"/>
              </w:rPr>
              <w:t>Tiết 114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1 - 2: Đọc</w:t>
            </w:r>
          </w:p>
        </w:tc>
        <w:tc>
          <w:tcPr>
            <w:tcW w:type="dxa" w:w="1474"/>
          </w:tcPr>
          <w:p>
            <w:pPr>
              <w:spacing w:after="0"/>
              <w:jc w:val="center"/>
            </w:pPr>
            <w:r/>
            <w:r>
              <w:rPr>
                <w:b w:val="0"/>
                <w:i w:val="0"/>
                <w:sz w:val="20"/>
              </w:rPr>
              <w:t>Tiết 115–116 (6 tiết)</w:t>
            </w:r>
          </w:p>
        </w:tc>
        <w:tc>
          <w:tcPr>
            <w:tcW w:type="dxa" w:w="4195"/>
          </w:tcPr>
          <w:p>
            <w:pPr>
              <w:spacing w:after="0"/>
            </w:pPr>
            <w:r/>
            <w:r>
              <w:rPr>
                <w:b w:val="0"/>
                <w:i w:val="0"/>
                <w:sz w:val="18"/>
              </w:rPr>
              <w:t>Tích hợp AI 2.C3.1: Biết AI có thể nhận diện/phân loại đồ vật, đồ chơi qua hình ảnh; HS cần quan sát, kiểm tra lại vì công cụ có thể nhận diện chưa chính xác nếu hình ảnh không rõ; 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3: Viết – Nghe viết: Đồ chơi yêu thích</w:t>
            </w:r>
          </w:p>
        </w:tc>
        <w:tc>
          <w:tcPr>
            <w:tcW w:type="dxa" w:w="1474"/>
          </w:tcPr>
          <w:p>
            <w:pPr>
              <w:spacing w:after="0"/>
              <w:jc w:val="center"/>
            </w:pPr>
            <w:r/>
            <w:r>
              <w:rPr>
                <w:b w:val="0"/>
                <w:i w:val="0"/>
                <w:sz w:val="20"/>
              </w:rPr>
              <w:t>Tiết 117</w:t>
            </w:r>
          </w:p>
        </w:tc>
        <w:tc>
          <w:tcPr>
            <w:tcW w:type="dxa" w:w="4195"/>
          </w:tcPr>
          <w:p>
            <w:pPr>
              <w:spacing w:after="0"/>
            </w:pPr>
            <w:r/>
            <w:r>
              <w:rPr>
                <w:b w:val="0"/>
                <w:i w:val="0"/>
                <w:sz w:val="18"/>
              </w:rPr>
              <w:t>Tích hợp AI 2.D1.2: Thực hành lựa chọn ví dụ phù hợp để “dạy” AI trong một tình huống đơn giản; HS hiểu muốn công cụ thông minh gợi ý đúng từ ngữ thì ví dụ đưa vào phải rõ ràng, đúng chính tả và được con người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4: Luyện từ và câu – Từ ngữ chỉ sự vật; Câu nêu đặc điểm</w:t>
            </w:r>
          </w:p>
        </w:tc>
        <w:tc>
          <w:tcPr>
            <w:tcW w:type="dxa" w:w="1474"/>
          </w:tcPr>
          <w:p>
            <w:pPr>
              <w:spacing w:after="0"/>
              <w:jc w:val="center"/>
            </w:pPr>
            <w:r/>
            <w:r>
              <w:rPr>
                <w:b w:val="0"/>
                <w:i w:val="0"/>
                <w:sz w:val="20"/>
              </w:rPr>
              <w:t>Tiết 118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5 - 6: Luyện viết đoạn; Đọc mở rộng</w:t>
            </w:r>
          </w:p>
        </w:tc>
        <w:tc>
          <w:tcPr>
            <w:tcW w:type="dxa" w:w="1474"/>
          </w:tcPr>
          <w:p>
            <w:pPr>
              <w:spacing w:after="0"/>
              <w:jc w:val="center"/>
            </w:pPr>
            <w:r/>
            <w:r>
              <w:rPr>
                <w:b w:val="0"/>
                <w:i w:val="0"/>
                <w:sz w:val="20"/>
              </w:rPr>
              <w:t>Tiết 119–120</w:t>
            </w:r>
          </w:p>
        </w:tc>
        <w:tc>
          <w:tcPr>
            <w:tcW w:type="dxa" w:w="4195"/>
          </w:tcPr>
          <w:p>
            <w:pPr>
              <w:spacing w:after="0"/>
            </w:pPr>
            <w:r/>
            <w:r>
              <w:rPr>
                <w:b w:val="0"/>
                <w:i w:val="0"/>
                <w:sz w:val="18"/>
              </w:rPr>
              <w:t>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23: Rồng rắn lên mây – Tiết 1 - 2: Đọc</w:t>
            </w:r>
          </w:p>
        </w:tc>
        <w:tc>
          <w:tcPr>
            <w:tcW w:type="dxa" w:w="1474"/>
          </w:tcPr>
          <w:p>
            <w:pPr>
              <w:spacing w:after="0"/>
              <w:jc w:val="center"/>
            </w:pPr>
            <w:r/>
            <w:r>
              <w:rPr>
                <w:b w:val="0"/>
                <w:i w:val="0"/>
                <w:sz w:val="20"/>
              </w:rPr>
              <w:t>Tiết 121–122 (4 tiết)</w:t>
            </w:r>
          </w:p>
        </w:tc>
        <w:tc>
          <w:tcPr>
            <w:tcW w:type="dxa" w:w="4195"/>
          </w:tcPr>
          <w:p>
            <w:pPr>
              <w:spacing w:after="0"/>
            </w:pPr>
            <w:r/>
            <w:r>
              <w:rPr>
                <w:b w:val="0"/>
                <w:i w:val="0"/>
                <w:sz w:val="18"/>
              </w:rPr>
              <w:t>Tích hợp AI 2.A1.2: HS biết sử dụng AI/trợ lí số ở mức hợp lí để gợi ý luật chơi hoặc cách chơi an toàn, nhưng cần kiểm tra lại với thầy cô/người lớn và không làm theo gợi ý nguy hiểm; Năng lực số 1.1 CB1b: HS xem, nghe tư liệu GV chiếu và chỉ ra được từ ngữ trong bài “Rồng rắn lên mây”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Rồng rắn lên mây – Tiết 3: Viết – Chữ hoa M</w:t>
            </w:r>
          </w:p>
        </w:tc>
        <w:tc>
          <w:tcPr>
            <w:tcW w:type="dxa" w:w="1474"/>
          </w:tcPr>
          <w:p>
            <w:pPr>
              <w:spacing w:after="0"/>
              <w:jc w:val="center"/>
            </w:pPr>
            <w:r/>
            <w:r>
              <w:rPr>
                <w:b w:val="0"/>
                <w:i w:val="0"/>
                <w:sz w:val="20"/>
              </w:rPr>
              <w:t>Tiết 123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Rồng rắn lên mây – Tiết 4: Nói và nghe – Búp bê biết khóc</w:t>
            </w:r>
          </w:p>
        </w:tc>
        <w:tc>
          <w:tcPr>
            <w:tcW w:type="dxa" w:w="1474"/>
          </w:tcPr>
          <w:p>
            <w:pPr>
              <w:spacing w:after="0"/>
              <w:jc w:val="center"/>
            </w:pPr>
            <w:r/>
            <w:r>
              <w:rPr>
                <w:b w:val="0"/>
                <w:i w:val="0"/>
                <w:sz w:val="20"/>
              </w:rPr>
              <w:t>Tiết 124</w:t>
            </w:r>
          </w:p>
        </w:tc>
        <w:tc>
          <w:tcPr>
            <w:tcW w:type="dxa" w:w="4195"/>
          </w:tcPr>
          <w:p>
            <w:pPr>
              <w:spacing w:after="0"/>
            </w:pPr>
            <w:r/>
            <w:r>
              <w:rPr>
                <w:b w:val="0"/>
                <w:i w:val="0"/>
                <w:sz w:val="18"/>
              </w:rPr>
              <w:t>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1 - 2: Đọc</w:t>
            </w:r>
          </w:p>
        </w:tc>
        <w:tc>
          <w:tcPr>
            <w:tcW w:type="dxa" w:w="1474"/>
          </w:tcPr>
          <w:p>
            <w:pPr>
              <w:spacing w:after="0"/>
              <w:jc w:val="center"/>
            </w:pPr>
            <w:r/>
            <w:r>
              <w:rPr>
                <w:b w:val="0"/>
                <w:i w:val="0"/>
                <w:sz w:val="20"/>
              </w:rPr>
              <w:t>Tiết 125–126 (6 tiết)</w:t>
            </w:r>
          </w:p>
        </w:tc>
        <w:tc>
          <w:tcPr>
            <w:tcW w:type="dxa" w:w="4195"/>
          </w:tcPr>
          <w:p>
            <w:pPr>
              <w:spacing w:after="0"/>
            </w:pPr>
            <w:r/>
            <w:r>
              <w:rPr>
                <w:b w:val="0"/>
                <w:i w:val="0"/>
                <w:sz w:val="18"/>
              </w:rPr>
              <w:t>Tích hợp AI 2.C3.1: HS nhận biết AI có thể phân loại đồ chơi theo đặc điểm quan sát được như màu sắc, hình dạng, chất liệu; HS cần kiểm tra lại vì AI có thể nhầm lẫn nếu hình ảnh không rõ</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3: Viết – Nghe viết: Nặn đồ chơi; Phân biệt da/gia, l/x, uơn/uơng</w:t>
            </w:r>
          </w:p>
        </w:tc>
        <w:tc>
          <w:tcPr>
            <w:tcW w:type="dxa" w:w="1474"/>
          </w:tcPr>
          <w:p>
            <w:pPr>
              <w:spacing w:after="0"/>
              <w:jc w:val="center"/>
            </w:pPr>
            <w:r/>
            <w:r>
              <w:rPr>
                <w:b w:val="0"/>
                <w:i w:val="0"/>
                <w:sz w:val="20"/>
              </w:rPr>
              <w:t>Tiết 127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4: Luyện từ và câu – Từ ngữ về đồ chơi; Dấu phẩy</w:t>
            </w:r>
          </w:p>
        </w:tc>
        <w:tc>
          <w:tcPr>
            <w:tcW w:type="dxa" w:w="1474"/>
          </w:tcPr>
          <w:p>
            <w:pPr>
              <w:spacing w:after="0"/>
              <w:jc w:val="center"/>
            </w:pPr>
            <w:r/>
            <w:r>
              <w:rPr>
                <w:b w:val="0"/>
                <w:i w:val="0"/>
                <w:sz w:val="20"/>
              </w:rPr>
              <w:t>Tiết 128</w:t>
            </w:r>
          </w:p>
        </w:tc>
        <w:tc>
          <w:tcPr>
            <w:tcW w:type="dxa" w:w="4195"/>
          </w:tcPr>
          <w:p>
            <w:pPr>
              <w:spacing w:after="0"/>
            </w:pPr>
            <w:r/>
            <w:r>
              <w:rPr>
                <w:b w:val="0"/>
                <w:i w:val="0"/>
                <w:sz w:val="18"/>
              </w:rPr>
              <w:t>Tích hợp AI 2.C3.1: HS nhận biết AI có thể phân loại đồ chơi theo đặc điểm, nhưng cần kiểm tra lại vì AI có thể nhận diện sai khi hình ảnh không rõ; 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5 - 6: Luyện viết đoạn; Đọc mở rộng</w:t>
            </w:r>
          </w:p>
        </w:tc>
        <w:tc>
          <w:tcPr>
            <w:tcW w:type="dxa" w:w="1474"/>
          </w:tcPr>
          <w:p>
            <w:pPr>
              <w:spacing w:after="0"/>
              <w:jc w:val="center"/>
            </w:pPr>
            <w:r/>
            <w:r>
              <w:rPr>
                <w:b w:val="0"/>
                <w:i w:val="0"/>
                <w:sz w:val="20"/>
              </w:rPr>
              <w:t>Tiết 129–130</w:t>
            </w:r>
          </w:p>
        </w:tc>
        <w:tc>
          <w:tcPr>
            <w:tcW w:type="dxa" w:w="4195"/>
          </w:tcPr>
          <w:p>
            <w:pPr>
              <w:spacing w:after="0"/>
            </w:pPr>
            <w:r/>
            <w:r>
              <w:rPr>
                <w:b w:val="0"/>
                <w:i w:val="0"/>
                <w:sz w:val="18"/>
              </w:rPr>
              <w:t>Năng lực số 1.1 CB1b: HS nhìn hình vật được quay trực tiếp trên màn hình và nêu được các chi tiết về màu sắc, hình dáng, chất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25: Sự tích hoa tỉ muội – Tiết 1 - 2: Đọc – Sự tích hoa tỉ muội</w:t>
            </w:r>
          </w:p>
        </w:tc>
        <w:tc>
          <w:tcPr>
            <w:tcW w:type="dxa" w:w="1474"/>
          </w:tcPr>
          <w:p>
            <w:pPr>
              <w:spacing w:after="0"/>
              <w:jc w:val="center"/>
            </w:pPr>
            <w:r/>
            <w:r>
              <w:rPr>
                <w:b w:val="0"/>
                <w:i w:val="0"/>
                <w:sz w:val="20"/>
              </w:rPr>
              <w:t>Tiết 131–132 (4 tiết)</w:t>
            </w:r>
          </w:p>
        </w:tc>
        <w:tc>
          <w:tcPr>
            <w:tcW w:type="dxa" w:w="4195"/>
          </w:tcPr>
          <w:p>
            <w:pPr>
              <w:spacing w:after="0"/>
            </w:pPr>
            <w:r/>
            <w:r>
              <w:rPr>
                <w:b w:val="0"/>
                <w:i w:val="0"/>
                <w:sz w:val="18"/>
              </w:rPr>
              <w:t>Tích hợp AI 2.A1.2: HS hiểu công cụ AI/dự báo thời tiết có thể hỗ trợ cảnh báo mưa lũ, nhưng con người vẫn cần nghe người lớn hướng dẫn và tự bảo vệ an toàn; Năng lực số 1.1 CB1b: HS xem tư liệu, chỉ vị trí trên bản đồ số và nói được truyện “Sự tích hoa tỉ muội”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Sự tích hoa tỉ muội – Tiết 3: Viết – Chữ hoa N</w:t>
            </w:r>
          </w:p>
        </w:tc>
        <w:tc>
          <w:tcPr>
            <w:tcW w:type="dxa" w:w="1474"/>
          </w:tcPr>
          <w:p>
            <w:pPr>
              <w:spacing w:after="0"/>
              <w:jc w:val="center"/>
            </w:pPr>
            <w:r/>
            <w:r>
              <w:rPr>
                <w:b w:val="0"/>
                <w:i w:val="0"/>
                <w:sz w:val="20"/>
              </w:rPr>
              <w:t>Tiết 133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Sự tích hoa tỉ muội – Tiết 4: Nói và nghe – Hai anh em</w:t>
            </w:r>
          </w:p>
        </w:tc>
        <w:tc>
          <w:tcPr>
            <w:tcW w:type="dxa" w:w="1474"/>
          </w:tcPr>
          <w:p>
            <w:pPr>
              <w:spacing w:after="0"/>
              <w:jc w:val="center"/>
            </w:pPr>
            <w:r/>
            <w:r>
              <w:rPr>
                <w:b w:val="0"/>
                <w:i w:val="0"/>
                <w:sz w:val="20"/>
              </w:rPr>
              <w:t>Tiết 134</w:t>
            </w:r>
          </w:p>
        </w:tc>
        <w:tc>
          <w:tcPr>
            <w:tcW w:type="dxa" w:w="4195"/>
          </w:tcPr>
          <w:p>
            <w:pPr>
              <w:spacing w:after="0"/>
            </w:pPr>
            <w:r/>
            <w:r>
              <w:rPr>
                <w:b w:val="0"/>
                <w:i w:val="0"/>
                <w:sz w:val="18"/>
              </w:rPr>
              <w:t>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1 - 2: Đọc – Em mang về yêu thương</w:t>
            </w:r>
          </w:p>
        </w:tc>
        <w:tc>
          <w:tcPr>
            <w:tcW w:type="dxa" w:w="1474"/>
          </w:tcPr>
          <w:p>
            <w:pPr>
              <w:spacing w:after="0"/>
              <w:jc w:val="center"/>
            </w:pPr>
            <w:r/>
            <w:r>
              <w:rPr>
                <w:b w:val="0"/>
                <w:i w:val="0"/>
                <w:sz w:val="20"/>
              </w:rPr>
              <w:t>Tiết 135–136 (6 tiết)</w:t>
            </w:r>
          </w:p>
        </w:tc>
        <w:tc>
          <w:tcPr>
            <w:tcW w:type="dxa" w:w="4195"/>
          </w:tcPr>
          <w:p>
            <w:pPr>
              <w:spacing w:after="0"/>
            </w:pPr>
            <w:r/>
            <w:r>
              <w:rPr>
                <w:b w:val="0"/>
                <w:i w:val="0"/>
                <w:sz w:val="18"/>
              </w:rPr>
              <w:t>Năng lực số Miền 1 (Cơ bản, bậc 1): Trước bài đọc “Em mang về yêu thương”, GV chiếu tranh khởi động phóng to và vài ảnh gia đình đón em bé mới sinh; HS nói mọi người trong tranh đang làm gì;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3: Viết – Nghe – Viết: Em mang về yêu thương</w:t>
            </w:r>
          </w:p>
        </w:tc>
        <w:tc>
          <w:tcPr>
            <w:tcW w:type="dxa" w:w="1474"/>
          </w:tcPr>
          <w:p>
            <w:pPr>
              <w:spacing w:after="0"/>
              <w:jc w:val="center"/>
            </w:pPr>
            <w:r/>
            <w:r>
              <w:rPr>
                <w:b w:val="0"/>
                <w:i w:val="0"/>
                <w:sz w:val="20"/>
              </w:rPr>
              <w:t>Tiết 137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4: Luyện tập – Từ ngữ về người thân – Từ chỉ đặc điểm</w:t>
            </w:r>
          </w:p>
        </w:tc>
        <w:tc>
          <w:tcPr>
            <w:tcW w:type="dxa" w:w="1474"/>
          </w:tcPr>
          <w:p>
            <w:pPr>
              <w:spacing w:after="0"/>
              <w:jc w:val="center"/>
            </w:pPr>
            <w:r/>
            <w:r>
              <w:rPr>
                <w:b w:val="0"/>
                <w:i w:val="0"/>
                <w:sz w:val="20"/>
              </w:rPr>
              <w:t>Tiết 138</w:t>
            </w:r>
          </w:p>
        </w:tc>
        <w:tc>
          <w:tcPr>
            <w:tcW w:type="dxa" w:w="4195"/>
          </w:tcPr>
          <w:p>
            <w:pPr>
              <w:spacing w:after="0"/>
            </w:pPr>
            <w:r/>
            <w:r>
              <w:rPr>
                <w:b w:val="0"/>
                <w:i w:val="0"/>
                <w:sz w:val="18"/>
              </w:rPr>
              <w:t>Năng lực số 1.1 CB1b: HS xem phim câm rồi nghe lại có tiếng, nêu thêm được từ ngữ mới đúng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5 - 6: Viết đoạn – Đọc mở rộng – Viết về người thân – Đọc bài thơ về tình cảm anh chị em</w:t>
            </w:r>
          </w:p>
        </w:tc>
        <w:tc>
          <w:tcPr>
            <w:tcW w:type="dxa" w:w="1474"/>
          </w:tcPr>
          <w:p>
            <w:pPr>
              <w:spacing w:after="0"/>
              <w:jc w:val="center"/>
            </w:pPr>
            <w:r/>
            <w:r>
              <w:rPr>
                <w:b w:val="0"/>
                <w:i w:val="0"/>
                <w:sz w:val="20"/>
              </w:rPr>
              <w:t>Tiết 139–140</w:t>
            </w:r>
          </w:p>
        </w:tc>
        <w:tc>
          <w:tcPr>
            <w:tcW w:type="dxa" w:w="4195"/>
          </w:tcPr>
          <w:p>
            <w:pPr>
              <w:spacing w:after="0"/>
            </w:pPr>
            <w:r/>
            <w:r>
              <w:rPr>
                <w:b w:val="0"/>
                <w:i w:val="0"/>
                <w:sz w:val="18"/>
              </w:rPr>
              <w:t>Tích hợp AI 2.A1.1: HS biết công cụ AI có thể gợi ý từ ngữ/câu văn, nhưng HS phải tự viết bằng trải nghiệm thật của mình và không nhập thông tin riêng tư của người thân; Năng lực số 2.2 CB1a: HS nêu được điểm giống nhau giữa đoạn văn viết trong vở và lời yêu thương gửi qua tin nhắn, tấm thiệp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27: Mẹ – Tiết 1 - 2: Đọc</w:t>
            </w:r>
          </w:p>
        </w:tc>
        <w:tc>
          <w:tcPr>
            <w:tcW w:type="dxa" w:w="1474"/>
          </w:tcPr>
          <w:p>
            <w:pPr>
              <w:spacing w:after="0"/>
              <w:jc w:val="center"/>
            </w:pPr>
            <w:r/>
            <w:r>
              <w:rPr>
                <w:b w:val="0"/>
                <w:i w:val="0"/>
                <w:sz w:val="20"/>
              </w:rPr>
              <w:t>Tiết 141–142 (4 tiết)</w:t>
            </w:r>
          </w:p>
        </w:tc>
        <w:tc>
          <w:tcPr>
            <w:tcW w:type="dxa" w:w="4195"/>
          </w:tcPr>
          <w:p>
            <w:pPr>
              <w:spacing w:after="0"/>
            </w:pPr>
            <w:r/>
            <w:r>
              <w:rPr>
                <w:b w:val="0"/>
                <w:i w:val="0"/>
                <w:sz w:val="18"/>
              </w:rPr>
              <w:t>Năng lực số Miền 1 (Cơ bản, bậc 1): Ở hoạt động Đọc văn bản bài thơ “Mẹ”, GV chiếu tranh minh hoạ phóng to lên màn hình và mở bản đọc mẫu giọng nhẹ nhàng; Năng lực số Miền 2 (Cơ bản, bậc 1): Ở hoạt động Đọc hiểu, GV chiếu sơ đồ còn để trống những việc mẹ đã làm cho con; các nhóm đôi trao đổi rồi lên điền vào sơ đồ trên màn hình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Mẹ – Tiết 3: Viết – Chữ hoa O</w:t>
            </w:r>
          </w:p>
        </w:tc>
        <w:tc>
          <w:tcPr>
            <w:tcW w:type="dxa" w:w="1474"/>
          </w:tcPr>
          <w:p>
            <w:pPr>
              <w:spacing w:after="0"/>
              <w:jc w:val="center"/>
            </w:pPr>
            <w:r/>
            <w:r>
              <w:rPr>
                <w:b w:val="0"/>
                <w:i w:val="0"/>
                <w:sz w:val="20"/>
              </w:rPr>
              <w:t>Tiết 143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Mẹ – Tiết 4: Nói và nghe – Kể chuyện sự tích cây vú sữa</w:t>
            </w:r>
          </w:p>
        </w:tc>
        <w:tc>
          <w:tcPr>
            <w:tcW w:type="dxa" w:w="1474"/>
          </w:tcPr>
          <w:p>
            <w:pPr>
              <w:spacing w:after="0"/>
              <w:jc w:val="center"/>
            </w:pPr>
            <w:r/>
            <w:r>
              <w:rPr>
                <w:b w:val="0"/>
                <w:i w:val="0"/>
                <w:sz w:val="20"/>
              </w:rPr>
              <w:t>Tiết 144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1 - 2: Đọc</w:t>
            </w:r>
          </w:p>
        </w:tc>
        <w:tc>
          <w:tcPr>
            <w:tcW w:type="dxa" w:w="1474"/>
          </w:tcPr>
          <w:p>
            <w:pPr>
              <w:spacing w:after="0"/>
              <w:jc w:val="center"/>
            </w:pPr>
            <w:r/>
            <w:r>
              <w:rPr>
                <w:b w:val="0"/>
                <w:i w:val="0"/>
                <w:sz w:val="20"/>
              </w:rPr>
              <w:t>Tiết 145–146 (6 tiết)</w:t>
            </w:r>
          </w:p>
        </w:tc>
        <w:tc>
          <w:tcPr>
            <w:tcW w:type="dxa" w:w="4195"/>
          </w:tcPr>
          <w:p>
            <w:pPr>
              <w:spacing w:after="0"/>
            </w:pPr>
            <w:r/>
            <w:r>
              <w:rPr>
                <w:b w:val="0"/>
                <w:i w:val="0"/>
                <w:sz w:val="18"/>
              </w:rPr>
              <w:t>Năng lực số Miền 1 (Cơ bản, bậc 1): Ở hoạt động Đọc văn bản bài “Trò chơi của bố”, GV chiếu tranh minh hoạ phóng to và mở bản đọc mẫu có phân biệt lời bố với lời Hường; Năng lực số Miền 3 (Cơ bản, bậc 1): Ở hoạt động Luyện đọc lại, GV dùng điện thoại ghi âm phần đọc phân vai của vài nhóm rồi mở cho cả lớp nghe</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3: Viết – Nghe viết: Trò chơi của bố</w:t>
            </w:r>
          </w:p>
        </w:tc>
        <w:tc>
          <w:tcPr>
            <w:tcW w:type="dxa" w:w="1474"/>
          </w:tcPr>
          <w:p>
            <w:pPr>
              <w:spacing w:after="0"/>
              <w:jc w:val="center"/>
            </w:pPr>
            <w:r/>
            <w:r>
              <w:rPr>
                <w:b w:val="0"/>
                <w:i w:val="0"/>
                <w:sz w:val="20"/>
              </w:rPr>
              <w:t>Tiết 147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4: Luyện tập – Mở rộng vốn từ về tình cảm gia đình; dấu chấm, dấu chấm hỏi, dấu chấm than</w:t>
            </w:r>
          </w:p>
        </w:tc>
        <w:tc>
          <w:tcPr>
            <w:tcW w:type="dxa" w:w="1474"/>
          </w:tcPr>
          <w:p>
            <w:pPr>
              <w:spacing w:after="0"/>
              <w:jc w:val="center"/>
            </w:pPr>
            <w:r/>
            <w:r>
              <w:rPr>
                <w:b w:val="0"/>
                <w:i w:val="0"/>
                <w:sz w:val="20"/>
              </w:rPr>
              <w:t>Tiết 148</w:t>
            </w:r>
          </w:p>
        </w:tc>
        <w:tc>
          <w:tcPr>
            <w:tcW w:type="dxa" w:w="4195"/>
          </w:tcPr>
          <w:p>
            <w:pPr>
              <w:spacing w:after="0"/>
            </w:pPr>
            <w: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5: Luyện tập – Viết đoạn văn thể hiện tình cảm với người thân</w:t>
            </w:r>
          </w:p>
        </w:tc>
        <w:tc>
          <w:tcPr>
            <w:tcW w:type="dxa" w:w="1474"/>
          </w:tcPr>
          <w:p>
            <w:pPr>
              <w:spacing w:after="0"/>
              <w:jc w:val="center"/>
            </w:pPr>
            <w:r/>
            <w:r>
              <w:rPr>
                <w:b w:val="0"/>
                <w:i w:val="0"/>
                <w:sz w:val="20"/>
              </w:rPr>
              <w:t>Tiết 149</w:t>
            </w:r>
          </w:p>
        </w:tc>
        <w:tc>
          <w:tcPr>
            <w:tcW w:type="dxa" w:w="4195"/>
          </w:tcPr>
          <w:p>
            <w:pPr>
              <w:spacing w:after="0"/>
            </w:pPr>
            <w:r/>
            <w:r>
              <w:rPr>
                <w:b w:val="0"/>
                <w:i w:val="0"/>
                <w:sz w:val="18"/>
              </w:rPr>
              <w:t>Tích hợp AI 2.A1.2: Thể hiện được thái độ đúng đắn khi sử dụng AI; biết tin tưởng ở mức hợp lí, có trách nhiệm và có sự kiểm soát của con người: HS hiểu AI có thể gợi ý dàn ý, từ ngữ cho đoạn văn về người thân nhưng HS phải tự viết bằng cảm xúc thật, kiểm tra lại nội dung, không sao chép máy móc và không nhập thông tin riêng tư của gia đình; Năng lực số 2.2 CB1a: HS nêu được điểm giống nhau giữa đoạn văn viết trong vở và lời yêu thương gửi qua tin nhắn, tấm thiệp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6: Đọc mở rộng</w:t>
            </w:r>
          </w:p>
        </w:tc>
        <w:tc>
          <w:tcPr>
            <w:tcW w:type="dxa" w:w="1474"/>
          </w:tcPr>
          <w:p>
            <w:pPr>
              <w:spacing w:after="0"/>
              <w:jc w:val="center"/>
            </w:pPr>
            <w:r/>
            <w:r>
              <w:rPr>
                <w:b w:val="0"/>
                <w:i w:val="0"/>
                <w:sz w:val="20"/>
              </w:rPr>
              <w:t>Tiết 150</w:t>
            </w:r>
          </w:p>
        </w:tc>
        <w:tc>
          <w:tcPr>
            <w:tcW w:type="dxa" w:w="4195"/>
          </w:tcPr>
          <w:p>
            <w:pPr>
              <w:spacing w:after="0"/>
            </w:pPr>
            <w:r/>
            <w:r>
              <w:rPr>
                <w:b w:val="0"/>
                <w:i w:val="0"/>
                <w:sz w:val="18"/>
              </w:rPr>
              <w:t>Năng lực số 1.1 CB1b: HS quan sát GV tìm sách theo chủ đề trên máy và nêu được tên một cuốn sách mình muốn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29: Cánh cửa nhớ bà – Tiết 1 - 2: Đọc</w:t>
            </w:r>
          </w:p>
        </w:tc>
        <w:tc>
          <w:tcPr>
            <w:tcW w:type="dxa" w:w="1474"/>
          </w:tcPr>
          <w:p>
            <w:pPr>
              <w:spacing w:after="0"/>
              <w:jc w:val="center"/>
            </w:pPr>
            <w:r/>
            <w:r>
              <w:rPr>
                <w:b w:val="0"/>
                <w:i w:val="0"/>
                <w:sz w:val="20"/>
              </w:rPr>
              <w:t>Tiết 151–152 (4 tiết)</w:t>
            </w:r>
          </w:p>
        </w:tc>
        <w:tc>
          <w:tcPr>
            <w:tcW w:type="dxa" w:w="4195"/>
          </w:tcPr>
          <w:p>
            <w:pPr>
              <w:spacing w:after="0"/>
            </w:pPr>
            <w:r/>
            <w:r>
              <w:rPr>
                <w:b w:val="0"/>
                <w:i w:val="0"/>
                <w:sz w:val="18"/>
              </w:rPr>
              <w:t>Năng lực số 2.3 CB1a: Học sinh giao tiếp, hợp tác khi tham gia hoạt động nhóm và sử dụng các công cụ số đơn giản như máy chiếu, bảng điện tử để quan sát tranh, trao đổi, trình bày kết quả học tập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Cánh cửa nhớ bà – Tiết 3: Viết – Chữ hoa Ô, Ơ</w:t>
            </w:r>
          </w:p>
        </w:tc>
        <w:tc>
          <w:tcPr>
            <w:tcW w:type="dxa" w:w="1474"/>
          </w:tcPr>
          <w:p>
            <w:pPr>
              <w:spacing w:after="0"/>
              <w:jc w:val="center"/>
            </w:pPr>
            <w:r/>
            <w:r>
              <w:rPr>
                <w:b w:val="0"/>
                <w:i w:val="0"/>
                <w:sz w:val="20"/>
              </w:rPr>
              <w:t>Tiết 153</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Cánh cửa nhớ bà – Tiết 4: Nói và nghe – Kể chuyện bà cháu</w:t>
            </w:r>
          </w:p>
        </w:tc>
        <w:tc>
          <w:tcPr>
            <w:tcW w:type="dxa" w:w="1474"/>
          </w:tcPr>
          <w:p>
            <w:pPr>
              <w:spacing w:after="0"/>
              <w:jc w:val="center"/>
            </w:pPr>
            <w:r/>
            <w:r>
              <w:rPr>
                <w:b w:val="0"/>
                <w:i w:val="0"/>
                <w:sz w:val="20"/>
              </w:rPr>
              <w:t>Tiết 154</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1 - 2: Đọc</w:t>
            </w:r>
          </w:p>
        </w:tc>
        <w:tc>
          <w:tcPr>
            <w:tcW w:type="dxa" w:w="1474"/>
          </w:tcPr>
          <w:p>
            <w:pPr>
              <w:spacing w:after="0"/>
              <w:jc w:val="center"/>
            </w:pPr>
            <w:r/>
            <w:r>
              <w:rPr>
                <w:b w:val="0"/>
                <w:i w:val="0"/>
                <w:sz w:val="20"/>
              </w:rPr>
              <w:t>Tiết 155–156 (6 tiết)</w:t>
            </w:r>
          </w:p>
        </w:tc>
        <w:tc>
          <w:tcPr>
            <w:tcW w:type="dxa" w:w="4195"/>
          </w:tcPr>
          <w:p>
            <w:pPr>
              <w:spacing w:after="0"/>
            </w:pPr>
            <w:r/>
            <w:r>
              <w:rPr>
                <w:b w:val="0"/>
                <w:i w:val="0"/>
                <w:sz w:val="18"/>
              </w:rPr>
              <w:t>Năng lực số 3.1 CB1a: HS cùng chữa bài chiếu trên màn hình và nhận ra lỗi mình cũng hay mắc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3: Viết – Nghe viết: Thương ông</w:t>
            </w:r>
          </w:p>
        </w:tc>
        <w:tc>
          <w:tcPr>
            <w:tcW w:type="dxa" w:w="1474"/>
          </w:tcPr>
          <w:p>
            <w:pPr>
              <w:spacing w:after="0"/>
              <w:jc w:val="center"/>
            </w:pPr>
            <w:r/>
            <w:r>
              <w:rPr>
                <w:b w:val="0"/>
                <w:i w:val="0"/>
                <w:sz w:val="20"/>
              </w:rPr>
              <w:t>Tiết 157</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4: Luyện tập – Từ ngữ chỉ sự vật, hoạt động; câu nêu hoạt động</w:t>
            </w:r>
          </w:p>
        </w:tc>
        <w:tc>
          <w:tcPr>
            <w:tcW w:type="dxa" w:w="1474"/>
          </w:tcPr>
          <w:p>
            <w:pPr>
              <w:spacing w:after="0"/>
              <w:jc w:val="center"/>
            </w:pPr>
            <w:r/>
            <w:r>
              <w:rPr>
                <w:b w:val="0"/>
                <w:i w:val="0"/>
                <w:sz w:val="20"/>
              </w:rPr>
              <w:t>Tiết 158</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5: Luyện tập – Viết đoạn văn kể việc làm cùng người thân</w:t>
            </w:r>
          </w:p>
        </w:tc>
        <w:tc>
          <w:tcPr>
            <w:tcW w:type="dxa" w:w="1474"/>
          </w:tcPr>
          <w:p>
            <w:pPr>
              <w:spacing w:after="0"/>
              <w:jc w:val="center"/>
            </w:pPr>
            <w:r/>
            <w:r>
              <w:rPr>
                <w:b w:val="0"/>
                <w:i w:val="0"/>
                <w:sz w:val="20"/>
              </w:rPr>
              <w:t>Tiết 159</w:t>
            </w:r>
          </w:p>
        </w:tc>
        <w:tc>
          <w:tcPr>
            <w:tcW w:type="dxa" w:w="4195"/>
          </w:tcPr>
          <w:p>
            <w:pPr>
              <w:spacing w:after="0"/>
            </w:pPr>
            <w:r/>
            <w:r>
              <w:rPr>
                <w:b w:val="0"/>
                <w:i w:val="0"/>
                <w:sz w:val="18"/>
              </w:rPr>
              <w:t>Tích hợp AI 2.A1.2: HS nhận biết công cụ AI có thể hỗ trợ gợi ý từ ngữ hoặc dàn ý khi viết đoạn văn, nhưng chỉ dùng để tham khảo; HS phải tự viết bằng cảm xúc thật, không sao chép nguyên văn và không nhập thông tin riêng tư của gia đình; 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6: Đọc mở rộng</w:t>
            </w:r>
          </w:p>
        </w:tc>
        <w:tc>
          <w:tcPr>
            <w:tcW w:type="dxa" w:w="1474"/>
          </w:tcPr>
          <w:p>
            <w:pPr>
              <w:spacing w:after="0"/>
              <w:jc w:val="center"/>
            </w:pPr>
            <w:r/>
            <w:r>
              <w:rPr>
                <w:b w:val="0"/>
                <w:i w:val="0"/>
                <w:sz w:val="20"/>
              </w:rPr>
              <w:t>Tiết 160</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31: Ánh sáng của yêu thương – Tiết 1 – 2: Đọc</w:t>
            </w:r>
          </w:p>
        </w:tc>
        <w:tc>
          <w:tcPr>
            <w:tcW w:type="dxa" w:w="1474"/>
          </w:tcPr>
          <w:p>
            <w:pPr>
              <w:spacing w:after="0"/>
              <w:jc w:val="center"/>
            </w:pPr>
            <w:r/>
            <w:r>
              <w:rPr>
                <w:b w:val="0"/>
                <w:i w:val="0"/>
                <w:sz w:val="20"/>
              </w:rPr>
              <w:t>Tiết 161–162 (4 tiết)</w:t>
            </w:r>
          </w:p>
        </w:tc>
        <w:tc>
          <w:tcPr>
            <w:tcW w:type="dxa" w:w="4195"/>
          </w:tcPr>
          <w:p>
            <w:pPr>
              <w:spacing w:after="0"/>
            </w:pPr>
            <w:r/>
            <w:r>
              <w:rPr>
                <w:b w:val="0"/>
                <w:i w:val="0"/>
                <w:sz w:val="18"/>
              </w:rPr>
              <w:t>Năng lực số Miền 1 (Cơ bản, bậc 1): Ở hoạt động Đọc văn bản bài “Ánh sáng của yêu thương”, GV chiếu ảnh nhà bác học Ê-đi-xơn và chiếc đèn điện đầu tiên lên màn hình, đồng thời mở bản đọc mẫu; Năng lực số Miền 2 (Cơ bản, bậc 1): Ở hoạt động Đọc hiểu, GV chiếu sơ đồ còn trống về việc Ê-đi-xơn đã làm để cứu mẹ; các nhóm đôi trao đổi rồi lên điền vào sơ đồ chung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Ánh sáng của yêu thương – Tiết 3: Viết chữ hoa P</w:t>
            </w:r>
          </w:p>
        </w:tc>
        <w:tc>
          <w:tcPr>
            <w:tcW w:type="dxa" w:w="1474"/>
          </w:tcPr>
          <w:p>
            <w:pPr>
              <w:spacing w:after="0"/>
              <w:jc w:val="center"/>
            </w:pPr>
            <w:r/>
            <w:r>
              <w:rPr>
                <w:b w:val="0"/>
                <w:i w:val="0"/>
                <w:sz w:val="20"/>
              </w:rPr>
              <w:t>Tiết 163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Ánh sáng của yêu thương – Tiết 4: Nói và nghe</w:t>
            </w:r>
          </w:p>
        </w:tc>
        <w:tc>
          <w:tcPr>
            <w:tcW w:type="dxa" w:w="1474"/>
          </w:tcPr>
          <w:p>
            <w:pPr>
              <w:spacing w:after="0"/>
              <w:jc w:val="center"/>
            </w:pPr>
            <w:r/>
            <w:r>
              <w:rPr>
                <w:b w:val="0"/>
                <w:i w:val="0"/>
                <w:sz w:val="20"/>
              </w:rPr>
              <w:t>Tiết 164</w:t>
            </w:r>
          </w:p>
        </w:tc>
        <w:tc>
          <w:tcPr>
            <w:tcW w:type="dxa" w:w="4195"/>
          </w:tcPr>
          <w:p>
            <w:pPr>
              <w:spacing w:after="0"/>
            </w:pPr>
            <w:r/>
            <w:r>
              <w:rPr>
                <w:b w:val="0"/>
                <w:i w:val="0"/>
                <w:sz w:val="18"/>
              </w:rPr>
              <w:t>NLS: Năng lực số 3.1 CB1a: HS kể được điều mình đã trải qua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1 – 2: Đọc</w:t>
            </w:r>
          </w:p>
        </w:tc>
        <w:tc>
          <w:tcPr>
            <w:tcW w:type="dxa" w:w="1474"/>
          </w:tcPr>
          <w:p>
            <w:pPr>
              <w:spacing w:after="0"/>
              <w:jc w:val="center"/>
            </w:pPr>
            <w:r/>
            <w:r>
              <w:rPr>
                <w:b w:val="0"/>
                <w:i w:val="0"/>
                <w:sz w:val="20"/>
              </w:rPr>
              <w:t>Tiết 165–166 (6 tiết)</w:t>
            </w:r>
          </w:p>
        </w:tc>
        <w:tc>
          <w:tcPr>
            <w:tcW w:type="dxa" w:w="4195"/>
          </w:tcPr>
          <w:p>
            <w:pPr>
              <w:spacing w:after="0"/>
            </w:pPr>
            <w:r/>
            <w:r>
              <w:rPr>
                <w:b w:val="0"/>
                <w:i w:val="0"/>
                <w:sz w:val="18"/>
              </w:rPr>
              <w:t>Năng lực số Miền 1 (Cơ bản, bậc 1): Ở hoạt động Đọc văn bản bài “Chơi chong chóng”, GV chiếu tranh minh hoạ phóng to và mở bản đọc mẫu có phân biệt lời các nhân vật; Năng lực số Miền 3 (Cơ bản, bậc 1): Ở hoạt động Luyện đọc lại, GV ghi âm phần đọc phân vai của vài nhóm rồi mở cho cả lớp nghe</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3: Viết</w:t>
            </w:r>
          </w:p>
        </w:tc>
        <w:tc>
          <w:tcPr>
            <w:tcW w:type="dxa" w:w="1474"/>
          </w:tcPr>
          <w:p>
            <w:pPr>
              <w:spacing w:after="0"/>
              <w:jc w:val="center"/>
            </w:pPr>
            <w:r/>
            <w:r>
              <w:rPr>
                <w:b w:val="0"/>
                <w:i w:val="0"/>
                <w:sz w:val="20"/>
              </w:rPr>
              <w:t>Tiết 167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4: Luyện tập</w:t>
            </w:r>
          </w:p>
        </w:tc>
        <w:tc>
          <w:tcPr>
            <w:tcW w:type="dxa" w:w="1474"/>
          </w:tcPr>
          <w:p>
            <w:pPr>
              <w:spacing w:after="0"/>
              <w:jc w:val="center"/>
            </w:pPr>
            <w:r/>
            <w:r>
              <w:rPr>
                <w:b w:val="0"/>
                <w:i w:val="0"/>
                <w:sz w:val="20"/>
              </w:rPr>
              <w:t>Tiết 168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5: Viết tin nhắn</w:t>
            </w:r>
          </w:p>
        </w:tc>
        <w:tc>
          <w:tcPr>
            <w:tcW w:type="dxa" w:w="1474"/>
          </w:tcPr>
          <w:p>
            <w:pPr>
              <w:spacing w:after="0"/>
              <w:jc w:val="center"/>
            </w:pPr>
            <w:r/>
            <w:r>
              <w:rPr>
                <w:b w:val="0"/>
                <w:i w:val="0"/>
                <w:sz w:val="20"/>
              </w:rPr>
              <w:t>Tiết 169</w:t>
            </w:r>
          </w:p>
        </w:tc>
        <w:tc>
          <w:tcPr>
            <w:tcW w:type="dxa" w:w="4195"/>
          </w:tcPr>
          <w:p>
            <w:pPr>
              <w:spacing w:after="0"/>
            </w:pPr>
            <w:r/>
            <w:r>
              <w:rPr>
                <w:b w:val="0"/>
                <w:i w:val="0"/>
                <w:sz w:val="18"/>
              </w:rPr>
              <w:t>Năng lực số 2.3 CB1a: Giao tiếp, hợp tác trong môi trường số bằng hình thức đơn giản, phù hợp; HS biết tin nhắn là một hình thức giao tiếp số cần viết ngắn gọn, lịch sự, rõ người nhận và nội dung; Năng lực số 4.2 CB1a: Nhận biết cách bảo vệ thông tin cá nhân khi giao tiếp trong môi trường số; HS biết không gửi địa chỉ, số điện thoại, hình ảnh riêng tư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6: Đọc mở rộng</w:t>
            </w:r>
          </w:p>
        </w:tc>
        <w:tc>
          <w:tcPr>
            <w:tcW w:type="dxa" w:w="1474"/>
          </w:tcPr>
          <w:p>
            <w:pPr>
              <w:spacing w:after="0"/>
              <w:jc w:val="center"/>
            </w:pPr>
            <w:r/>
            <w:r>
              <w:rPr>
                <w:b w:val="0"/>
                <w:i w:val="0"/>
                <w:sz w:val="20"/>
              </w:rPr>
              <w:t>Tiết 170</w:t>
            </w:r>
          </w:p>
        </w:tc>
        <w:tc>
          <w:tcPr>
            <w:tcW w:type="dxa" w:w="4195"/>
          </w:tcPr>
          <w:p>
            <w:pPr>
              <w:spacing w:after="0"/>
            </w:pPr>
            <w:r/>
            <w:r>
              <w:rPr>
                <w:b w:val="0"/>
                <w:i w:val="0"/>
                <w:sz w:val="18"/>
              </w:rPr>
              <w:t>Năng lực số 1.1 CB1b: HS quan sát GV tìm sách theo chủ đề trên máy và nêu được tên một cuốn sách mình muốn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và đánh giá cuối học kì 1 – Phần I – Ôn tập – Tiết 1 – 2</w:t>
            </w:r>
          </w:p>
        </w:tc>
        <w:tc>
          <w:tcPr>
            <w:tcW w:type="dxa" w:w="1474"/>
          </w:tcPr>
          <w:p>
            <w:pPr>
              <w:spacing w:after="0"/>
              <w:jc w:val="center"/>
            </w:pPr>
            <w:r/>
            <w:r>
              <w:rPr>
                <w:b w:val="0"/>
                <w:i w:val="0"/>
                <w:sz w:val="20"/>
              </w:rPr>
              <w:t>Tiết 171–172 (8 tiết)</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 – Ôn tập – Tiết 3 – 4</w:t>
            </w:r>
          </w:p>
        </w:tc>
        <w:tc>
          <w:tcPr>
            <w:tcW w:type="dxa" w:w="1474"/>
          </w:tcPr>
          <w:p>
            <w:pPr>
              <w:spacing w:after="0"/>
              <w:jc w:val="center"/>
            </w:pPr>
            <w:r/>
            <w:r>
              <w:rPr>
                <w:b w:val="0"/>
                <w:i w:val="0"/>
                <w:sz w:val="20"/>
              </w:rPr>
              <w:t>Tiết 173–174</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 – Ôn tập – Tiết 5 – 6</w:t>
            </w:r>
          </w:p>
        </w:tc>
        <w:tc>
          <w:tcPr>
            <w:tcW w:type="dxa" w:w="1474"/>
          </w:tcPr>
          <w:p>
            <w:pPr>
              <w:spacing w:after="0"/>
              <w:jc w:val="center"/>
            </w:pPr>
            <w:r/>
            <w:r>
              <w:rPr>
                <w:b w:val="0"/>
                <w:i w:val="0"/>
                <w:sz w:val="20"/>
              </w:rPr>
              <w:t>Tiết 175–176</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 – Ôn tập – Tiết 7 – 8</w:t>
            </w:r>
          </w:p>
        </w:tc>
        <w:tc>
          <w:tcPr>
            <w:tcW w:type="dxa" w:w="1474"/>
          </w:tcPr>
          <w:p>
            <w:pPr>
              <w:spacing w:after="0"/>
              <w:jc w:val="center"/>
            </w:pPr>
            <w:r/>
            <w:r>
              <w:rPr>
                <w:b w:val="0"/>
                <w:i w:val="0"/>
                <w:sz w:val="20"/>
              </w:rPr>
              <w:t>Tiết 177–178</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II – Đánh giá cuối học kì 1 – Tiết 9 – 10</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1: Chuyện bốn mùa – Tiết 1 – 2: Đọc: Chuyện bốn mùa</w:t>
            </w:r>
          </w:p>
        </w:tc>
        <w:tc>
          <w:tcPr>
            <w:tcW w:type="dxa" w:w="1474"/>
          </w:tcPr>
          <w:p>
            <w:pPr>
              <w:spacing w:after="0"/>
              <w:jc w:val="center"/>
            </w:pPr>
            <w:r/>
            <w:r>
              <w:rPr>
                <w:b w:val="0"/>
                <w:i w:val="0"/>
                <w:sz w:val="20"/>
              </w:rPr>
              <w:t>Tiết 181–182 (4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Chuyện bốn mùa – Tiết 3: Viết chữ hoa Q</w:t>
            </w:r>
          </w:p>
        </w:tc>
        <w:tc>
          <w:tcPr>
            <w:tcW w:type="dxa" w:w="1474"/>
          </w:tcPr>
          <w:p>
            <w:pPr>
              <w:spacing w:after="0"/>
              <w:jc w:val="center"/>
            </w:pPr>
            <w:r/>
            <w:r>
              <w:rPr>
                <w:b w:val="0"/>
                <w:i w:val="0"/>
                <w:sz w:val="20"/>
              </w:rPr>
              <w:t>Tiết 183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Chuyện bốn mùa – Tiết 4: Nói và nghe</w:t>
            </w:r>
          </w:p>
        </w:tc>
        <w:tc>
          <w:tcPr>
            <w:tcW w:type="dxa" w:w="1474"/>
          </w:tcPr>
          <w:p>
            <w:pPr>
              <w:spacing w:after="0"/>
              <w:jc w:val="center"/>
            </w:pPr>
            <w:r/>
            <w:r>
              <w:rPr>
                <w:b w:val="0"/>
                <w:i w:val="0"/>
                <w:sz w:val="20"/>
              </w:rPr>
              <w:t>Tiết 184</w:t>
            </w:r>
          </w:p>
        </w:tc>
        <w:tc>
          <w:tcPr>
            <w:tcW w:type="dxa" w:w="4195"/>
          </w:tcPr>
          <w:p>
            <w:pPr>
              <w:spacing w:after="0"/>
            </w:pPr>
            <w: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1 – 2: Đọc: Mùa nước nổi</w:t>
            </w:r>
          </w:p>
        </w:tc>
        <w:tc>
          <w:tcPr>
            <w:tcW w:type="dxa" w:w="1474"/>
          </w:tcPr>
          <w:p>
            <w:pPr>
              <w:spacing w:after="0"/>
              <w:jc w:val="center"/>
            </w:pPr>
            <w:r/>
            <w:r>
              <w:rPr>
                <w:b w:val="0"/>
                <w:i w:val="0"/>
                <w:sz w:val="20"/>
              </w:rPr>
              <w:t>Tiết 185–186 (6 tiết)</w:t>
            </w:r>
          </w:p>
        </w:tc>
        <w:tc>
          <w:tcPr>
            <w:tcW w:type="dxa" w:w="4195"/>
          </w:tcPr>
          <w:p>
            <w:pPr>
              <w:spacing w:after="0"/>
            </w:pPr>
            <w:r/>
            <w:r>
              <w:rPr>
                <w:b w:val="0"/>
                <w:i w:val="0"/>
                <w:sz w:val="18"/>
              </w:rPr>
              <w:t>Năng lực số 1.1 CB1b: HS xem, nghe tư liệu GV chiếu và chỉ ra được từ ngữ trong bài “Mùa nước nổi”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3: Viết</w:t>
            </w:r>
          </w:p>
        </w:tc>
        <w:tc>
          <w:tcPr>
            <w:tcW w:type="dxa" w:w="1474"/>
          </w:tcPr>
          <w:p>
            <w:pPr>
              <w:spacing w:after="0"/>
              <w:jc w:val="center"/>
            </w:pPr>
            <w:r/>
            <w:r>
              <w:rPr>
                <w:b w:val="0"/>
                <w:i w:val="0"/>
                <w:sz w:val="20"/>
              </w:rPr>
              <w:t>Tiết 187</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4: Luyện tập</w:t>
            </w:r>
          </w:p>
        </w:tc>
        <w:tc>
          <w:tcPr>
            <w:tcW w:type="dxa" w:w="1474"/>
          </w:tcPr>
          <w:p>
            <w:pPr>
              <w:spacing w:after="0"/>
              <w:jc w:val="center"/>
            </w:pPr>
            <w:r/>
            <w:r>
              <w:rPr>
                <w:b w:val="0"/>
                <w:i w:val="0"/>
                <w:sz w:val="20"/>
              </w:rPr>
              <w:t>Tiết 188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5: Viết đoạn văn tả đồ vật</w:t>
            </w:r>
          </w:p>
        </w:tc>
        <w:tc>
          <w:tcPr>
            <w:tcW w:type="dxa" w:w="1474"/>
          </w:tcPr>
          <w:p>
            <w:pPr>
              <w:spacing w:after="0"/>
              <w:jc w:val="center"/>
            </w:pPr>
            <w:r/>
            <w:r>
              <w:rPr>
                <w:b w:val="0"/>
                <w:i w:val="0"/>
                <w:sz w:val="20"/>
              </w:rPr>
              <w:t>Tiết 189</w:t>
            </w:r>
          </w:p>
        </w:tc>
        <w:tc>
          <w:tcPr>
            <w:tcW w:type="dxa" w:w="4195"/>
          </w:tcPr>
          <w:p>
            <w:pPr>
              <w:spacing w:after="0"/>
            </w:pPr>
            <w:r/>
            <w:r>
              <w:rPr>
                <w:b w:val="0"/>
                <w:i w:val="0"/>
                <w:sz w:val="18"/>
              </w:rPr>
              <w:t>Tích hợp AI 2.A1.2: HS nhận biết công cụ AI có thể hỗ trợ gợi ý từ ngữ hoặc dàn ý khi viết đoạn văn tả đồ vật, nhưng chỉ dùng để tham khảo; HS tự viết bằng lời của mình, không sao chép nguyên văn và không nhập thông tin riêng tư; Năng lực số 1.1 CB1b: HS nhìn hình vật được quay trực tiếp trên màn hình và nêu được các chi tiết về màu sắc, hình dáng, chất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6: Đọc mở rộng</w:t>
            </w:r>
          </w:p>
        </w:tc>
        <w:tc>
          <w:tcPr>
            <w:tcW w:type="dxa" w:w="1474"/>
          </w:tcPr>
          <w:p>
            <w:pPr>
              <w:spacing w:after="0"/>
              <w:jc w:val="center"/>
            </w:pPr>
            <w:r/>
            <w:r>
              <w:rPr>
                <w:b w:val="0"/>
                <w:i w:val="0"/>
                <w:sz w:val="20"/>
              </w:rPr>
              <w:t>Tiết 190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3: Họa mi hót – Tiết 1 – 2: Đọc: Họa mi hót</w:t>
            </w:r>
          </w:p>
        </w:tc>
        <w:tc>
          <w:tcPr>
            <w:tcW w:type="dxa" w:w="1474"/>
          </w:tcPr>
          <w:p>
            <w:pPr>
              <w:spacing w:after="0"/>
              <w:jc w:val="center"/>
            </w:pPr>
            <w:r/>
            <w:r>
              <w:rPr>
                <w:b w:val="0"/>
                <w:i w:val="0"/>
                <w:sz w:val="20"/>
              </w:rPr>
              <w:t>Tiết 191–192 (4 tiết)</w:t>
            </w:r>
          </w:p>
        </w:tc>
        <w:tc>
          <w:tcPr>
            <w:tcW w:type="dxa" w:w="4195"/>
          </w:tcPr>
          <w:p>
            <w:pPr>
              <w:spacing w:after="0"/>
            </w:pPr>
            <w:r/>
            <w:r>
              <w:rPr>
                <w:b w:val="0"/>
                <w:i w:val="0"/>
                <w:sz w:val="18"/>
              </w:rPr>
              <w:t>Năng lực số 1.1 CB1a: HS biết tìm kiếm thông tin, dữ liệu và nội dung đơn giản trong môi trường số; biết xem, nghe học liệu số về chim họa mi theo đường dẫn an toàn do GV cung cấp, chọn thông tin phù hợp và không bấm vào liên kết lạ</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Họa mi hót – Tiết 3: Viết chữ hoa R</w:t>
            </w:r>
          </w:p>
        </w:tc>
        <w:tc>
          <w:tcPr>
            <w:tcW w:type="dxa" w:w="1474"/>
          </w:tcPr>
          <w:p>
            <w:pPr>
              <w:spacing w:after="0"/>
              <w:jc w:val="center"/>
            </w:pPr>
            <w:r/>
            <w:r>
              <w:rPr>
                <w:b w:val="0"/>
                <w:i w:val="0"/>
                <w:sz w:val="20"/>
              </w:rPr>
              <w:t>Tiết 193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Họa mi hót – Tiết 4: Nói và nghe</w:t>
            </w:r>
          </w:p>
        </w:tc>
        <w:tc>
          <w:tcPr>
            <w:tcW w:type="dxa" w:w="1474"/>
          </w:tcPr>
          <w:p>
            <w:pPr>
              <w:spacing w:after="0"/>
              <w:jc w:val="center"/>
            </w:pPr>
            <w:r/>
            <w:r>
              <w:rPr>
                <w:b w:val="0"/>
                <w:i w:val="0"/>
                <w:sz w:val="20"/>
              </w:rPr>
              <w:t>Tiết 194</w:t>
            </w:r>
          </w:p>
        </w:tc>
        <w:tc>
          <w:tcPr>
            <w:tcW w:type="dxa" w:w="4195"/>
          </w:tcPr>
          <w:p>
            <w:pPr>
              <w:spacing w:after="0"/>
            </w:pPr>
            <w:r/>
            <w:r>
              <w:rPr>
                <w:b w:val="0"/>
                <w:i w:val="0"/>
                <w:sz w:val="18"/>
              </w:rPr>
              <w:t>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1 – 2: Đọc: Tết đến rồi</w:t>
            </w:r>
          </w:p>
        </w:tc>
        <w:tc>
          <w:tcPr>
            <w:tcW w:type="dxa" w:w="1474"/>
          </w:tcPr>
          <w:p>
            <w:pPr>
              <w:spacing w:after="0"/>
              <w:jc w:val="center"/>
            </w:pPr>
            <w:r/>
            <w:r>
              <w:rPr>
                <w:b w:val="0"/>
                <w:i w:val="0"/>
                <w:sz w:val="20"/>
              </w:rPr>
              <w:t>Tiết 195–196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3: Nghe – Viết</w:t>
            </w:r>
          </w:p>
        </w:tc>
        <w:tc>
          <w:tcPr>
            <w:tcW w:type="dxa" w:w="1474"/>
          </w:tcPr>
          <w:p>
            <w:pPr>
              <w:spacing w:after="0"/>
              <w:jc w:val="center"/>
            </w:pPr>
            <w:r/>
            <w:r>
              <w:rPr>
                <w:b w:val="0"/>
                <w:i w:val="0"/>
                <w:sz w:val="20"/>
              </w:rPr>
              <w:t>Tiết 197</w:t>
            </w:r>
          </w:p>
        </w:tc>
        <w:tc>
          <w:tcPr>
            <w:tcW w:type="dxa" w:w="4195"/>
          </w:tcPr>
          <w:p>
            <w:pPr>
              <w:spacing w:after="0"/>
            </w:pPr>
            <w: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4: Luyện tập</w:t>
            </w:r>
          </w:p>
        </w:tc>
        <w:tc>
          <w:tcPr>
            <w:tcW w:type="dxa" w:w="1474"/>
          </w:tcPr>
          <w:p>
            <w:pPr>
              <w:spacing w:after="0"/>
              <w:jc w:val="center"/>
            </w:pPr>
            <w:r/>
            <w:r>
              <w:rPr>
                <w:b w:val="0"/>
                <w:i w:val="0"/>
                <w:sz w:val="20"/>
              </w:rPr>
              <w:t>Tiết 198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5: Viết thiệp chúc Tết</w:t>
            </w:r>
          </w:p>
        </w:tc>
        <w:tc>
          <w:tcPr>
            <w:tcW w:type="dxa" w:w="1474"/>
          </w:tcPr>
          <w:p>
            <w:pPr>
              <w:spacing w:after="0"/>
              <w:jc w:val="center"/>
            </w:pPr>
            <w:r/>
            <w:r>
              <w:rPr>
                <w:b w:val="0"/>
                <w:i w:val="0"/>
                <w:sz w:val="20"/>
              </w:rPr>
              <w:t>Tiết 199</w:t>
            </w:r>
          </w:p>
        </w:tc>
        <w:tc>
          <w:tcPr>
            <w:tcW w:type="dxa" w:w="4195"/>
          </w:tcPr>
          <w:p>
            <w:pPr>
              <w:spacing w:after="0"/>
            </w:pPr>
            <w:r/>
            <w:r>
              <w:rPr>
                <w:b w:val="0"/>
                <w:i w:val="0"/>
                <w:sz w:val="18"/>
              </w:rPr>
              <w:t>biết tìm đọc bài thơ, câu chuyện về ngày Tết trên nguồn học liệu số do GV cung cấp, chọn nội dung phù hợp và không bấm vào liên kết lạ; Tích hợp AI 2.A1.2: HS nhận biết công cụ AI như ChatGPT/Gemini có thể gợi ý lời chúc Tết hoặc sửa lỗi chính tả; HS chỉ dùng để tham khảo, tự viết bằng lời chân thành, không sao chép nguyên văn và không nhập thông tin riêng tư</w:t>
            </w:r>
          </w:p>
          <w:p>
            <w:pPr>
              <w:spacing w:after="0"/>
            </w:pPr>
            <w:r>
              <w:rPr>
                <w:b w:val="0"/>
                <w:i w:val="0"/>
                <w:sz w:val="18"/>
              </w:rPr>
              <w:t>GDMT: Năng lực số 1.1 CB1a: HS biết tìm kiếm nội dung đơn giản trong môi trường số</w:t>
            </w:r>
          </w:p>
          <w:p>
            <w:pPr>
              <w:spacing w:after="0"/>
            </w:pPr>
            <w:r>
              <w:rPr>
                <w:b w:val="0"/>
                <w:i w:val="0"/>
                <w:sz w:val="18"/>
              </w:rPr>
              <w:t>NLS: Năng lực số 1.1 CB1a: HS biết tìm kiếm nội dung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6: Đọc mở rộng</w:t>
            </w:r>
          </w:p>
        </w:tc>
        <w:tc>
          <w:tcPr>
            <w:tcW w:type="dxa" w:w="1474"/>
          </w:tcPr>
          <w:p>
            <w:pPr>
              <w:spacing w:after="0"/>
              <w:jc w:val="center"/>
            </w:pPr>
            <w:r/>
            <w:r>
              <w:rPr>
                <w:b w:val="0"/>
                <w:i w:val="0"/>
                <w:sz w:val="20"/>
              </w:rPr>
              <w:t>Tiết 200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5: Giọt nước và biển lớn – Tiết 1 – 2: Đọc: Giọt nước và biển lớn</w:t>
            </w:r>
          </w:p>
        </w:tc>
        <w:tc>
          <w:tcPr>
            <w:tcW w:type="dxa" w:w="1474"/>
          </w:tcPr>
          <w:p>
            <w:pPr>
              <w:spacing w:after="0"/>
              <w:jc w:val="center"/>
            </w:pPr>
            <w:r/>
            <w:r>
              <w:rPr>
                <w:b w:val="0"/>
                <w:i w:val="0"/>
                <w:sz w:val="20"/>
              </w:rPr>
              <w:t>Tiết 201–202 (4 tiết)</w:t>
            </w:r>
          </w:p>
        </w:tc>
        <w:tc>
          <w:tcPr>
            <w:tcW w:type="dxa" w:w="4195"/>
          </w:tcPr>
          <w:p>
            <w:pPr>
              <w:spacing w:after="0"/>
            </w:pPr>
            <w:r/>
            <w:r>
              <w:rPr>
                <w:b w:val="0"/>
                <w:i w:val="0"/>
                <w:sz w:val="18"/>
              </w:rPr>
              <w:t>Năng lực số 1.1 CB1a: HS biết tìm kiếm thông tin, dữ liệu và nội dung đơn giản trong môi trường số; biết xem học liệu số về hành trình giọt nước/vòng tuần hoàn nước từ nguồn an toàn do GV cung cấp, chọn thông tin phù hợp và không bấm vào liên kết lạ</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Giọt nước và biển lớn – Tiết 3: Viết chữ hoa S</w:t>
            </w:r>
          </w:p>
        </w:tc>
        <w:tc>
          <w:tcPr>
            <w:tcW w:type="dxa" w:w="1474"/>
          </w:tcPr>
          <w:p>
            <w:pPr>
              <w:spacing w:after="0"/>
              <w:jc w:val="center"/>
            </w:pPr>
            <w:r/>
            <w:r>
              <w:rPr>
                <w:b w:val="0"/>
                <w:i w:val="0"/>
                <w:sz w:val="20"/>
              </w:rPr>
              <w:t>Tiết 203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Giọt nước và biển lớn – Tiết 4: Nói và nghe</w:t>
            </w:r>
          </w:p>
        </w:tc>
        <w:tc>
          <w:tcPr>
            <w:tcW w:type="dxa" w:w="1474"/>
          </w:tcPr>
          <w:p>
            <w:pPr>
              <w:spacing w:after="0"/>
              <w:jc w:val="center"/>
            </w:pPr>
            <w:r/>
            <w:r>
              <w:rPr>
                <w:b w:val="0"/>
                <w:i w:val="0"/>
                <w:sz w:val="20"/>
              </w:rPr>
              <w:t>Tiết 204</w:t>
            </w:r>
          </w:p>
        </w:tc>
        <w:tc>
          <w:tcPr>
            <w:tcW w:type="dxa" w:w="4195"/>
          </w:tcPr>
          <w:p>
            <w:pPr>
              <w:spacing w:after="0"/>
            </w:pPr>
            <w:r/>
            <w:r>
              <w:rPr>
                <w:b w:val="0"/>
                <w:i w:val="0"/>
                <w:sz w:val="18"/>
              </w:rPr>
              <w:t>Tích hợp AI 2.A1.2: HS nhận biết công cụ AI có thể hỗ trợ gợi ý trình tự kể chuyện theo tranh hoặc gợi ý từ ngữ kể chuyện, nhưng HS phải kiểm tra lại với tranh SGK, tự kể bằng lời của mình, không sao chép nguyên văn</w:t>
            </w:r>
          </w:p>
          <w:p>
            <w:pPr>
              <w:spacing w:after="0"/>
            </w:pP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1 – 2: Đọc: Mùa vàng</w:t>
            </w:r>
          </w:p>
        </w:tc>
        <w:tc>
          <w:tcPr>
            <w:tcW w:type="dxa" w:w="1474"/>
          </w:tcPr>
          <w:p>
            <w:pPr>
              <w:spacing w:after="0"/>
              <w:jc w:val="center"/>
            </w:pPr>
            <w:r/>
            <w:r>
              <w:rPr>
                <w:b w:val="0"/>
                <w:i w:val="0"/>
                <w:sz w:val="20"/>
              </w:rPr>
              <w:t>Tiết 205–206 (6 tiết)</w:t>
            </w:r>
          </w:p>
        </w:tc>
        <w:tc>
          <w:tcPr>
            <w:tcW w:type="dxa" w:w="4195"/>
          </w:tcPr>
          <w:p>
            <w:pPr>
              <w:spacing w:after="0"/>
            </w:pPr>
            <w:r/>
            <w:r>
              <w:rPr>
                <w:b w:val="0"/>
                <w:i w:val="0"/>
                <w:sz w:val="18"/>
              </w:rPr>
              <w:t>Tích hợp AI 2.C3.1: HS nhận biết AI có thể hỗ trợ phân loại hoặc nhận diện cây, quả qua hình ảnh; tuy nhiên cần quan sát kĩ, đối chiếu với hiểu biết thực tế vì AI có thể nhầm lẫn; Năng lực số 1.1 CB1b: HS xem, nghe tư liệu GV chiếu và chỉ ra được từ ngữ trong bài “Mùa vàng”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3: Viết</w:t>
            </w:r>
          </w:p>
        </w:tc>
        <w:tc>
          <w:tcPr>
            <w:tcW w:type="dxa" w:w="1474"/>
          </w:tcPr>
          <w:p>
            <w:pPr>
              <w:spacing w:after="0"/>
              <w:jc w:val="center"/>
            </w:pPr>
            <w:r/>
            <w:r>
              <w:rPr>
                <w:b w:val="0"/>
                <w:i w:val="0"/>
                <w:sz w:val="20"/>
              </w:rPr>
              <w:t>Tiết 207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4: Luyện tập</w:t>
            </w:r>
          </w:p>
        </w:tc>
        <w:tc>
          <w:tcPr>
            <w:tcW w:type="dxa" w:w="1474"/>
          </w:tcPr>
          <w:p>
            <w:pPr>
              <w:spacing w:after="0"/>
              <w:jc w:val="center"/>
            </w:pPr>
            <w:r/>
            <w:r>
              <w:rPr>
                <w:b w:val="0"/>
                <w:i w:val="0"/>
                <w:sz w:val="20"/>
              </w:rPr>
              <w:t>Tiết 208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5: Viết đoạn văn</w:t>
            </w:r>
          </w:p>
        </w:tc>
        <w:tc>
          <w:tcPr>
            <w:tcW w:type="dxa" w:w="1474"/>
          </w:tcPr>
          <w:p>
            <w:pPr>
              <w:spacing w:after="0"/>
              <w:jc w:val="center"/>
            </w:pPr>
            <w:r/>
            <w:r>
              <w:rPr>
                <w:b w:val="0"/>
                <w:i w:val="0"/>
                <w:sz w:val="20"/>
              </w:rPr>
              <w:t>Tiết 209</w:t>
            </w:r>
          </w:p>
        </w:tc>
        <w:tc>
          <w:tcPr>
            <w:tcW w:type="dxa" w:w="4195"/>
          </w:tcPr>
          <w:p>
            <w:pPr>
              <w:spacing w:after="0"/>
            </w:pPr>
            <w:r/>
            <w:r>
              <w:rPr>
                <w:b w:val="0"/>
                <w:i w:val="0"/>
                <w:sz w:val="18"/>
              </w:rPr>
              <w:t>biết tìm đọc câu chuyện về thiên nhiên trên nguồn học liệu số do GV/cha mẹ cung cấp, chọn nội dung phù hợp và không bấm vào liên kết lạ</w:t>
            </w:r>
          </w:p>
          <w:p>
            <w:pPr>
              <w:spacing w:after="0"/>
            </w:pPr>
            <w:r>
              <w:rPr>
                <w:b w:val="0"/>
                <w:i w:val="0"/>
                <w:sz w:val="18"/>
              </w:rPr>
              <w:t>GDMT: Năng lực số 1.1 CB1a: HS biết tìm kiếm nội dung đơn giản trong môi trường số</w:t>
            </w:r>
          </w:p>
          <w:p>
            <w:pPr>
              <w:spacing w:after="0"/>
            </w:pPr>
            <w:r>
              <w:rPr>
                <w:b w:val="0"/>
                <w:i w:val="0"/>
                <w:sz w:val="18"/>
              </w:rPr>
              <w:t>NLS: Năng lực số 1.1 CB1a: HS biết tìm kiếm nội dung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6: Đọc mở rộng</w:t>
            </w:r>
          </w:p>
        </w:tc>
        <w:tc>
          <w:tcPr>
            <w:tcW w:type="dxa" w:w="1474"/>
          </w:tcPr>
          <w:p>
            <w:pPr>
              <w:spacing w:after="0"/>
              <w:jc w:val="center"/>
            </w:pPr>
            <w:r/>
            <w:r>
              <w:rPr>
                <w:b w:val="0"/>
                <w:i w:val="0"/>
                <w:sz w:val="20"/>
              </w:rPr>
              <w:t>Tiết 210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7: Hạt thóc – Tiết 1 – 2: Đọc: Hạt thóc</w:t>
            </w:r>
          </w:p>
        </w:tc>
        <w:tc>
          <w:tcPr>
            <w:tcW w:type="dxa" w:w="1474"/>
          </w:tcPr>
          <w:p>
            <w:pPr>
              <w:spacing w:after="0"/>
              <w:jc w:val="center"/>
            </w:pPr>
            <w:r/>
            <w:r>
              <w:rPr>
                <w:b w:val="0"/>
                <w:i w:val="0"/>
                <w:sz w:val="20"/>
              </w:rPr>
              <w:t>Tiết 211–212 (4 tiết)</w:t>
            </w:r>
          </w:p>
        </w:tc>
        <w:tc>
          <w:tcPr>
            <w:tcW w:type="dxa" w:w="4195"/>
          </w:tcPr>
          <w:p>
            <w:pPr>
              <w:spacing w:after="0"/>
            </w:pPr>
            <w:r/>
            <w:r>
              <w:rPr>
                <w:b w:val="0"/>
                <w:i w:val="0"/>
                <w:sz w:val="18"/>
              </w:rPr>
              <w:t>Năng lực số 1.1 CB1a: HS biết tìm kiếm thông tin, dữ liệu và nội dung đơn giản trong môi trường số; biết xem học liệu số về quá trình từ hạt thóc đến hạt gạo từ nguồn an toàn do GV cung cấp, chọn thông tin phù hợp và không bấm vào liên kết lạ</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Hạt thóc – Tiết 3: Viết chữ hoa T</w:t>
            </w:r>
          </w:p>
        </w:tc>
        <w:tc>
          <w:tcPr>
            <w:tcW w:type="dxa" w:w="1474"/>
          </w:tcPr>
          <w:p>
            <w:pPr>
              <w:spacing w:after="0"/>
              <w:jc w:val="center"/>
            </w:pPr>
            <w:r/>
            <w:r>
              <w:rPr>
                <w:b w:val="0"/>
                <w:i w:val="0"/>
                <w:sz w:val="20"/>
              </w:rPr>
              <w:t>Tiết 213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Hạt thóc – Tiết 4: Nói và nghe</w:t>
            </w:r>
          </w:p>
        </w:tc>
        <w:tc>
          <w:tcPr>
            <w:tcW w:type="dxa" w:w="1474"/>
          </w:tcPr>
          <w:p>
            <w:pPr>
              <w:spacing w:after="0"/>
              <w:jc w:val="center"/>
            </w:pPr>
            <w:r/>
            <w:r>
              <w:rPr>
                <w:b w:val="0"/>
                <w:i w:val="0"/>
                <w:sz w:val="20"/>
              </w:rPr>
              <w:t>Tiết 214</w:t>
            </w:r>
          </w:p>
        </w:tc>
        <w:tc>
          <w:tcPr>
            <w:tcW w:type="dxa" w:w="4195"/>
          </w:tcPr>
          <w:p>
            <w:pPr>
              <w:spacing w:after="0"/>
            </w:pPr>
            <w:r/>
            <w:r>
              <w:rPr>
                <w:b w:val="0"/>
                <w:i w:val="0"/>
                <w:sz w:val="18"/>
              </w:rPr>
              <w:t>Tích hợp AI 2.A1.2: HS nhận biết công cụ AI có thể hỗ trợ gợi ý trình tự kể chuyện theo tranh hoặc gợi ý từ ngữ kể chuyện, nhưng HS phải kiểm tra lại với tranh SGK, tự kể bằng lời của mình, không sao chép nguyên văn và không nhập thông tin riêng tư</w:t>
            </w:r>
          </w:p>
          <w:p>
            <w:pPr>
              <w:spacing w:after="0"/>
            </w:pP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1 – 2: Đọc: Lũy tre</w:t>
            </w:r>
          </w:p>
        </w:tc>
        <w:tc>
          <w:tcPr>
            <w:tcW w:type="dxa" w:w="1474"/>
          </w:tcPr>
          <w:p>
            <w:pPr>
              <w:spacing w:after="0"/>
              <w:jc w:val="center"/>
            </w:pPr>
            <w:r/>
            <w:r>
              <w:rPr>
                <w:b w:val="0"/>
                <w:i w:val="0"/>
                <w:sz w:val="20"/>
              </w:rPr>
              <w:t>Tiết 215–216 (6 tiết)</w:t>
            </w:r>
          </w:p>
        </w:tc>
        <w:tc>
          <w:tcPr>
            <w:tcW w:type="dxa" w:w="4195"/>
          </w:tcPr>
          <w:p>
            <w:pPr>
              <w:spacing w:after="0"/>
            </w:pPr>
            <w:r/>
            <w:r>
              <w:rPr>
                <w:b w:val="0"/>
                <w:i w:val="0"/>
                <w:sz w:val="18"/>
              </w:rPr>
              <w:t>Tích hợp AI 2.C3.1: HS nhận biết AI có thể hỗ trợ nhận diện cây tre hoặc cảnh vật thiên nhiên qua hình ảnh, nhưng cần quan sát kĩ và đối chiếu với hiểu biết thực tế vì AI có thể nhận nhầm; Năng lực số 1.1 CB1b: HS xem, nghe tư liệu GV chiếu và chỉ ra được từ ngữ trong bài “Lũy tre”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3: Nghe – Viết</w:t>
            </w:r>
          </w:p>
        </w:tc>
        <w:tc>
          <w:tcPr>
            <w:tcW w:type="dxa" w:w="1474"/>
          </w:tcPr>
          <w:p>
            <w:pPr>
              <w:spacing w:after="0"/>
              <w:jc w:val="center"/>
            </w:pPr>
            <w:r/>
            <w:r>
              <w:rPr>
                <w:b w:val="0"/>
                <w:i w:val="0"/>
                <w:sz w:val="20"/>
              </w:rPr>
              <w:t>Tiết 217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4: Luyện tập</w:t>
            </w:r>
          </w:p>
        </w:tc>
        <w:tc>
          <w:tcPr>
            <w:tcW w:type="dxa" w:w="1474"/>
          </w:tcPr>
          <w:p>
            <w:pPr>
              <w:spacing w:after="0"/>
              <w:jc w:val="center"/>
            </w:pPr>
            <w:r/>
            <w:r>
              <w:rPr>
                <w:b w:val="0"/>
                <w:i w:val="0"/>
                <w:sz w:val="20"/>
              </w:rPr>
              <w:t>Tiết 218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5: Viết đoạn văn</w:t>
            </w:r>
          </w:p>
        </w:tc>
        <w:tc>
          <w:tcPr>
            <w:tcW w:type="dxa" w:w="1474"/>
          </w:tcPr>
          <w:p>
            <w:pPr>
              <w:spacing w:after="0"/>
              <w:jc w:val="center"/>
            </w:pPr>
            <w:r/>
            <w:r>
              <w:rPr>
                <w:b w:val="0"/>
                <w:i w:val="0"/>
                <w:sz w:val="20"/>
              </w:rPr>
              <w:t>Tiết 219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6: Đọc mở rộng</w:t>
            </w:r>
          </w:p>
        </w:tc>
        <w:tc>
          <w:tcPr>
            <w:tcW w:type="dxa" w:w="1474"/>
          </w:tcPr>
          <w:p>
            <w:pPr>
              <w:spacing w:after="0"/>
              <w:jc w:val="center"/>
            </w:pPr>
            <w:r/>
            <w:r>
              <w:rPr>
                <w:b w:val="0"/>
                <w:i w:val="0"/>
                <w:sz w:val="20"/>
              </w:rPr>
              <w:t>Tiết 220</w:t>
            </w:r>
          </w:p>
        </w:tc>
        <w:tc>
          <w:tcPr>
            <w:tcW w:type="dxa" w:w="4195"/>
          </w:tcPr>
          <w:p>
            <w:pPr>
              <w:spacing w:after="0"/>
            </w:pPr>
            <w:r/>
            <w:r>
              <w:rPr>
                <w:b w:val="0"/>
                <w:i w:val="0"/>
                <w:sz w:val="18"/>
              </w:rPr>
              <w:t>biết tìm đọc bài thơ về vẻ đẹp thiên nhiên trên nguồn học liệu số do GV/cha mẹ cung cấp, chọn nội dung phù hợp và không bấm vào liên kết lạ</w:t>
            </w:r>
          </w:p>
          <w:p>
            <w:pPr>
              <w:spacing w:after="0"/>
            </w:pPr>
            <w:r>
              <w:rPr>
                <w:b w:val="0"/>
                <w:i w:val="0"/>
                <w:sz w:val="18"/>
              </w:rPr>
              <w:t>GDMT: Năng lực số 1.1 CB1a: HS biết tìm kiếm nội dung đơn giản trong môi trường số</w:t>
            </w:r>
          </w:p>
          <w:p>
            <w:pPr>
              <w:spacing w:after="0"/>
            </w:pPr>
            <w:r>
              <w:rPr>
                <w:b w:val="0"/>
                <w:i w:val="0"/>
                <w:sz w:val="18"/>
              </w:rPr>
              <w:t>NLS: Năng lực số 1.1 CB1a: HS biết tìm kiếm nội dung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9: Vè chim – Tiết 1 – 2: Đọc – Vè chim</w:t>
            </w:r>
          </w:p>
        </w:tc>
        <w:tc>
          <w:tcPr>
            <w:tcW w:type="dxa" w:w="1474"/>
          </w:tcPr>
          <w:p>
            <w:pPr>
              <w:spacing w:after="0"/>
              <w:jc w:val="center"/>
            </w:pPr>
            <w:r/>
            <w:r>
              <w:rPr>
                <w:b w:val="0"/>
                <w:i w:val="0"/>
                <w:sz w:val="20"/>
              </w:rPr>
              <w:t>Tiết 221–222 (4 tiết)</w:t>
            </w:r>
          </w:p>
        </w:tc>
        <w:tc>
          <w:tcPr>
            <w:tcW w:type="dxa" w:w="4195"/>
          </w:tcPr>
          <w:p>
            <w:pPr>
              <w:spacing w:after="0"/>
            </w:pPr>
            <w:r/>
            <w:r>
              <w:rPr>
                <w:b w:val="0"/>
                <w:i w:val="0"/>
                <w:sz w:val="18"/>
              </w:rPr>
              <w:t>Năng lực số 1.1 CB1a: HS biết tìm kiếm thông tin đơn giản về một loài chim từ nguồn học liệu số an toàn do GV/cha mẹ cung cấp; biết không bấm liên kết lạ, không chia sẻ thông tin cá nhân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Vè chim – Tiết 3: Viết chữ hoa U, Ư</w:t>
            </w:r>
          </w:p>
        </w:tc>
        <w:tc>
          <w:tcPr>
            <w:tcW w:type="dxa" w:w="1474"/>
          </w:tcPr>
          <w:p>
            <w:pPr>
              <w:spacing w:after="0"/>
              <w:jc w:val="center"/>
            </w:pPr>
            <w:r/>
            <w:r>
              <w:rPr>
                <w:b w:val="0"/>
                <w:i w:val="0"/>
                <w:sz w:val="20"/>
              </w:rPr>
              <w:t>Tiết 223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Vè chim – Tiết 4: Nói và nghe – Cảm ơn họa mi</w:t>
            </w:r>
          </w:p>
        </w:tc>
        <w:tc>
          <w:tcPr>
            <w:tcW w:type="dxa" w:w="1474"/>
          </w:tcPr>
          <w:p>
            <w:pPr>
              <w:spacing w:after="0"/>
              <w:jc w:val="center"/>
            </w:pPr>
            <w:r/>
            <w:r>
              <w:rPr>
                <w:b w:val="0"/>
                <w:i w:val="0"/>
                <w:sz w:val="20"/>
              </w:rPr>
              <w:t>Tiết 224</w:t>
            </w:r>
          </w:p>
        </w:tc>
        <w:tc>
          <w:tcPr>
            <w:tcW w:type="dxa" w:w="4195"/>
          </w:tcPr>
          <w:p>
            <w:pPr>
              <w:spacing w:after="0"/>
            </w:pPr>
            <w:r/>
            <w:r>
              <w:rPr>
                <w:b w:val="0"/>
                <w:i w:val="0"/>
                <w:sz w:val="18"/>
              </w:rPr>
              <w:t>Tích hợp AI 2.A1.2: HS nhận biết công cụ AI như ChatGPT/Gemini có thể gợi ý trình tự kể chuyện theo tranh hoặc từ ngữ kể chuyện, nhưng HS phải kiểm tra với tranh SGK, tự kể bằng lời của mình, không sao chép nguyên văn và không nhập thông tin riêng tư; 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1 – 2: Đọc – Khủng long</w:t>
            </w:r>
          </w:p>
        </w:tc>
        <w:tc>
          <w:tcPr>
            <w:tcW w:type="dxa" w:w="1474"/>
          </w:tcPr>
          <w:p>
            <w:pPr>
              <w:spacing w:after="0"/>
              <w:jc w:val="center"/>
            </w:pPr>
            <w:r/>
            <w:r>
              <w:rPr>
                <w:b w:val="0"/>
                <w:i w:val="0"/>
                <w:sz w:val="20"/>
              </w:rPr>
              <w:t>Tiết 225–226 (6 tiết)</w:t>
            </w:r>
          </w:p>
        </w:tc>
        <w:tc>
          <w:tcPr>
            <w:tcW w:type="dxa" w:w="4195"/>
          </w:tcPr>
          <w:p>
            <w:pPr>
              <w:spacing w:after="0"/>
            </w:pPr>
            <w:r/>
            <w:r>
              <w:rPr>
                <w:b w:val="0"/>
                <w:i w:val="0"/>
                <w:sz w:val="18"/>
              </w:rPr>
              <w:t>Năng lực số 1.2 CB1a: HS bước đầu biết kiểm tra độ tin cậy của thông tin số về khủng long/động vật bằng cách đối chiếu với bài đọc, tranh ảnh và nguồn do GV cung cấp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3: Viết</w:t>
            </w:r>
          </w:p>
        </w:tc>
        <w:tc>
          <w:tcPr>
            <w:tcW w:type="dxa" w:w="1474"/>
          </w:tcPr>
          <w:p>
            <w:pPr>
              <w:spacing w:after="0"/>
              <w:jc w:val="center"/>
            </w:pPr>
            <w:r/>
            <w:r>
              <w:rPr>
                <w:b w:val="0"/>
                <w:i w:val="0"/>
                <w:sz w:val="20"/>
              </w:rPr>
              <w:t>Tiết 227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4: Luyện tập</w:t>
            </w:r>
          </w:p>
        </w:tc>
        <w:tc>
          <w:tcPr>
            <w:tcW w:type="dxa" w:w="1474"/>
          </w:tcPr>
          <w:p>
            <w:pPr>
              <w:spacing w:after="0"/>
              <w:jc w:val="center"/>
            </w:pPr>
            <w:r/>
            <w:r>
              <w:rPr>
                <w:b w:val="0"/>
                <w:i w:val="0"/>
                <w:sz w:val="20"/>
              </w:rPr>
              <w:t>Tiết 228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5 – 6: Viết đoạn văn – Đọc mở rộng</w:t>
            </w:r>
          </w:p>
        </w:tc>
        <w:tc>
          <w:tcPr>
            <w:tcW w:type="dxa" w:w="1474"/>
          </w:tcPr>
          <w:p>
            <w:pPr>
              <w:spacing w:after="0"/>
              <w:jc w:val="center"/>
            </w:pPr>
            <w:r/>
            <w:r>
              <w:rPr>
                <w:b w:val="0"/>
                <w:i w:val="0"/>
                <w:sz w:val="20"/>
              </w:rPr>
              <w:t>Tiết 229–230</w:t>
            </w:r>
          </w:p>
        </w:tc>
        <w:tc>
          <w:tcPr>
            <w:tcW w:type="dxa" w:w="4195"/>
          </w:tcPr>
          <w:p>
            <w:pPr>
              <w:spacing w:after="0"/>
            </w:pPr>
            <w:r/>
            <w:r>
              <w:rPr>
                <w:b w:val="0"/>
                <w:i w:val="0"/>
                <w:sz w:val="18"/>
              </w:rPr>
              <w:t>Tích hợp AI 2.C3.1: HS nhận biết AI có thể hỗ trợ nhận diện hoặc phân loại con vật qua hình ảnh nhưng có thể nhầm; HS cần quan sát đặc điểm và kiểm tra lại với nguồn tin đáng tin cậy; Năng lực số 1.1 CB1a: HS biết tìm kiếm nội dung đơn giản về động vật hoang dã trên nguồn học liệu an toàn; biết ghi tên loài vật, thức ăn, nơi sống theo sơ đồ gợi ý</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11: Sự tích cây thì là – Tiết 1 – 2: Đọc – Sự tích cây thì là</w:t>
            </w:r>
          </w:p>
        </w:tc>
        <w:tc>
          <w:tcPr>
            <w:tcW w:type="dxa" w:w="1474"/>
          </w:tcPr>
          <w:p>
            <w:pPr>
              <w:spacing w:after="0"/>
              <w:jc w:val="center"/>
            </w:pPr>
            <w:r/>
            <w:r>
              <w:rPr>
                <w:b w:val="0"/>
                <w:i w:val="0"/>
                <w:sz w:val="20"/>
              </w:rPr>
              <w:t>Tiết 231–232 (4 tiết)</w:t>
            </w:r>
          </w:p>
        </w:tc>
        <w:tc>
          <w:tcPr>
            <w:tcW w:type="dxa" w:w="4195"/>
          </w:tcPr>
          <w:p>
            <w:pPr>
              <w:spacing w:after="0"/>
            </w:pPr>
            <w:r/>
            <w:r>
              <w:rPr>
                <w:b w:val="0"/>
                <w:i w:val="0"/>
                <w:sz w:val="18"/>
              </w:rPr>
              <w:t>Năng lực số 1.1 CB1b: HS xem tư liệu, chỉ vị trí trên bản đồ số và nói được truyện “Sự tích cây thì là”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Sự tích cây thì là – Tiết 3: Viết chữ hoa V</w:t>
            </w:r>
          </w:p>
        </w:tc>
        <w:tc>
          <w:tcPr>
            <w:tcW w:type="dxa" w:w="1474"/>
          </w:tcPr>
          <w:p>
            <w:pPr>
              <w:spacing w:after="0"/>
              <w:jc w:val="center"/>
            </w:pPr>
            <w:r/>
            <w:r>
              <w:rPr>
                <w:b w:val="0"/>
                <w:i w:val="0"/>
                <w:sz w:val="20"/>
              </w:rPr>
              <w:t>Tiết 233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Sự tích cây thì là – Tiết 4: Nói và nghe – Sự tích cây thì là</w:t>
            </w:r>
          </w:p>
        </w:tc>
        <w:tc>
          <w:tcPr>
            <w:tcW w:type="dxa" w:w="1474"/>
          </w:tcPr>
          <w:p>
            <w:pPr>
              <w:spacing w:after="0"/>
              <w:jc w:val="center"/>
            </w:pPr>
            <w:r/>
            <w:r>
              <w:rPr>
                <w:b w:val="0"/>
                <w:i w:val="0"/>
                <w:sz w:val="20"/>
              </w:rPr>
              <w:t>Tiết 234</w:t>
            </w:r>
          </w:p>
        </w:tc>
        <w:tc>
          <w:tcPr>
            <w:tcW w:type="dxa" w:w="4195"/>
          </w:tcPr>
          <w:p>
            <w:pPr>
              <w:spacing w:after="0"/>
            </w:pPr>
            <w:r/>
            <w:r>
              <w:rPr>
                <w:b w:val="0"/>
                <w:i w:val="0"/>
                <w:sz w:val="18"/>
              </w:rPr>
              <w:t>Tích hợp AI 2.A1.2: HS nhận biết công cụ AI như ChatGPT/Gemini có thể hỗ trợ gợi ý trình tự kể chuyện theo tranh, nhưng HS phải đối chiếu với tranh SGK, tự kể bằng lời của mình, không sao chép nguyên văn và không nhập thông tin riêng tư; 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1 – 2: Đọc – Bờ tre đón khách</w:t>
            </w:r>
          </w:p>
        </w:tc>
        <w:tc>
          <w:tcPr>
            <w:tcW w:type="dxa" w:w="1474"/>
          </w:tcPr>
          <w:p>
            <w:pPr>
              <w:spacing w:after="0"/>
              <w:jc w:val="center"/>
            </w:pPr>
            <w:r/>
            <w:r>
              <w:rPr>
                <w:b w:val="0"/>
                <w:i w:val="0"/>
                <w:sz w:val="20"/>
              </w:rPr>
              <w:t>Tiết 235–236 (6 tiết)</w:t>
            </w:r>
          </w:p>
        </w:tc>
        <w:tc>
          <w:tcPr>
            <w:tcW w:type="dxa" w:w="4195"/>
          </w:tcPr>
          <w:p>
            <w:pPr>
              <w:spacing w:after="0"/>
            </w:pPr>
            <w:r/>
            <w:r>
              <w:rPr>
                <w:b w:val="0"/>
                <w:i w:val="0"/>
                <w:sz w:val="18"/>
              </w:rPr>
              <w:t>Năng lực số 1.1 CB1b: HS xem, nghe tư liệu GV chiếu và chỉ ra được từ ngữ trong bài “Bờ tre đón khách”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3: Viết</w:t>
            </w:r>
          </w:p>
        </w:tc>
        <w:tc>
          <w:tcPr>
            <w:tcW w:type="dxa" w:w="1474"/>
          </w:tcPr>
          <w:p>
            <w:pPr>
              <w:spacing w:after="0"/>
              <w:jc w:val="center"/>
            </w:pPr>
            <w:r/>
            <w:r>
              <w:rPr>
                <w:b w:val="0"/>
                <w:i w:val="0"/>
                <w:sz w:val="20"/>
              </w:rPr>
              <w:t>Tiết 237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4: Luyện tập</w:t>
            </w:r>
          </w:p>
        </w:tc>
        <w:tc>
          <w:tcPr>
            <w:tcW w:type="dxa" w:w="1474"/>
          </w:tcPr>
          <w:p>
            <w:pPr>
              <w:spacing w:after="0"/>
              <w:jc w:val="center"/>
            </w:pPr>
            <w:r/>
            <w:r>
              <w:rPr>
                <w:b w:val="0"/>
                <w:i w:val="0"/>
                <w:sz w:val="20"/>
              </w:rPr>
              <w:t>Tiết 238</w:t>
            </w:r>
          </w:p>
        </w:tc>
        <w:tc>
          <w:tcPr>
            <w:tcW w:type="dxa" w:w="4195"/>
          </w:tcPr>
          <w:p>
            <w:pPr>
              <w:spacing w:after="0"/>
            </w:pPr>
            <w:r/>
            <w:r>
              <w:rPr>
                <w:b w:val="0"/>
                <w:i w:val="0"/>
                <w:sz w:val="18"/>
              </w:rPr>
              <w:t>Tích hợp AI 2.A1.2: HS nhận biết AI có thể gợi ý từ ngữ/dàn ý khi viết về con vật, nhưng chỉ dùng để tham khảo; HS phải tự quan sát, tự viết bằng lời của mình, không nhập thông tin riêng tư của gia đình; 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5 – 6: Viết đoạn văn – Đọc mở rộng</w:t>
            </w:r>
          </w:p>
        </w:tc>
        <w:tc>
          <w:tcPr>
            <w:tcW w:type="dxa" w:w="1474"/>
          </w:tcPr>
          <w:p>
            <w:pPr>
              <w:spacing w:after="0"/>
              <w:jc w:val="center"/>
            </w:pPr>
            <w:r/>
            <w:r>
              <w:rPr>
                <w:b w:val="0"/>
                <w:i w:val="0"/>
                <w:sz w:val="20"/>
              </w:rPr>
              <w:t>Tiết 239–240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13: Tiếng chổi tre – Tiết 1 – 2: Đọc – Tiếng chổi tre</w:t>
            </w:r>
          </w:p>
        </w:tc>
        <w:tc>
          <w:tcPr>
            <w:tcW w:type="dxa" w:w="1474"/>
          </w:tcPr>
          <w:p>
            <w:pPr>
              <w:spacing w:after="0"/>
              <w:jc w:val="center"/>
            </w:pPr>
            <w:r/>
            <w:r>
              <w:rPr>
                <w:b w:val="0"/>
                <w:i w:val="0"/>
                <w:sz w:val="20"/>
              </w:rPr>
              <w:t>Tiết 241–242 (4 tiết)</w:t>
            </w:r>
          </w:p>
        </w:tc>
        <w:tc>
          <w:tcPr>
            <w:tcW w:type="dxa" w:w="4195"/>
          </w:tcPr>
          <w:p>
            <w:pPr>
              <w:spacing w:after="0"/>
            </w:pPr>
            <w:r/>
            <w:r>
              <w:rPr>
                <w:b w:val="0"/>
                <w:i w:val="0"/>
                <w:sz w:val="18"/>
              </w:rPr>
              <w:t>Năng lực số 1.1 CB1b: HS xem, nghe tư liệu GV chiếu và chỉ ra được từ ngữ trong bài “Tiếng chổi tre”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Tiếng chổi tre – Tiết 3: Viết chữ hoa X</w:t>
            </w:r>
          </w:p>
        </w:tc>
        <w:tc>
          <w:tcPr>
            <w:tcW w:type="dxa" w:w="1474"/>
          </w:tcPr>
          <w:p>
            <w:pPr>
              <w:spacing w:after="0"/>
              <w:jc w:val="center"/>
            </w:pPr>
            <w:r/>
            <w:r>
              <w:rPr>
                <w:b w:val="0"/>
                <w:i w:val="0"/>
                <w:sz w:val="20"/>
              </w:rPr>
              <w:t>Tiết 243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Tiếng chổi tre – Tiết 4: Nói và nghe – Hạt giống nhỏ</w:t>
            </w:r>
          </w:p>
        </w:tc>
        <w:tc>
          <w:tcPr>
            <w:tcW w:type="dxa" w:w="1474"/>
          </w:tcPr>
          <w:p>
            <w:pPr>
              <w:spacing w:after="0"/>
              <w:jc w:val="center"/>
            </w:pPr>
            <w:r/>
            <w:r>
              <w:rPr>
                <w:b w:val="0"/>
                <w:i w:val="0"/>
                <w:sz w:val="20"/>
              </w:rPr>
              <w:t>Tiết 244</w:t>
            </w:r>
          </w:p>
        </w:tc>
        <w:tc>
          <w:tcPr>
            <w:tcW w:type="dxa" w:w="4195"/>
          </w:tcPr>
          <w:p>
            <w:pPr>
              <w:spacing w:after="0"/>
            </w:pPr>
            <w: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1 – 2: Đọc – Cỏ non cười rồi</w:t>
            </w:r>
          </w:p>
        </w:tc>
        <w:tc>
          <w:tcPr>
            <w:tcW w:type="dxa" w:w="1474"/>
          </w:tcPr>
          <w:p>
            <w:pPr>
              <w:spacing w:after="0"/>
              <w:jc w:val="center"/>
            </w:pPr>
            <w:r/>
            <w:r>
              <w:rPr>
                <w:b w:val="0"/>
                <w:i w:val="0"/>
                <w:sz w:val="20"/>
              </w:rPr>
              <w:t>Tiết 245–246 (6 tiết)</w:t>
            </w:r>
          </w:p>
        </w:tc>
        <w:tc>
          <w:tcPr>
            <w:tcW w:type="dxa" w:w="4195"/>
          </w:tcPr>
          <w:p>
            <w:pPr>
              <w:spacing w:after="0"/>
            </w:pPr>
            <w:r/>
            <w:r>
              <w:rPr>
                <w:b w:val="0"/>
                <w:i w:val="0"/>
                <w:sz w:val="18"/>
              </w:rPr>
              <w:t>Tích hợp AI 2.A1.2: HS nhận biết tình huống không nên dùng AI khi AI thay thế hoàn toàn cảm xúc, dẫn đến thiếu trách nhiệm; HS hiểu chăm sóc cây cối cần tình cảm và trách nhiệm thật của con người, không thể phó mặc hoàn toàn cho máy móc; Năng lực số 1.1 CB1b: HS xem, nghe tư liệu GV chiếu và chỉ ra được từ ngữ trong bài “Cỏ non cười rồi”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3: Viết</w:t>
            </w:r>
          </w:p>
        </w:tc>
        <w:tc>
          <w:tcPr>
            <w:tcW w:type="dxa" w:w="1474"/>
          </w:tcPr>
          <w:p>
            <w:pPr>
              <w:spacing w:after="0"/>
              <w:jc w:val="center"/>
            </w:pPr>
            <w:r/>
            <w:r>
              <w:rPr>
                <w:b w:val="0"/>
                <w:i w:val="0"/>
                <w:sz w:val="20"/>
              </w:rPr>
              <w:t>Tiết 247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4: Luyện tập</w:t>
            </w:r>
          </w:p>
        </w:tc>
        <w:tc>
          <w:tcPr>
            <w:tcW w:type="dxa" w:w="1474"/>
          </w:tcPr>
          <w:p>
            <w:pPr>
              <w:spacing w:after="0"/>
              <w:jc w:val="center"/>
            </w:pPr>
            <w:r/>
            <w:r>
              <w:rPr>
                <w:b w:val="0"/>
                <w:i w:val="0"/>
                <w:sz w:val="20"/>
              </w:rPr>
              <w:t>Tiết 248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5 – 6: Viết lời xin lỗi – Đọc mở rộng</w:t>
            </w:r>
          </w:p>
        </w:tc>
        <w:tc>
          <w:tcPr>
            <w:tcW w:type="dxa" w:w="1474"/>
          </w:tcPr>
          <w:p>
            <w:pPr>
              <w:spacing w:after="0"/>
              <w:jc w:val="center"/>
            </w:pPr>
            <w:r/>
            <w:r>
              <w:rPr>
                <w:b w:val="0"/>
                <w:i w:val="0"/>
                <w:sz w:val="20"/>
              </w:rPr>
              <w:t>Tiết 249–250</w:t>
            </w:r>
          </w:p>
        </w:tc>
        <w:tc>
          <w:tcPr>
            <w:tcW w:type="dxa" w:w="4195"/>
          </w:tcPr>
          <w:p>
            <w:pPr>
              <w:spacing w:after="0"/>
            </w:pPr>
            <w:r/>
            <w:r>
              <w:rPr>
                <w:b w:val="0"/>
                <w:i w:val="0"/>
                <w:sz w:val="18"/>
              </w:rPr>
              <w:t>Năng lực số 2.2 CB1a: HS nêu được điểm giống nhau giữa tấm thiệp, lời cảm ơn viết trên giấy và tin nhắn gửi bằng điện thoại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15: Những con sao biển – Tiết 1 – 2: Đọc – Những con sao biển</w:t>
            </w:r>
          </w:p>
        </w:tc>
        <w:tc>
          <w:tcPr>
            <w:tcW w:type="dxa" w:w="1474"/>
          </w:tcPr>
          <w:p>
            <w:pPr>
              <w:spacing w:after="0"/>
              <w:jc w:val="center"/>
            </w:pPr>
            <w:r/>
            <w:r>
              <w:rPr>
                <w:b w:val="0"/>
                <w:i w:val="0"/>
                <w:sz w:val="20"/>
              </w:rPr>
              <w:t>Tiết 251–252 (4 tiết)</w:t>
            </w:r>
          </w:p>
        </w:tc>
        <w:tc>
          <w:tcPr>
            <w:tcW w:type="dxa" w:w="4195"/>
          </w:tcPr>
          <w:p>
            <w:pPr>
              <w:spacing w:after="0"/>
            </w:pPr>
            <w:r/>
            <w:r>
              <w:rPr>
                <w:b w:val="0"/>
                <w:i w:val="0"/>
                <w:sz w:val="18"/>
              </w:rPr>
              <w:t>Tích hợp AI - YCCĐ 2.A1.2: HS nhận biết công cụ AI có thể hỗ trợ nhận diện rác thải/hiện tượng môi trường qua hình ảnh, nhưng con người vẫn phải kiểm tra, lựa chọn và hành động có trách nhiệm; Năng lực số 1.1 CB1b: HS xem, nghe tư liệu GV chiếu và chỉ ra được từ ngữ trong bài “Những con sao biển” ứng với điều mình vừa nhìn thấy, vừa nghe thấy</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Những con sao biển – Tiết 3: Viết chữ hoa Y</w:t>
            </w:r>
          </w:p>
        </w:tc>
        <w:tc>
          <w:tcPr>
            <w:tcW w:type="dxa" w:w="1474"/>
          </w:tcPr>
          <w:p>
            <w:pPr>
              <w:spacing w:after="0"/>
              <w:jc w:val="center"/>
            </w:pPr>
            <w:r/>
            <w:r>
              <w:rPr>
                <w:b w:val="0"/>
                <w:i w:val="0"/>
                <w:sz w:val="20"/>
              </w:rPr>
              <w:t>Tiết 253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Những con sao biển – Tiết 4: Nói và nghe – Bảo vệ môi trường</w:t>
            </w:r>
          </w:p>
        </w:tc>
        <w:tc>
          <w:tcPr>
            <w:tcW w:type="dxa" w:w="1474"/>
          </w:tcPr>
          <w:p>
            <w:pPr>
              <w:spacing w:after="0"/>
              <w:jc w:val="center"/>
            </w:pPr>
            <w:r/>
            <w:r>
              <w:rPr>
                <w:b w:val="0"/>
                <w:i w:val="0"/>
                <w:sz w:val="20"/>
              </w:rPr>
              <w:t>Tiết 254</w:t>
            </w:r>
          </w:p>
        </w:tc>
        <w:tc>
          <w:tcPr>
            <w:tcW w:type="dxa" w:w="4195"/>
          </w:tcPr>
          <w:p>
            <w:pPr>
              <w:spacing w:after="0"/>
            </w:pPr>
            <w: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1 – 2: Đọc – Tạm biệt cánh cam</w:t>
            </w:r>
          </w:p>
        </w:tc>
        <w:tc>
          <w:tcPr>
            <w:tcW w:type="dxa" w:w="1474"/>
          </w:tcPr>
          <w:p>
            <w:pPr>
              <w:spacing w:after="0"/>
              <w:jc w:val="center"/>
            </w:pPr>
            <w:r/>
            <w:r>
              <w:rPr>
                <w:b w:val="0"/>
                <w:i w:val="0"/>
                <w:sz w:val="20"/>
              </w:rPr>
              <w:t>Tiết 255–256 (6 tiết)</w:t>
            </w:r>
          </w:p>
        </w:tc>
        <w:tc>
          <w:tcPr>
            <w:tcW w:type="dxa" w:w="4195"/>
          </w:tcPr>
          <w:p>
            <w:pPr>
              <w:spacing w:after="0"/>
            </w:pPr>
            <w:r/>
            <w:r>
              <w:rPr>
                <w:b w:val="0"/>
                <w:i w:val="0"/>
                <w:sz w:val="18"/>
              </w:rPr>
              <w:t>Tích hợp AI - YCCĐ 2.A1.2: HS nhận biết AI có thể gợi ý thông tin về chăm sóc con vật nhỏ nhưng con người cần kiểm tra với người lớn/nguồn tin cậy, không tự ý làm hại sinh vật; Năng lực số 1.1 CB1b: HS xem, nghe tư liệu GV chiếu và chỉ ra được từ ngữ trong bài “Tạm biệt cánh cam”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3: Viết</w:t>
            </w:r>
          </w:p>
        </w:tc>
        <w:tc>
          <w:tcPr>
            <w:tcW w:type="dxa" w:w="1474"/>
          </w:tcPr>
          <w:p>
            <w:pPr>
              <w:spacing w:after="0"/>
              <w:jc w:val="center"/>
            </w:pPr>
            <w:r/>
            <w:r>
              <w:rPr>
                <w:b w:val="0"/>
                <w:i w:val="0"/>
                <w:sz w:val="20"/>
              </w:rPr>
              <w:t>Tiết 257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4: Luyện tập</w:t>
            </w:r>
          </w:p>
        </w:tc>
        <w:tc>
          <w:tcPr>
            <w:tcW w:type="dxa" w:w="1474"/>
          </w:tcPr>
          <w:p>
            <w:pPr>
              <w:spacing w:after="0"/>
              <w:jc w:val="center"/>
            </w:pPr>
            <w:r/>
            <w:r>
              <w:rPr>
                <w:b w:val="0"/>
                <w:i w:val="0"/>
                <w:sz w:val="20"/>
              </w:rPr>
              <w:t>Tiết 258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5 – 6: Viết đoạn – Đọc mở rộng</w:t>
            </w:r>
          </w:p>
        </w:tc>
        <w:tc>
          <w:tcPr>
            <w:tcW w:type="dxa" w:w="1474"/>
          </w:tcPr>
          <w:p>
            <w:pPr>
              <w:spacing w:after="0"/>
              <w:jc w:val="center"/>
            </w:pPr>
            <w:r/>
            <w:r>
              <w:rPr>
                <w:b w:val="0"/>
                <w:i w:val="0"/>
                <w:sz w:val="20"/>
              </w:rPr>
              <w:t>Tiết 259–260</w:t>
            </w:r>
          </w:p>
        </w:tc>
        <w:tc>
          <w:tcPr>
            <w:tcW w:type="dxa" w:w="4195"/>
          </w:tcPr>
          <w:p>
            <w:pPr>
              <w:spacing w:after="0"/>
            </w:pPr>
            <w:r/>
            <w:r>
              <w:rPr>
                <w:b w:val="0"/>
                <w:i w:val="0"/>
                <w:sz w:val="18"/>
              </w:rPr>
              <w:t>Tích hợp AI 2.A1.2: HS nhận biết AI có thể gợi ý dàn ý/từ ngữ khi viết đoạn văn bảo vệ môi trường, nhưng chỉ dùng tham khảo; HS phải tự viết bằng trải nghiệm thật và không nhập thông tin riêng tư; Năng lực số 3.1 CB1a: HS đọc bài viết được chiếu trên màn hình, nói được một câu kể rõ việc của bạn và một chỗ cần bổ sung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Bài: Ôn tập giữa học kì II – Tiết 1 - 2: Ôn tập</w:t>
            </w:r>
          </w:p>
        </w:tc>
        <w:tc>
          <w:tcPr>
            <w:tcW w:type="dxa" w:w="1474"/>
          </w:tcPr>
          <w:p>
            <w:pPr>
              <w:spacing w:after="0"/>
              <w:jc w:val="center"/>
            </w:pPr>
            <w:r/>
            <w:r>
              <w:rPr>
                <w:b w:val="0"/>
                <w:i w:val="0"/>
                <w:sz w:val="20"/>
              </w:rPr>
              <w:t>Tiết 261–262 (10 tiết)</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3 - 4: Ôn tập</w:t>
            </w:r>
          </w:p>
        </w:tc>
        <w:tc>
          <w:tcPr>
            <w:tcW w:type="dxa" w:w="1474"/>
          </w:tcPr>
          <w:p>
            <w:pPr>
              <w:spacing w:after="0"/>
              <w:jc w:val="center"/>
            </w:pPr>
            <w:r/>
            <w:r>
              <w:rPr>
                <w:b w:val="0"/>
                <w:i w:val="0"/>
                <w:sz w:val="20"/>
              </w:rPr>
              <w:t>Tiết 263–264</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5 - 6: Ôn tập</w:t>
            </w:r>
          </w:p>
        </w:tc>
        <w:tc>
          <w:tcPr>
            <w:tcW w:type="dxa" w:w="1474"/>
          </w:tcPr>
          <w:p>
            <w:pPr>
              <w:spacing w:after="0"/>
              <w:jc w:val="center"/>
            </w:pPr>
            <w:r/>
            <w:r>
              <w:rPr>
                <w:b w:val="0"/>
                <w:i w:val="0"/>
                <w:sz w:val="20"/>
              </w:rPr>
              <w:t>Tiết 265–266</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7 - 8: Ôn tập</w:t>
            </w:r>
          </w:p>
        </w:tc>
        <w:tc>
          <w:tcPr>
            <w:tcW w:type="dxa" w:w="1474"/>
          </w:tcPr>
          <w:p>
            <w:pPr>
              <w:spacing w:after="0"/>
              <w:jc w:val="center"/>
            </w:pPr>
            <w:r/>
            <w:r>
              <w:rPr>
                <w:b w:val="0"/>
                <w:i w:val="0"/>
                <w:sz w:val="20"/>
              </w:rPr>
              <w:t>Tiết 267–268</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9 - 10: Ôn tập</w:t>
            </w:r>
          </w:p>
        </w:tc>
        <w:tc>
          <w:tcPr>
            <w:tcW w:type="dxa" w:w="1474"/>
          </w:tcPr>
          <w:p>
            <w:pPr>
              <w:spacing w:after="0"/>
              <w:jc w:val="center"/>
            </w:pPr>
            <w:r/>
            <w:r>
              <w:rPr>
                <w:b w:val="0"/>
                <w:i w:val="0"/>
                <w:sz w:val="20"/>
              </w:rPr>
              <w:t>Tiết 269–270</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Giao tiếp và kết nối</w:t>
            </w:r>
          </w:p>
        </w:tc>
        <w:tc>
          <w:tcPr>
            <w:tcW w:type="dxa" w:w="4365"/>
          </w:tcPr>
          <w:p>
            <w:pPr>
              <w:spacing w:after="0"/>
            </w:pPr>
            <w:r/>
            <w:r>
              <w:rPr>
                <w:b w:val="0"/>
                <w:i w:val="0"/>
                <w:sz w:val="20"/>
              </w:rPr>
              <w:t>Bài 17: Những cách chào độc đáo – Tiết 1 - 2: Đọc - Những cách chào độc đáo</w:t>
            </w:r>
          </w:p>
        </w:tc>
        <w:tc>
          <w:tcPr>
            <w:tcW w:type="dxa" w:w="1474"/>
          </w:tcPr>
          <w:p>
            <w:pPr>
              <w:spacing w:after="0"/>
              <w:jc w:val="center"/>
            </w:pPr>
            <w:r/>
            <w:r>
              <w:rPr>
                <w:b w:val="0"/>
                <w:i w:val="0"/>
                <w:sz w:val="20"/>
              </w:rPr>
              <w:t>Tiết 271–272 (4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Những cách chào độc đáo – Tiết 3: Viết - Chữ hoa A (kiểu 2)</w:t>
            </w:r>
          </w:p>
        </w:tc>
        <w:tc>
          <w:tcPr>
            <w:tcW w:type="dxa" w:w="1474"/>
          </w:tcPr>
          <w:p>
            <w:pPr>
              <w:spacing w:after="0"/>
              <w:jc w:val="center"/>
            </w:pPr>
            <w:r/>
            <w:r>
              <w:rPr>
                <w:b w:val="0"/>
                <w:i w:val="0"/>
                <w:sz w:val="20"/>
              </w:rPr>
              <w:t>Tiết 273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Những cách chào độc đáo – Tiết 4: Nói và nghe - Lớp học viết thư</w:t>
            </w:r>
          </w:p>
        </w:tc>
        <w:tc>
          <w:tcPr>
            <w:tcW w:type="dxa" w:w="1474"/>
          </w:tcPr>
          <w:p>
            <w:pPr>
              <w:spacing w:after="0"/>
              <w:jc w:val="center"/>
            </w:pPr>
            <w:r/>
            <w:r>
              <w:rPr>
                <w:b w:val="0"/>
                <w:i w:val="0"/>
                <w:sz w:val="20"/>
              </w:rPr>
              <w:t>Tiết 274</w:t>
            </w:r>
          </w:p>
        </w:tc>
        <w:tc>
          <w:tcPr>
            <w:tcW w:type="dxa" w:w="4195"/>
          </w:tcPr>
          <w:p>
            <w:pPr>
              <w:spacing w:after="0"/>
            </w:pPr>
            <w:r/>
            <w:r>
              <w:rPr>
                <w:b w:val="0"/>
                <w:i w:val="0"/>
                <w:sz w:val="18"/>
              </w:rPr>
              <w:t>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Thư viện biết đi – Tiết 1 - 2: Đọc - Thư viện biết đi</w:t>
            </w:r>
          </w:p>
        </w:tc>
        <w:tc>
          <w:tcPr>
            <w:tcW w:type="dxa" w:w="1474"/>
          </w:tcPr>
          <w:p>
            <w:pPr>
              <w:spacing w:after="0"/>
              <w:jc w:val="center"/>
            </w:pPr>
            <w:r/>
            <w:r>
              <w:rPr>
                <w:b w:val="0"/>
                <w:i w:val="0"/>
                <w:sz w:val="20"/>
              </w:rPr>
              <w:t>Tiết 275–276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Thư viện biết đi – Tiết 3: Viết - Nghe - Viết: Thư viện biết đi – Tiết 4: Luyện từ và câu – Tiết 5 - 6: Luyện viết đoạn - Đọc mở rộng</w:t>
            </w:r>
          </w:p>
        </w:tc>
        <w:tc>
          <w:tcPr>
            <w:tcW w:type="dxa" w:w="1474"/>
          </w:tcPr>
          <w:p>
            <w:pPr>
              <w:spacing w:after="0"/>
              <w:jc w:val="center"/>
            </w:pPr>
            <w:r/>
            <w:r>
              <w:rPr>
                <w:b w:val="0"/>
                <w:i w:val="0"/>
                <w:sz w:val="20"/>
              </w:rPr>
              <w:t>Tiết 277–280</w:t>
            </w:r>
          </w:p>
        </w:tc>
        <w:tc>
          <w:tcPr>
            <w:tcW w:type="dxa" w:w="4195"/>
          </w:tcPr>
          <w:p>
            <w:pPr>
              <w:spacing w:after="0"/>
            </w:pPr>
            <w:r/>
            <w:r>
              <w:rPr>
                <w:b w:val="0"/>
                <w:i w:val="0"/>
                <w:sz w:val="18"/>
              </w:rPr>
              <w:t>Tích hợp</w:t>
            </w:r>
          </w:p>
          <w:p>
            <w:pPr>
              <w:spacing w:after="0"/>
            </w:pPr>
            <w:r>
              <w:rPr>
                <w:b w:val="0"/>
                <w:i w:val="0"/>
                <w:sz w:val="18"/>
              </w:rPr>
              <w:t>AI-NB (2.A1.2): HS nhận biết AI có thể hỗ trợ gợi ý ý tưởng theo khung câu hỏi khi viết đoạn giới thiệu đồ dùng học tập; biết sử dụng gợi ý ở mức tham khảo, không chép máy móc.</w:t>
            </w:r>
          </w:p>
          <w:p>
            <w:pPr>
              <w:spacing w:after="0"/>
            </w:pPr>
            <w:r>
              <w:rPr>
                <w:b w:val="0"/>
                <w:i w:val="0"/>
                <w:sz w:val="18"/>
              </w:rPr>
              <w:t>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điểm: Giao tiếp và kết nối</w:t>
            </w:r>
          </w:p>
        </w:tc>
        <w:tc>
          <w:tcPr>
            <w:tcW w:type="dxa" w:w="4365"/>
          </w:tcPr>
          <w:p>
            <w:pPr>
              <w:spacing w:after="0"/>
            </w:pPr>
            <w:r/>
            <w:r>
              <w:rPr>
                <w:b w:val="0"/>
                <w:i w:val="0"/>
                <w:sz w:val="20"/>
              </w:rPr>
              <w:t>Bài 19: Cảm ơn anh hà mã – Tiết 1 - 2: Đọc - Cảm ơn anh hà mã</w:t>
            </w:r>
          </w:p>
        </w:tc>
        <w:tc>
          <w:tcPr>
            <w:tcW w:type="dxa" w:w="1474"/>
          </w:tcPr>
          <w:p>
            <w:pPr>
              <w:spacing w:after="0"/>
              <w:jc w:val="center"/>
            </w:pPr>
            <w:r/>
            <w:r>
              <w:rPr>
                <w:b w:val="0"/>
                <w:i w:val="0"/>
                <w:sz w:val="20"/>
              </w:rPr>
              <w:t>Tiết 281–282 (4 tiết)</w:t>
            </w:r>
          </w:p>
        </w:tc>
        <w:tc>
          <w:tcPr>
            <w:tcW w:type="dxa" w:w="4195"/>
          </w:tcPr>
          <w:p>
            <w:pPr>
              <w:spacing w:after="0"/>
            </w:pPr>
            <w: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Cảm ơn anh hà mã – Tiết 3: Viết - Chữ hoa M (kiểu 2)</w:t>
            </w:r>
          </w:p>
        </w:tc>
        <w:tc>
          <w:tcPr>
            <w:tcW w:type="dxa" w:w="1474"/>
          </w:tcPr>
          <w:p>
            <w:pPr>
              <w:spacing w:after="0"/>
              <w:jc w:val="center"/>
            </w:pPr>
            <w:r/>
            <w:r>
              <w:rPr>
                <w:b w:val="0"/>
                <w:i w:val="0"/>
                <w:sz w:val="20"/>
              </w:rPr>
              <w:t>Tiết 283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Cảm ơn anh hà mã – Tiết 4: Nói và nghe - Kể chuyện cảm ơn anh hà mã</w:t>
            </w:r>
          </w:p>
        </w:tc>
        <w:tc>
          <w:tcPr>
            <w:tcW w:type="dxa" w:w="1474"/>
          </w:tcPr>
          <w:p>
            <w:pPr>
              <w:spacing w:after="0"/>
              <w:jc w:val="center"/>
            </w:pPr>
            <w:r/>
            <w:r>
              <w:rPr>
                <w:b w:val="0"/>
                <w:i w:val="0"/>
                <w:sz w:val="20"/>
              </w:rPr>
              <w:t>Tiết 284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1 - 2: Đọc - Từ chú bồ câu đến in-tơ-nét</w:t>
            </w:r>
          </w:p>
        </w:tc>
        <w:tc>
          <w:tcPr>
            <w:tcW w:type="dxa" w:w="1474"/>
          </w:tcPr>
          <w:p>
            <w:pPr>
              <w:spacing w:after="0"/>
              <w:jc w:val="center"/>
            </w:pPr>
            <w:r/>
            <w:r>
              <w:rPr>
                <w:b w:val="0"/>
                <w:i w:val="0"/>
                <w:sz w:val="20"/>
              </w:rPr>
              <w:t>Tiết 285–286 (6 tiết)</w:t>
            </w:r>
          </w:p>
        </w:tc>
        <w:tc>
          <w:tcPr>
            <w:tcW w:type="dxa" w:w="4195"/>
          </w:tcPr>
          <w:p>
            <w:pPr>
              <w:spacing w:after="0"/>
            </w:pPr>
            <w:r/>
            <w:r>
              <w:rPr>
                <w:b w:val="0"/>
                <w:i w:val="0"/>
                <w:sz w:val="18"/>
              </w:rPr>
              <w:t>biết không bấm đường link lạ, không chia sẻ thông tin cá nhân, biết báo người lớn khi gặp tin nhắn đáng ngờ; Tích hợp AI - YCCĐ 2.A3.2: Hiểu rằng con người có vai trò dạy AI thông qua cách tương tác lịch sự và có trách nhiệm; khi dùng chatbot cần hỏi văn minh, kiểm tra lại thông tin và không chia sẻ thông tin riêng tư</w:t>
            </w:r>
          </w:p>
          <w:p>
            <w:pPr>
              <w:spacing w:after="0"/>
            </w:pPr>
            <w:r>
              <w:rPr>
                <w:b w:val="0"/>
                <w:i w:val="0"/>
                <w:sz w:val="18"/>
              </w:rPr>
              <w:t>GDMT: Năng lực số 4.1 CB1b: Phân biệt rủi ro và mối đe dọa đơn giản trong môi trường số</w:t>
            </w:r>
          </w:p>
          <w:p>
            <w:pPr>
              <w:spacing w:after="0"/>
            </w:pPr>
            <w:r>
              <w:rPr>
                <w:b w:val="0"/>
                <w:i w:val="0"/>
                <w:sz w:val="18"/>
              </w:rPr>
              <w:t>NLS: Năng lực số 4.1 CB1b: Phân biệt rủi ro và mối đe dọa đơn giản trong môi trường số</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3: Viết - Nghe viết; phân biệt eo/oe, L/N, ên/ênh</w:t>
            </w:r>
          </w:p>
        </w:tc>
        <w:tc>
          <w:tcPr>
            <w:tcW w:type="dxa" w:w="1474"/>
          </w:tcPr>
          <w:p>
            <w:pPr>
              <w:spacing w:after="0"/>
              <w:jc w:val="center"/>
            </w:pPr>
            <w:r/>
            <w:r>
              <w:rPr>
                <w:b w:val="0"/>
                <w:i w:val="0"/>
                <w:sz w:val="20"/>
              </w:rPr>
              <w:t>Tiết 287</w:t>
            </w:r>
          </w:p>
        </w:tc>
        <w:tc>
          <w:tcPr>
            <w:tcW w:type="dxa" w:w="4195"/>
          </w:tcPr>
          <w:p>
            <w:pPr>
              <w:spacing w:after="0"/>
            </w:pPr>
            <w:r/>
            <w:r>
              <w:rPr>
                <w:b w:val="0"/>
                <w:i w:val="0"/>
                <w:sz w:val="18"/>
              </w:rPr>
              <w:t>Năng lực số 2.1 CB1a: Xác định được phương tiện giao tiếp đơn giản thích hợp cho một bối cảnh</w:t>
            </w:r>
          </w:p>
          <w:p>
            <w:pPr>
              <w:spacing w:after="0"/>
            </w:pPr>
            <w:r>
              <w:rPr>
                <w:b w:val="0"/>
                <w:i w:val="0"/>
                <w:sz w:val="18"/>
              </w:rPr>
              <w:t>GDMT: nhận biết in-tơ-nét là môi trường số giúp kết nối nhanh chóng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4: Luyện từ và câu - Mở rộng vốn từ về giao tiếp, kết nối; dấu câu</w:t>
            </w:r>
          </w:p>
        </w:tc>
        <w:tc>
          <w:tcPr>
            <w:tcW w:type="dxa" w:w="1474"/>
          </w:tcPr>
          <w:p>
            <w:pPr>
              <w:spacing w:after="0"/>
              <w:jc w:val="center"/>
            </w:pPr>
            <w:r/>
            <w:r>
              <w:rPr>
                <w:b w:val="0"/>
                <w:i w:val="0"/>
                <w:sz w:val="20"/>
              </w:rPr>
              <w:t>Tiết 288</w:t>
            </w:r>
          </w:p>
        </w:tc>
        <w:tc>
          <w:tcPr>
            <w:tcW w:type="dxa" w:w="4195"/>
          </w:tcPr>
          <w:p>
            <w:pPr>
              <w:spacing w:after="0"/>
            </w:pPr>
            <w:r/>
            <w:r>
              <w:rPr>
                <w:b w:val="0"/>
                <w:i w:val="0"/>
                <w:sz w:val="18"/>
              </w:rPr>
              <w:t>biết chọn nội dung phù hợp và báo người lớn khi gặp nội dung lạ</w:t>
            </w:r>
          </w:p>
          <w:p>
            <w:pPr>
              <w:spacing w:after="0"/>
            </w:pPr>
            <w:r>
              <w:rPr>
                <w:b w:val="0"/>
                <w:i w:val="0"/>
                <w:sz w:val="18"/>
              </w:rPr>
              <w:t>NLS: Năng lực số 4.1 CB1b: Nhận biết rủi ro đơn giản khi sử dụng thiết bị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5: Viết đoạn văn tả một đồ dùng trong gia đình</w:t>
            </w:r>
          </w:p>
        </w:tc>
        <w:tc>
          <w:tcPr>
            <w:tcW w:type="dxa" w:w="1474"/>
          </w:tcPr>
          <w:p>
            <w:pPr>
              <w:spacing w:after="0"/>
              <w:jc w:val="center"/>
            </w:pPr>
            <w:r/>
            <w:r>
              <w:rPr>
                <w:b w:val="0"/>
                <w:i w:val="0"/>
                <w:sz w:val="20"/>
              </w:rPr>
              <w:t>Tiết 289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6: Đọc mở rộng</w:t>
            </w:r>
          </w:p>
        </w:tc>
        <w:tc>
          <w:tcPr>
            <w:tcW w:type="dxa" w:w="1474"/>
          </w:tcPr>
          <w:p>
            <w:pPr>
              <w:spacing w:after="0"/>
              <w:jc w:val="center"/>
            </w:pPr>
            <w:r/>
            <w:r>
              <w:rPr>
                <w:b w:val="0"/>
                <w:i w:val="0"/>
                <w:sz w:val="20"/>
              </w:rPr>
              <w:t>Tiết 290</w:t>
            </w:r>
          </w:p>
        </w:tc>
        <w:tc>
          <w:tcPr>
            <w:tcW w:type="dxa" w:w="4195"/>
          </w:tcPr>
          <w:p>
            <w:pPr>
              <w:spacing w:after="0"/>
            </w:pPr>
            <w:r/>
            <w:r>
              <w:rPr>
                <w:b w:val="0"/>
                <w:i w:val="0"/>
                <w:sz w:val="18"/>
              </w:rPr>
              <w:t>Tích hợp năng lực số/an toàn thiết bị: Biết đọc một số thông tin đơn giản trên bản hướng dẫn sử dụng; nhận biết cần hỏi người lớn trước khi dùng thiết bị điện, thiết bị số; Tích hợp AI - YCCĐ 2.A3.2: Biết công cụ AI có thể gợi ý thông tin nhưng cần người lớn hướng dẫn, kiểm tra; không tự làm theo hướng dẫn nguy hiểm hoặc chia sẻ thông tin riêng tư</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điểm: Con người Việt Nam</w:t>
            </w:r>
          </w:p>
        </w:tc>
        <w:tc>
          <w:tcPr>
            <w:tcW w:type="dxa" w:w="4365"/>
          </w:tcPr>
          <w:p>
            <w:pPr>
              <w:spacing w:after="0"/>
            </w:pPr>
            <w:r/>
            <w:r>
              <w:rPr>
                <w:b w:val="0"/>
                <w:i w:val="0"/>
                <w:sz w:val="20"/>
              </w:rPr>
              <w:t>Bài 21: Mai An Tiêm – Tiết 1 - 2: Đọc - Mai An Tiêm</w:t>
            </w:r>
          </w:p>
        </w:tc>
        <w:tc>
          <w:tcPr>
            <w:tcW w:type="dxa" w:w="1474"/>
          </w:tcPr>
          <w:p>
            <w:pPr>
              <w:spacing w:after="0"/>
              <w:jc w:val="center"/>
            </w:pPr>
            <w:r/>
            <w:r>
              <w:rPr>
                <w:b w:val="0"/>
                <w:i w:val="0"/>
                <w:sz w:val="20"/>
              </w:rPr>
              <w:t>Tiết 291–292 (4 tiết)</w:t>
            </w:r>
          </w:p>
        </w:tc>
        <w:tc>
          <w:tcPr>
            <w:tcW w:type="dxa" w:w="4195"/>
          </w:tcPr>
          <w:p>
            <w:pPr>
              <w:spacing w:after="0"/>
            </w:pPr>
            <w:r/>
            <w:r>
              <w:rPr>
                <w:b w:val="0"/>
                <w:i w:val="0"/>
                <w:sz w:val="18"/>
              </w:rPr>
              <w:t>Tích hợp AI - YCCĐ 2.A1.1: Nhận biết AI có thể hỗ trợ gợi ý thông tin học tập, nhưng HS cần kiểm tra lại bằng SGK, tranh minh họa và hiểu biết của mình; không chép nguyên gợi ý của AI; Năng lực số 1.1 CB1b: HS xem tư liệu, chỉ vị trí trên bản đồ số và nói được truyện “Mai An Tiêm” gắn với vùng đất, con người nào của nước ta</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Mai An Tiêm – Tiết 3: Viết - Chữ hoa N (kiểu 2)</w:t>
            </w:r>
          </w:p>
        </w:tc>
        <w:tc>
          <w:tcPr>
            <w:tcW w:type="dxa" w:w="1474"/>
          </w:tcPr>
          <w:p>
            <w:pPr>
              <w:spacing w:after="0"/>
              <w:jc w:val="center"/>
            </w:pPr>
            <w:r/>
            <w:r>
              <w:rPr>
                <w:b w:val="0"/>
                <w:i w:val="0"/>
                <w:sz w:val="20"/>
              </w:rPr>
              <w:t>Tiết 293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Mai An Tiêm – Tiết 4: Nói và nghe - Kể chuyện Mai An Tiêm</w:t>
            </w:r>
          </w:p>
        </w:tc>
        <w:tc>
          <w:tcPr>
            <w:tcW w:type="dxa" w:w="1474"/>
          </w:tcPr>
          <w:p>
            <w:pPr>
              <w:spacing w:after="0"/>
              <w:jc w:val="center"/>
            </w:pPr>
            <w:r/>
            <w:r>
              <w:rPr>
                <w:b w:val="0"/>
                <w:i w:val="0"/>
                <w:sz w:val="20"/>
              </w:rPr>
              <w:t>Tiết 294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1 - 2: Đọc - Thư gửi bố ngoài đảo</w:t>
            </w:r>
          </w:p>
        </w:tc>
        <w:tc>
          <w:tcPr>
            <w:tcW w:type="dxa" w:w="1474"/>
          </w:tcPr>
          <w:p>
            <w:pPr>
              <w:spacing w:after="0"/>
              <w:jc w:val="center"/>
            </w:pPr>
            <w:r/>
            <w:r>
              <w:rPr>
                <w:b w:val="0"/>
                <w:i w:val="0"/>
                <w:sz w:val="20"/>
              </w:rPr>
              <w:t>Tiết 295–296 (6 tiết)</w:t>
            </w:r>
          </w:p>
        </w:tc>
        <w:tc>
          <w:tcPr>
            <w:tcW w:type="dxa" w:w="4195"/>
          </w:tcPr>
          <w:p>
            <w:pPr>
              <w:spacing w:after="0"/>
            </w:pPr>
            <w:r/>
            <w:r>
              <w:rPr>
                <w:b w:val="0"/>
                <w:i w:val="0"/>
                <w:sz w:val="18"/>
              </w:rPr>
              <w:t>Năng lực số 1.1 CB1b: HS xem tư liệu, chỉ vị trí trên bản đồ số và nói được truyện “Thư gửi bố ngoài đảo” gắn với vùng đất, con người nào của nước ta</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3: Viết - Nghe viết; phân biệt d/gi, S/X, ip/iêp</w:t>
            </w:r>
          </w:p>
        </w:tc>
        <w:tc>
          <w:tcPr>
            <w:tcW w:type="dxa" w:w="1474"/>
          </w:tcPr>
          <w:p>
            <w:pPr>
              <w:spacing w:after="0"/>
              <w:jc w:val="center"/>
            </w:pPr>
            <w:r/>
            <w:r>
              <w:rPr>
                <w:b w:val="0"/>
                <w:i w:val="0"/>
                <w:sz w:val="20"/>
              </w:rPr>
              <w:t>Tiết 297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4: Luyện từ và câu - Mở rộng vốn từ về người làm việc trên biển; câu nêu hoạt động</w:t>
            </w:r>
          </w:p>
        </w:tc>
        <w:tc>
          <w:tcPr>
            <w:tcW w:type="dxa" w:w="1474"/>
          </w:tcPr>
          <w:p>
            <w:pPr>
              <w:spacing w:after="0"/>
              <w:jc w:val="center"/>
            </w:pPr>
            <w:r/>
            <w:r>
              <w:rPr>
                <w:b w:val="0"/>
                <w:i w:val="0"/>
                <w:sz w:val="20"/>
              </w:rPr>
              <w:t>Tiết 298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5: Viết lời cảm ơn các chú bộ đội hải quân</w:t>
            </w:r>
          </w:p>
        </w:tc>
        <w:tc>
          <w:tcPr>
            <w:tcW w:type="dxa" w:w="1474"/>
          </w:tcPr>
          <w:p>
            <w:pPr>
              <w:spacing w:after="0"/>
              <w:jc w:val="center"/>
            </w:pPr>
            <w:r/>
            <w:r>
              <w:rPr>
                <w:b w:val="0"/>
                <w:i w:val="0"/>
                <w:sz w:val="20"/>
              </w:rPr>
              <w:t>Tiết 299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6: Đọc mở rộng</w:t>
            </w:r>
          </w:p>
        </w:tc>
        <w:tc>
          <w:tcPr>
            <w:tcW w:type="dxa" w:w="1474"/>
          </w:tcPr>
          <w:p>
            <w:pPr>
              <w:spacing w:after="0"/>
              <w:jc w:val="center"/>
            </w:pPr>
            <w:r/>
            <w:r>
              <w:rPr>
                <w:b w:val="0"/>
                <w:i w:val="0"/>
                <w:sz w:val="20"/>
              </w:rPr>
              <w:t>Tiết 300</w:t>
            </w:r>
          </w:p>
        </w:tc>
        <w:tc>
          <w:tcPr>
            <w:tcW w:type="dxa" w:w="4195"/>
          </w:tcPr>
          <w:p>
            <w:pPr>
              <w:spacing w:after="0"/>
            </w:pPr>
            <w:r/>
            <w:r>
              <w:rPr>
                <w:b w:val="0"/>
                <w:i w:val="0"/>
                <w:sz w:val="18"/>
              </w:rPr>
              <w:t>Năng lực số 2.2 CB1a: HS nêu được vì sao phải kiểm tra tên người nhận trước khi gửi và vì sao mình cần nhờ bố mẹ gửi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điểm: Con người Việt Nam</w:t>
            </w:r>
          </w:p>
        </w:tc>
        <w:tc>
          <w:tcPr>
            <w:tcW w:type="dxa" w:w="4365"/>
          </w:tcPr>
          <w:p>
            <w:pPr>
              <w:spacing w:after="0"/>
            </w:pPr>
            <w:r/>
            <w:r>
              <w:rPr>
                <w:b w:val="0"/>
                <w:i w:val="0"/>
                <w:sz w:val="20"/>
              </w:rPr>
              <w:t>Bài 23: Bóp nát quả cam – Tiết 1 - 2: Đọc - Bóp nát quả cam</w:t>
            </w:r>
          </w:p>
        </w:tc>
        <w:tc>
          <w:tcPr>
            <w:tcW w:type="dxa" w:w="1474"/>
          </w:tcPr>
          <w:p>
            <w:pPr>
              <w:spacing w:after="0"/>
              <w:jc w:val="center"/>
            </w:pPr>
            <w:r/>
            <w:r>
              <w:rPr>
                <w:b w:val="0"/>
                <w:i w:val="0"/>
                <w:sz w:val="20"/>
              </w:rPr>
              <w:t>Tiết 301–302 (4 tiết)</w:t>
            </w:r>
          </w:p>
        </w:tc>
        <w:tc>
          <w:tcPr>
            <w:tcW w:type="dxa" w:w="4195"/>
          </w:tcPr>
          <w:p>
            <w:pPr>
              <w:spacing w:after="0"/>
            </w:pPr>
            <w:r/>
            <w:r>
              <w:rPr>
                <w:b w:val="0"/>
                <w:i w:val="0"/>
                <w:sz w:val="18"/>
              </w:rPr>
              <w:t>Năng lực số 1.1 CB1b: HS xem tư liệu, chỉ vị trí trên bản đồ số và nói được truyện “Bóp nát quả cam”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Bóp nát quả cam – Tiết 3: Viết - Chữ hoa Q (kiểu 2)</w:t>
            </w:r>
          </w:p>
        </w:tc>
        <w:tc>
          <w:tcPr>
            <w:tcW w:type="dxa" w:w="1474"/>
          </w:tcPr>
          <w:p>
            <w:pPr>
              <w:spacing w:after="0"/>
              <w:jc w:val="center"/>
            </w:pPr>
            <w:r/>
            <w:r>
              <w:rPr>
                <w:b w:val="0"/>
                <w:i w:val="0"/>
                <w:sz w:val="20"/>
              </w:rPr>
              <w:t>Tiết 303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Bóp nát quả cam – Tiết 4: Nói và nghe - Kể chuyện bóp nát quả cam</w:t>
            </w:r>
          </w:p>
        </w:tc>
        <w:tc>
          <w:tcPr>
            <w:tcW w:type="dxa" w:w="1474"/>
          </w:tcPr>
          <w:p>
            <w:pPr>
              <w:spacing w:after="0"/>
              <w:jc w:val="center"/>
            </w:pPr>
            <w:r/>
            <w:r>
              <w:rPr>
                <w:b w:val="0"/>
                <w:i w:val="0"/>
                <w:sz w:val="20"/>
              </w:rPr>
              <w:t>Tiết 304</w:t>
            </w:r>
          </w:p>
        </w:tc>
        <w:tc>
          <w:tcPr>
            <w:tcW w:type="dxa" w:w="4195"/>
          </w:tcPr>
          <w:p>
            <w:pPr>
              <w:spacing w:after="0"/>
            </w:pPr>
            <w:r/>
            <w:r>
              <w:rPr>
                <w:b w:val="0"/>
                <w:i w:val="0"/>
                <w:sz w:val="18"/>
              </w:rPr>
              <w:t>Tích hợp AI - YCCĐ 2.A1.2: HS biết AI/ChatGPT/Gemini có thể gợi ý trình tự kể chuyện theo tranh, nhưng cần kiểm tra lại với tranh SGK, tự kể bằng lời của mình và không nhập thông tin cá nhân; 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1 - 2: Đọc - Chiếc rễ đa tròn</w:t>
            </w:r>
          </w:p>
        </w:tc>
        <w:tc>
          <w:tcPr>
            <w:tcW w:type="dxa" w:w="1474"/>
          </w:tcPr>
          <w:p>
            <w:pPr>
              <w:spacing w:after="0"/>
              <w:jc w:val="center"/>
            </w:pPr>
            <w:r/>
            <w:r>
              <w:rPr>
                <w:b w:val="0"/>
                <w:i w:val="0"/>
                <w:sz w:val="20"/>
              </w:rPr>
              <w:t>Tiết 305–306 (6 tiết)</w:t>
            </w:r>
          </w:p>
        </w:tc>
        <w:tc>
          <w:tcPr>
            <w:tcW w:type="dxa" w:w="4195"/>
          </w:tcPr>
          <w:p>
            <w:pPr>
              <w:spacing w:after="0"/>
            </w:pPr>
            <w:r/>
            <w:r>
              <w:rPr>
                <w:b w:val="0"/>
                <w:i w:val="0"/>
                <w:sz w:val="18"/>
              </w:rPr>
              <w:t>Tích hợp AI - YCCĐ 2.B1.1: HS nhận biết AI đôi khi có thể thiên kiến, gợi ý chưa công bằng; con người cần kiểm tra để không bỏ sót, thiên vị ai; Năng lực số 1.1 CB1b: HS xem tư liệu, chỉ vị trí trên bản đồ số và nói được truyện “Chiếc rễ đa tròn”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3: Viết - Nghe viết; viết hoa tên người; phân biệt iu/ưu, im/iêm</w:t>
            </w:r>
          </w:p>
        </w:tc>
        <w:tc>
          <w:tcPr>
            <w:tcW w:type="dxa" w:w="1474"/>
          </w:tcPr>
          <w:p>
            <w:pPr>
              <w:spacing w:after="0"/>
              <w:jc w:val="center"/>
            </w:pPr>
            <w:r/>
            <w:r>
              <w:rPr>
                <w:b w:val="0"/>
                <w:i w:val="0"/>
                <w:sz w:val="20"/>
              </w:rPr>
              <w:t>Tiết 307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4: Luyện từ và câu - Mở rộng vốn từ về Bác Hồ và nhân dân</w:t>
            </w:r>
          </w:p>
        </w:tc>
        <w:tc>
          <w:tcPr>
            <w:tcW w:type="dxa" w:w="1474"/>
          </w:tcPr>
          <w:p>
            <w:pPr>
              <w:spacing w:after="0"/>
              <w:jc w:val="center"/>
            </w:pPr>
            <w:r/>
            <w:r>
              <w:rPr>
                <w:b w:val="0"/>
                <w:i w:val="0"/>
                <w:sz w:val="20"/>
              </w:rPr>
              <w:t>Tiết 308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5: Viết đoạn văn kể một sự việc</w:t>
            </w:r>
          </w:p>
        </w:tc>
        <w:tc>
          <w:tcPr>
            <w:tcW w:type="dxa" w:w="1474"/>
          </w:tcPr>
          <w:p>
            <w:pPr>
              <w:spacing w:after="0"/>
              <w:jc w:val="center"/>
            </w:pPr>
            <w:r/>
            <w:r>
              <w:rPr>
                <w:b w:val="0"/>
                <w:i w:val="0"/>
                <w:sz w:val="20"/>
              </w:rPr>
              <w:t>Tiết 309</w:t>
            </w:r>
          </w:p>
        </w:tc>
        <w:tc>
          <w:tcPr>
            <w:tcW w:type="dxa" w:w="4195"/>
          </w:tcPr>
          <w:p>
            <w:pPr>
              <w:spacing w:after="0"/>
            </w:pPr>
            <w:r/>
            <w:r>
              <w:rPr>
                <w:b w:val="0"/>
                <w:i w:val="0"/>
                <w:sz w:val="18"/>
              </w:rPr>
              <w:t>Năng lực số 1.1 CB1b: HS nhìn đoạn văn mẫu được tô màu và nêu được đoạn văn kể việc gồm mấy phần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6: Đọc mở rộng</w:t>
            </w:r>
          </w:p>
        </w:tc>
        <w:tc>
          <w:tcPr>
            <w:tcW w:type="dxa" w:w="1474"/>
          </w:tcPr>
          <w:p>
            <w:pPr>
              <w:spacing w:after="0"/>
              <w:jc w:val="center"/>
            </w:pPr>
            <w:r/>
            <w:r>
              <w:rPr>
                <w:b w:val="0"/>
                <w:i w:val="0"/>
                <w:sz w:val="20"/>
              </w:rPr>
              <w:t>Tiết 310</w:t>
            </w:r>
          </w:p>
        </w:tc>
        <w:tc>
          <w:tcPr>
            <w:tcW w:type="dxa" w:w="4195"/>
          </w:tcPr>
          <w:p>
            <w:pPr>
              <w:spacing w:after="0"/>
            </w:pPr>
            <w:r/>
            <w:r>
              <w:rPr>
                <w:b w:val="0"/>
                <w:i w:val="0"/>
                <w:sz w:val="18"/>
              </w:rPr>
              <w:t>Năng lực số 1.1 CB1b: HS quan sát GV tìm sách theo chủ đề trên máy và nêu được tên một cuốn sách mình muốn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Việt Nam quê hương em</w:t>
            </w:r>
          </w:p>
        </w:tc>
        <w:tc>
          <w:tcPr>
            <w:tcW w:type="dxa" w:w="4365"/>
          </w:tcPr>
          <w:p>
            <w:pPr>
              <w:spacing w:after="0"/>
            </w:pPr>
            <w:r/>
            <w:r>
              <w:rPr>
                <w:b w:val="0"/>
                <w:i w:val="0"/>
                <w:sz w:val="20"/>
              </w:rPr>
              <w:t>Bài 25: Đất nước chúng mình – Tiết 1 - 2: Đọc - Đất nước chúng mình</w:t>
            </w:r>
          </w:p>
        </w:tc>
        <w:tc>
          <w:tcPr>
            <w:tcW w:type="dxa" w:w="1474"/>
          </w:tcPr>
          <w:p>
            <w:pPr>
              <w:spacing w:after="0"/>
              <w:jc w:val="center"/>
            </w:pPr>
            <w:r/>
            <w:r>
              <w:rPr>
                <w:b w:val="0"/>
                <w:i w:val="0"/>
                <w:sz w:val="20"/>
              </w:rPr>
              <w:t>Tiết 311–312 (4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Đất nước chúng mình – Tiết 3: Viết - Chữ hoa V (kiểu 2)</w:t>
            </w:r>
          </w:p>
        </w:tc>
        <w:tc>
          <w:tcPr>
            <w:tcW w:type="dxa" w:w="1474"/>
          </w:tcPr>
          <w:p>
            <w:pPr>
              <w:spacing w:after="0"/>
              <w:jc w:val="center"/>
            </w:pPr>
            <w:r/>
            <w:r>
              <w:rPr>
                <w:b w:val="0"/>
                <w:i w:val="0"/>
                <w:sz w:val="20"/>
              </w:rPr>
              <w:t>Tiết 313</w:t>
            </w:r>
          </w:p>
        </w:tc>
        <w:tc>
          <w:tcPr>
            <w:tcW w:type="dxa" w:w="4195"/>
          </w:tcPr>
          <w:p>
            <w:pPr>
              <w:spacing w:after="0"/>
            </w:pPr>
            <w:r/>
            <w:r>
              <w:rPr>
                <w:b w:val="0"/>
                <w:i w:val="0"/>
                <w:sz w:val="18"/>
              </w:rPr>
              <w:t>Tích hợp AI - YCCĐ 2.B3.1: HS bước đầu nhận biết tranh ảnh, bài hát, bài thơ về đất nước do con người hoặc AI tạo ra đều cần được tôn trọng nguồn/tác giả; khi dùng hình ảnh tham khảo phải hỏi GV/người lớn và không tự nhận là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Đất nước chúng mình – Tiết 4: Nói và nghe - Kể chuyện Thánh Gióng</w:t>
            </w:r>
          </w:p>
        </w:tc>
        <w:tc>
          <w:tcPr>
            <w:tcW w:type="dxa" w:w="1474"/>
          </w:tcPr>
          <w:p>
            <w:pPr>
              <w:spacing w:after="0"/>
              <w:jc w:val="center"/>
            </w:pPr>
            <w:r/>
            <w:r>
              <w:rPr>
                <w:b w:val="0"/>
                <w:i w:val="0"/>
                <w:sz w:val="20"/>
              </w:rPr>
              <w:t>Tiết 314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1 - 2: Đọc - Trên các miền đất nước</w:t>
            </w:r>
          </w:p>
        </w:tc>
        <w:tc>
          <w:tcPr>
            <w:tcW w:type="dxa" w:w="1474"/>
          </w:tcPr>
          <w:p>
            <w:pPr>
              <w:spacing w:after="0"/>
              <w:jc w:val="center"/>
            </w:pPr>
            <w:r/>
            <w:r>
              <w:rPr>
                <w:b w:val="0"/>
                <w:i w:val="0"/>
                <w:sz w:val="20"/>
              </w:rPr>
              <w:t>Tiết 315–316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3: Viết - Nghe viết; viết hoa tên địa lí; phân biệt CH/TR, iu/iêu</w:t>
            </w:r>
          </w:p>
        </w:tc>
        <w:tc>
          <w:tcPr>
            <w:tcW w:type="dxa" w:w="1474"/>
          </w:tcPr>
          <w:p>
            <w:pPr>
              <w:spacing w:after="0"/>
              <w:jc w:val="center"/>
            </w:pPr>
            <w:r/>
            <w:r>
              <w:rPr>
                <w:b w:val="0"/>
                <w:i w:val="0"/>
                <w:sz w:val="20"/>
              </w:rPr>
              <w:t>Tiết 317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4: Luyện từ và câu - Mở rộng vốn từ về sản phẩm truyền thống; câu giới thiệu</w:t>
            </w:r>
          </w:p>
        </w:tc>
        <w:tc>
          <w:tcPr>
            <w:tcW w:type="dxa" w:w="1474"/>
          </w:tcPr>
          <w:p>
            <w:pPr>
              <w:spacing w:after="0"/>
              <w:jc w:val="center"/>
            </w:pPr>
            <w:r/>
            <w:r>
              <w:rPr>
                <w:b w:val="0"/>
                <w:i w:val="0"/>
                <w:sz w:val="20"/>
              </w:rPr>
              <w:t>Tiết 318</w:t>
            </w:r>
          </w:p>
        </w:tc>
        <w:tc>
          <w:tcPr>
            <w:tcW w:type="dxa" w:w="4195"/>
          </w:tcPr>
          <w:p>
            <w:pPr>
              <w:spacing w:after="0"/>
            </w:pPr>
            <w:r/>
            <w:r>
              <w:rPr>
                <w:b w:val="0"/>
                <w:i w:val="0"/>
                <w:sz w:val="18"/>
              </w:rPr>
              <w:t>Năng lực số 1.1 CB1b: HS xem phim câm rồi nghe lại có tiếng, nêu thêm được từ ngữ mới đúng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5: Viết đoạn văn giới thiệu đồ vật làm từ tre/gỗ</w:t>
            </w:r>
          </w:p>
        </w:tc>
        <w:tc>
          <w:tcPr>
            <w:tcW w:type="dxa" w:w="1474"/>
          </w:tcPr>
          <w:p>
            <w:pPr>
              <w:spacing w:after="0"/>
              <w:jc w:val="center"/>
            </w:pPr>
            <w:r/>
            <w:r>
              <w:rPr>
                <w:b w:val="0"/>
                <w:i w:val="0"/>
                <w:sz w:val="20"/>
              </w:rPr>
              <w:t>Tiết 319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6: Đọc mở rộng</w:t>
            </w:r>
          </w:p>
        </w:tc>
        <w:tc>
          <w:tcPr>
            <w:tcW w:type="dxa" w:w="1474"/>
          </w:tcPr>
          <w:p>
            <w:pPr>
              <w:spacing w:after="0"/>
              <w:jc w:val="center"/>
            </w:pPr>
            <w:r/>
            <w:r>
              <w:rPr>
                <w:b w:val="0"/>
                <w:i w:val="0"/>
                <w:sz w:val="20"/>
              </w:rPr>
              <w:t>Tiết 320</w:t>
            </w:r>
          </w:p>
        </w:tc>
        <w:tc>
          <w:tcPr>
            <w:tcW w:type="dxa" w:w="4195"/>
          </w:tcPr>
          <w:p>
            <w:pPr>
              <w:spacing w:after="0"/>
            </w:pPr>
            <w:r/>
            <w:r>
              <w:rPr>
                <w:b w:val="0"/>
                <w:i w:val="0"/>
                <w:sz w:val="18"/>
              </w:rPr>
              <w:t>NLS: Năng lực số 1.1 CB1b: HS quan sát ảnh phóng to và nêu được chi tiết mình sẽ đưa vào bài tả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Việt Nam quê hương em</w:t>
            </w:r>
          </w:p>
        </w:tc>
        <w:tc>
          <w:tcPr>
            <w:tcW w:type="dxa" w:w="4365"/>
          </w:tcPr>
          <w:p>
            <w:pPr>
              <w:spacing w:after="0"/>
            </w:pPr>
            <w:r/>
            <w:r>
              <w:rPr>
                <w:b w:val="0"/>
                <w:i w:val="0"/>
                <w:sz w:val="20"/>
              </w:rPr>
              <w:t>Bài 27: Chuyện quả bầu – Tiết 1 - 2: Đọc - Chuyện quả bầu</w:t>
            </w:r>
          </w:p>
        </w:tc>
        <w:tc>
          <w:tcPr>
            <w:tcW w:type="dxa" w:w="1474"/>
          </w:tcPr>
          <w:p>
            <w:pPr>
              <w:spacing w:after="0"/>
              <w:jc w:val="center"/>
            </w:pPr>
            <w:r/>
            <w:r>
              <w:rPr>
                <w:b w:val="0"/>
                <w:i w:val="0"/>
                <w:sz w:val="20"/>
              </w:rPr>
              <w:t>Tiết 321–322 (4 tiết)</w:t>
            </w:r>
          </w:p>
        </w:tc>
        <w:tc>
          <w:tcPr>
            <w:tcW w:type="dxa" w:w="4195"/>
          </w:tcPr>
          <w:p>
            <w:pPr>
              <w:spacing w:after="0"/>
            </w:pPr>
            <w:r/>
            <w:r>
              <w:rPr>
                <w:b w:val="0"/>
                <w:i w:val="0"/>
                <w:sz w:val="18"/>
              </w:rPr>
              <w:t>Năng lực số 1.1 CB1b: HS xem tư liệu, chỉ vị trí trên bản đồ số và nói được truyện “Chuyện quả bầu” gắn với vùng đất, con người nào của nước ta</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Chuyện quả bầu – Tiết 3: Viết - Ôn chữ hoa A, M, N (kiểu 2)</w:t>
            </w:r>
          </w:p>
        </w:tc>
        <w:tc>
          <w:tcPr>
            <w:tcW w:type="dxa" w:w="1474"/>
          </w:tcPr>
          <w:p>
            <w:pPr>
              <w:spacing w:after="0"/>
              <w:jc w:val="center"/>
            </w:pPr>
            <w:r/>
            <w:r>
              <w:rPr>
                <w:b w:val="0"/>
                <w:i w:val="0"/>
                <w:sz w:val="20"/>
              </w:rPr>
              <w:t>Tiết 323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Chuyện quả bầu – Tiết 4: Nói và nghe - Kể chuyện chuyện quả bầu</w:t>
            </w:r>
          </w:p>
        </w:tc>
        <w:tc>
          <w:tcPr>
            <w:tcW w:type="dxa" w:w="1474"/>
          </w:tcPr>
          <w:p>
            <w:pPr>
              <w:spacing w:after="0"/>
              <w:jc w:val="center"/>
            </w:pPr>
            <w:r/>
            <w:r>
              <w:rPr>
                <w:b w:val="0"/>
                <w:i w:val="0"/>
                <w:sz w:val="20"/>
              </w:rPr>
              <w:t>Tiết 324</w:t>
            </w:r>
          </w:p>
        </w:tc>
        <w:tc>
          <w:tcPr>
            <w:tcW w:type="dxa" w:w="4195"/>
          </w:tcPr>
          <w:p>
            <w:pPr>
              <w:spacing w:after="0"/>
            </w:pPr>
            <w:r/>
            <w:r>
              <w:rPr>
                <w:b w:val="0"/>
                <w:i w:val="0"/>
                <w:sz w:val="18"/>
              </w:rPr>
              <w:t>Tích hợp AI - YCCĐ 2.A1.2: HS nhận biết ChatGPT/Gemini có thể gợi ý từ khóa và trình tự kể chuyện theo tranh, nhưng cần kiểm tra lại với SGK, không sao chép nguyên văn và kể bằng lời của mình; 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1 - 2: Đọc - Khám phá đáy biển ở Trường Sa</w:t>
            </w:r>
          </w:p>
        </w:tc>
        <w:tc>
          <w:tcPr>
            <w:tcW w:type="dxa" w:w="1474"/>
          </w:tcPr>
          <w:p>
            <w:pPr>
              <w:spacing w:after="0"/>
              <w:jc w:val="center"/>
            </w:pPr>
            <w:r/>
            <w:r>
              <w:rPr>
                <w:b w:val="0"/>
                <w:i w:val="0"/>
                <w:sz w:val="20"/>
              </w:rPr>
              <w:t>Tiết 325–326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3: Viết - Nghe viết; phân biệt it/uyt, iêu/ươu, in/inh</w:t>
            </w:r>
          </w:p>
        </w:tc>
        <w:tc>
          <w:tcPr>
            <w:tcW w:type="dxa" w:w="1474"/>
          </w:tcPr>
          <w:p>
            <w:pPr>
              <w:spacing w:after="0"/>
              <w:jc w:val="center"/>
            </w:pPr>
            <w:r/>
            <w:r>
              <w:rPr>
                <w:b w:val="0"/>
                <w:i w:val="0"/>
                <w:sz w:val="20"/>
              </w:rPr>
              <w:t>Tiết 327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4: Luyện từ và câu - Mở rộng vốn từ về các loài vật dưới biển; dấu chấm, dấu phẩy</w:t>
            </w:r>
          </w:p>
        </w:tc>
        <w:tc>
          <w:tcPr>
            <w:tcW w:type="dxa" w:w="1474"/>
          </w:tcPr>
          <w:p>
            <w:pPr>
              <w:spacing w:after="0"/>
              <w:jc w:val="center"/>
            </w:pPr>
            <w:r/>
            <w:r>
              <w:rPr>
                <w:b w:val="0"/>
                <w:i w:val="0"/>
                <w:sz w:val="20"/>
              </w:rPr>
              <w:t>Tiết 328</w:t>
            </w:r>
          </w:p>
        </w:tc>
        <w:tc>
          <w:tcPr>
            <w:tcW w:type="dxa" w:w="4195"/>
          </w:tcPr>
          <w:p>
            <w:pPr>
              <w:spacing w:after="0"/>
            </w:pPr>
            <w:r/>
            <w:r>
              <w:rPr>
                <w:b w:val="0"/>
                <w:i w:val="0"/>
                <w:sz w:val="18"/>
              </w:rPr>
              <w:t>Tích hợp AI - YCCĐ 2.C3.2: HS biết công cụ AI/Google Lens có thể hỗ trợ nhận diện hình ảnh sinh vật biển nhưng có thể sai; cần kiểm tra lại với SGK, cô giáo và nguồn phù hợp; không tự ý đưa hình ảnh cá nhân lên mạng</w:t>
            </w:r>
          </w:p>
          <w:p>
            <w:pPr>
              <w:spacing w:after="0"/>
            </w:pP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5: Viết đoạn văn kể về một buổi đi chơi</w:t>
            </w:r>
          </w:p>
        </w:tc>
        <w:tc>
          <w:tcPr>
            <w:tcW w:type="dxa" w:w="1474"/>
          </w:tcPr>
          <w:p>
            <w:pPr>
              <w:spacing w:after="0"/>
              <w:jc w:val="center"/>
            </w:pPr>
            <w:r/>
            <w:r>
              <w:rPr>
                <w:b w:val="0"/>
                <w:i w:val="0"/>
                <w:sz w:val="20"/>
              </w:rPr>
              <w:t>Tiết 329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6: Đọc mở rộng</w:t>
            </w:r>
          </w:p>
        </w:tc>
        <w:tc>
          <w:tcPr>
            <w:tcW w:type="dxa" w:w="1474"/>
          </w:tcPr>
          <w:p>
            <w:pPr>
              <w:spacing w:after="0"/>
              <w:jc w:val="center"/>
            </w:pPr>
            <w:r/>
            <w:r>
              <w:rPr>
                <w:b w:val="0"/>
                <w:i w:val="0"/>
                <w:sz w:val="20"/>
              </w:rPr>
              <w:t>Tiết 330</w:t>
            </w:r>
          </w:p>
        </w:tc>
        <w:tc>
          <w:tcPr>
            <w:tcW w:type="dxa" w:w="4195"/>
          </w:tcPr>
          <w:p>
            <w:pPr>
              <w:spacing w:after="0"/>
            </w:pPr>
            <w:r/>
            <w:r>
              <w:rPr>
                <w:b w:val="0"/>
                <w:i w:val="0"/>
                <w:sz w:val="18"/>
              </w:rPr>
              <w:t>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Việt Nam quê hương em</w:t>
            </w:r>
          </w:p>
        </w:tc>
        <w:tc>
          <w:tcPr>
            <w:tcW w:type="dxa" w:w="4365"/>
          </w:tcPr>
          <w:p>
            <w:pPr>
              <w:spacing w:after="0"/>
            </w:pPr>
            <w:r/>
            <w:r>
              <w:rPr>
                <w:b w:val="0"/>
                <w:i w:val="0"/>
                <w:sz w:val="20"/>
              </w:rPr>
              <w:t>Bài 29: Hồ Gươm – Tiết 1 - 2: Đọc - Hồ Gươm</w:t>
            </w:r>
          </w:p>
        </w:tc>
        <w:tc>
          <w:tcPr>
            <w:tcW w:type="dxa" w:w="1474"/>
          </w:tcPr>
          <w:p>
            <w:pPr>
              <w:spacing w:after="0"/>
              <w:jc w:val="center"/>
            </w:pPr>
            <w:r/>
            <w:r>
              <w:rPr>
                <w:b w:val="0"/>
                <w:i w:val="0"/>
                <w:sz w:val="20"/>
              </w:rPr>
              <w:t>Tiết 331–332 (4 tiết)</w:t>
            </w:r>
          </w:p>
        </w:tc>
        <w:tc>
          <w:tcPr>
            <w:tcW w:type="dxa" w:w="4195"/>
          </w:tcPr>
          <w:p>
            <w:pPr>
              <w:spacing w:after="0"/>
            </w:pPr>
            <w:r/>
            <w:r>
              <w:rPr>
                <w:b w:val="0"/>
                <w:i w:val="0"/>
                <w:sz w:val="18"/>
              </w:rPr>
              <w:t>Tích hợp AI - YCCĐ 2.A1.2: HS biết sử dụng gợi ý của ChatGPT/Gemini ở mức tham khảo khi giới thiệu cảnh đẹp; biết kiểm tra lại thông tin với SGK, không sao chép nguyên văn và không chia sẻ thông tin riêng tư; 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Hồ Gươm – Tiết 3: Viết - Ôn chữ hoa Q, V (kiểu 2)</w:t>
            </w:r>
          </w:p>
        </w:tc>
        <w:tc>
          <w:tcPr>
            <w:tcW w:type="dxa" w:w="1474"/>
          </w:tcPr>
          <w:p>
            <w:pPr>
              <w:spacing w:after="0"/>
              <w:jc w:val="center"/>
            </w:pPr>
            <w:r/>
            <w:r>
              <w:rPr>
                <w:b w:val="0"/>
                <w:i w:val="0"/>
                <w:sz w:val="20"/>
              </w:rPr>
              <w:t>Tiết 333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Hồ Gươm – Tiết 4: Nói và nghe - Nói về quê hương, đất nước em</w:t>
            </w:r>
          </w:p>
        </w:tc>
        <w:tc>
          <w:tcPr>
            <w:tcW w:type="dxa" w:w="1474"/>
          </w:tcPr>
          <w:p>
            <w:pPr>
              <w:spacing w:after="0"/>
              <w:jc w:val="center"/>
            </w:pPr>
            <w:r/>
            <w:r>
              <w:rPr>
                <w:b w:val="0"/>
                <w:i w:val="0"/>
                <w:sz w:val="20"/>
              </w:rPr>
              <w:t>Tiết 334</w:t>
            </w:r>
          </w:p>
        </w:tc>
        <w:tc>
          <w:tcPr>
            <w:tcW w:type="dxa" w:w="4195"/>
          </w:tcPr>
          <w:p>
            <w:pPr>
              <w:spacing w:after="0"/>
            </w:pPr>
            <w:r/>
            <w:r>
              <w:rPr>
                <w:b w:val="0"/>
                <w:i w:val="0"/>
                <w:sz w:val="18"/>
              </w:rPr>
              <w:t>Tích hợp AI - YCCĐ 2.A1.2: Biết dùng ChatGPT/Gemini dưới sự hướng dẫn của GV để gợi ý dàn ý nói về quê hương; tự kiểm tra, tự diễn đạt và không nhập thông tin riêng tư</w:t>
            </w:r>
          </w:p>
          <w:p>
            <w:pPr>
              <w:spacing w:after="0"/>
            </w:pPr>
            <w:r>
              <w:rPr>
                <w:b w:val="0"/>
                <w:i w:val="0"/>
                <w:sz w:val="18"/>
              </w:rPr>
              <w:t>NLS: Năng lực số 3.1 CB1a: HS kể được điều mình đã trải qua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1 - 2: Đọc - Cánh đồng quê em</w:t>
            </w:r>
          </w:p>
        </w:tc>
        <w:tc>
          <w:tcPr>
            <w:tcW w:type="dxa" w:w="1474"/>
          </w:tcPr>
          <w:p>
            <w:pPr>
              <w:spacing w:after="0"/>
              <w:jc w:val="center"/>
            </w:pPr>
            <w:r/>
            <w:r>
              <w:rPr>
                <w:b w:val="0"/>
                <w:i w:val="0"/>
                <w:sz w:val="20"/>
              </w:rPr>
              <w:t>Tiết 335–336 (6 tiết)</w:t>
            </w:r>
          </w:p>
        </w:tc>
        <w:tc>
          <w:tcPr>
            <w:tcW w:type="dxa" w:w="4195"/>
          </w:tcPr>
          <w:p>
            <w:pPr>
              <w:spacing w:after="0"/>
            </w:pPr>
            <w:r/>
            <w:r>
              <w:rPr>
                <w:b w:val="0"/>
                <w:i w:val="0"/>
                <w:sz w:val="18"/>
              </w:rPr>
              <w:t>Tích hợp AI - YCCĐ 2.A1.2: Biết dùng AI để tham khảo từ ngữ tả cảnh ở mức hợp lí, chọn lọc từ phù hợp với bài học và tự viết bằng lời của mình; Năng lực số 1.1 CB1b: HS xem, nghe tư liệu GV chiếu và chỉ ra được từ ngữ trong bài “Cánh đồng quê em”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3: Viết - Nghe viết; viết hoa tên riêng địa lí; phân biệt r/d/gi, dấu hỏi/dấu ngã</w:t>
            </w:r>
          </w:p>
        </w:tc>
        <w:tc>
          <w:tcPr>
            <w:tcW w:type="dxa" w:w="1474"/>
          </w:tcPr>
          <w:p>
            <w:pPr>
              <w:spacing w:after="0"/>
              <w:jc w:val="center"/>
            </w:pPr>
            <w:r/>
            <w:r>
              <w:rPr>
                <w:b w:val="0"/>
                <w:i w:val="0"/>
                <w:sz w:val="20"/>
              </w:rPr>
              <w:t>Tiết 337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4: Luyện từ và câu - Mở rộng vốn từ về nghề nghiệp; câu nêu hoạt động, công việc</w:t>
            </w:r>
          </w:p>
        </w:tc>
        <w:tc>
          <w:tcPr>
            <w:tcW w:type="dxa" w:w="1474"/>
          </w:tcPr>
          <w:p>
            <w:pPr>
              <w:spacing w:after="0"/>
              <w:jc w:val="center"/>
            </w:pPr>
            <w:r/>
            <w:r>
              <w:rPr>
                <w:b w:val="0"/>
                <w:i w:val="0"/>
                <w:sz w:val="20"/>
              </w:rPr>
              <w:t>Tiết 338</w:t>
            </w:r>
          </w:p>
        </w:tc>
        <w:tc>
          <w:tcPr>
            <w:tcW w:type="dxa" w:w="4195"/>
          </w:tcPr>
          <w:p>
            <w:pPr>
              <w:spacing w:after="0"/>
            </w:pPr>
            <w:r/>
            <w:r>
              <w:rPr>
                <w:b w:val="0"/>
                <w:i w:val="0"/>
                <w:sz w:val="18"/>
              </w:rPr>
              <w:t>Tích hợp AI - YCCĐ 2.A1.2: Nhận biết AI có thể gợi ý tên nghề nghiệp hoặc công việc qua hình ảnh nhưng có thể sai; HS cần quan sát, kiểm tra với SGK và GV trước khi kết luận</w:t>
            </w:r>
          </w:p>
          <w:p>
            <w:pPr>
              <w:spacing w:after="0"/>
            </w:pP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5: Viết đoạn văn kể về công việc của một người</w:t>
            </w:r>
          </w:p>
        </w:tc>
        <w:tc>
          <w:tcPr>
            <w:tcW w:type="dxa" w:w="1474"/>
          </w:tcPr>
          <w:p>
            <w:pPr>
              <w:spacing w:after="0"/>
              <w:jc w:val="center"/>
            </w:pPr>
            <w:r/>
            <w:r>
              <w:rPr>
                <w:b w:val="0"/>
                <w:i w:val="0"/>
                <w:sz w:val="20"/>
              </w:rPr>
              <w:t>Tiết 339</w:t>
            </w:r>
          </w:p>
        </w:tc>
        <w:tc>
          <w:tcPr>
            <w:tcW w:type="dxa" w:w="4195"/>
          </w:tcPr>
          <w:p>
            <w:pPr>
              <w:spacing w:after="0"/>
            </w:pPr>
            <w:r/>
            <w:r>
              <w:rPr>
                <w:b w:val="0"/>
                <w:i w:val="0"/>
                <w:sz w:val="18"/>
              </w:rPr>
              <w:t>Tích hợp AI - YCCĐ 2.A1.2: Biết dùng ChatGPT/Gemini để tham khảo dàn ý hoặc từ ngữ khi viết; không để AI viết thay, không sao chép nguyên văn và không nhập thông tin riêng tư của gia đình; 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6: Đọc mở rộng</w:t>
            </w:r>
          </w:p>
        </w:tc>
        <w:tc>
          <w:tcPr>
            <w:tcW w:type="dxa" w:w="1474"/>
          </w:tcPr>
          <w:p>
            <w:pPr>
              <w:spacing w:after="0"/>
              <w:jc w:val="center"/>
            </w:pPr>
            <w:r/>
            <w:r>
              <w:rPr>
                <w:b w:val="0"/>
                <w:i w:val="0"/>
                <w:sz w:val="20"/>
              </w:rPr>
              <w:t>Tiết 340</w:t>
            </w:r>
          </w:p>
        </w:tc>
        <w:tc>
          <w:tcPr>
            <w:tcW w:type="dxa" w:w="4195"/>
          </w:tcPr>
          <w:p>
            <w:pPr>
              <w:spacing w:after="0"/>
            </w:pPr>
            <w:r/>
            <w:r>
              <w:rPr>
                <w:b w:val="0"/>
                <w:i w:val="0"/>
                <w:sz w:val="18"/>
              </w:rPr>
              <w:t>Năng lực số 1.1 CB1a và AI - YCCĐ 2.A1.2: HS biết tìm kiếm đơn giản tên truyện, bài thơ về nghề nghiệp dưới sự hướng dẫn của GV/người lớn; biết chọn lọc nội dung phù hợp và không bấm đường link lạ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và đánh giá cuối học kì 2 – Phần I - Ôn tập – Tiết 1 - 2</w:t>
            </w:r>
          </w:p>
        </w:tc>
        <w:tc>
          <w:tcPr>
            <w:tcW w:type="dxa" w:w="1474"/>
          </w:tcPr>
          <w:p>
            <w:pPr>
              <w:spacing w:after="0"/>
              <w:jc w:val="center"/>
            </w:pPr>
            <w:r/>
            <w:r>
              <w:rPr>
                <w:b w:val="0"/>
                <w:i w:val="0"/>
                <w:sz w:val="20"/>
              </w:rPr>
              <w:t>Tiết 341–342 (8 tiết)</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 - Ôn tập – Tiết 3 - 4</w:t>
            </w:r>
          </w:p>
        </w:tc>
        <w:tc>
          <w:tcPr>
            <w:tcW w:type="dxa" w:w="1474"/>
          </w:tcPr>
          <w:p>
            <w:pPr>
              <w:spacing w:after="0"/>
              <w:jc w:val="center"/>
            </w:pPr>
            <w:r/>
            <w:r>
              <w:rPr>
                <w:b w:val="0"/>
                <w:i w:val="0"/>
                <w:sz w:val="20"/>
              </w:rPr>
              <w:t>Tiết 343–344</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 - Ôn tập – Tiết 5 - 6</w:t>
            </w:r>
          </w:p>
        </w:tc>
        <w:tc>
          <w:tcPr>
            <w:tcW w:type="dxa" w:w="1474"/>
          </w:tcPr>
          <w:p>
            <w:pPr>
              <w:spacing w:after="0"/>
              <w:jc w:val="center"/>
            </w:pPr>
            <w:r/>
            <w:r>
              <w:rPr>
                <w:b w:val="0"/>
                <w:i w:val="0"/>
                <w:sz w:val="20"/>
              </w:rPr>
              <w:t>Tiết 345–346</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 - Ôn tập – Tiết 7 - 8</w:t>
            </w:r>
          </w:p>
        </w:tc>
        <w:tc>
          <w:tcPr>
            <w:tcW w:type="dxa" w:w="1474"/>
          </w:tcPr>
          <w:p>
            <w:pPr>
              <w:spacing w:after="0"/>
              <w:jc w:val="center"/>
            </w:pPr>
            <w:r/>
            <w:r>
              <w:rPr>
                <w:b w:val="0"/>
                <w:i w:val="0"/>
                <w:sz w:val="20"/>
              </w:rPr>
              <w:t>Tiết 347–348</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II - Đánh giá cuối học kì 2 – Tiết 9 - 10</w:t>
            </w:r>
          </w:p>
        </w:tc>
        <w:tc>
          <w:tcPr>
            <w:tcW w:type="dxa" w:w="1474"/>
          </w:tcPr>
          <w:p>
            <w:pPr>
              <w:spacing w:after="0"/>
              <w:jc w:val="center"/>
            </w:pPr>
            <w:r/>
            <w:r>
              <w:rPr>
                <w:b w:val="0"/>
                <w:i w:val="0"/>
                <w:sz w:val="20"/>
              </w:rPr>
              <w:t>Tiết 349–350 (2 tiết)</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2.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1. Ôn tập các số đến 100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NLS: Năng lực số 1.3 CB1a: HS sắp xếp các thẻ số vào đúng ô trên bảng 100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các số đến 100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CB1b: HS nêu ô số cần chọn để GV bấm trên bảng 100 và chỉ ra được quy luật của hàng, của cột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các số đến 100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Tia số. Số liền trước, số liền sau (Tiết 1)</w:t>
            </w:r>
          </w:p>
        </w:tc>
        <w:tc>
          <w:tcPr>
            <w:tcW w:type="dxa" w:w="1474"/>
          </w:tcPr>
          <w:p>
            <w:pPr>
              <w:spacing w:after="0"/>
              <w:jc w:val="center"/>
            </w:pPr>
            <w:r/>
            <w:r>
              <w:rPr>
                <w:b w:val="0"/>
                <w:i w:val="0"/>
                <w:sz w:val="20"/>
              </w:rPr>
              <w:t>Tiết 4 (2 tiết)</w:t>
            </w:r>
          </w:p>
        </w:tc>
        <w:tc>
          <w:tcPr>
            <w:tcW w:type="dxa" w:w="4195"/>
          </w:tcPr>
          <w:p>
            <w:pPr>
              <w:spacing w:after="0"/>
            </w:pPr>
            <w:r/>
            <w:r>
              <w:rPr>
                <w:b w:val="0"/>
                <w:i w:val="0"/>
                <w:sz w:val="18"/>
              </w:rPr>
              <w:t>Tích hợp AI - YCCĐ 2.A1.1: Nhận biết và mô tả được một số tình huống trong cuộc sống mà AI có thể hỗ trợ con người hiệu quả như tìm kiếm thông tin nhanh; Mục tiêu tích hợp</w:t>
            </w:r>
          </w:p>
          <w:p>
            <w:pPr>
              <w:spacing w:after="0"/>
            </w:pPr>
            <w:r>
              <w:rPr>
                <w:b w:val="0"/>
                <w:i w:val="0"/>
                <w:sz w:val="18"/>
              </w:rPr>
              <w:t>AI-NB: Học sinh nhận biết AI có thể hỗ trợ tìm kiếm và sắp xếp các dãy số nhanh chóng so với việc con người làm thủ công.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Tia số. Số liền trước, số liền sau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1.1 CB1b: HS chỉ vị trí của số trên tia số chiếu trên màn hình và nêu số liền trước, số liền sau</w:t>
            </w:r>
          </w:p>
          <w:p>
            <w:pPr>
              <w:spacing w:after="0"/>
            </w:pPr>
            <w:r>
              <w:rPr>
                <w:b w:val="0"/>
                <w:i w:val="0"/>
                <w:sz w:val="18"/>
              </w:rPr>
              <w:t>STEM: Tia số của em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3. Các thành phần của phép cộng, phép trừ (Tiết 1)</w:t>
            </w:r>
          </w:p>
        </w:tc>
        <w:tc>
          <w:tcPr>
            <w:tcW w:type="dxa" w:w="1474"/>
          </w:tcPr>
          <w:p>
            <w:pPr>
              <w:spacing w:after="0"/>
              <w:jc w:val="center"/>
            </w:pPr>
            <w:r/>
            <w:r>
              <w:rPr>
                <w:b w:val="0"/>
                <w:i w:val="0"/>
                <w:sz w:val="20"/>
              </w:rPr>
              <w:t>Tiết 6 (3 tiết)</w:t>
            </w:r>
          </w:p>
        </w:tc>
        <w:tc>
          <w:tcPr>
            <w:tcW w:type="dxa" w:w="4195"/>
          </w:tcPr>
          <w:p>
            <w:pPr>
              <w:spacing w:after="0"/>
            </w:pPr>
            <w:r/>
            <w:r>
              <w:rPr>
                <w:b w:val="0"/>
                <w:i w:val="0"/>
                <w:sz w:val="18"/>
              </w:rPr>
              <w:t>Năng lực số 5.2 CB1b: HS dùng bảng số tương tác trên tivi kiểm tra lại kết quả vừa làm trong phiếu và tự sửa chỗ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Các thành phần của phép cộng, phép trừ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Các thành phần của phép cộng, phép trừ (Tiết 3)</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5.2 CB1a: HS trình bày kết quả luyện tập của mình trên bảng tương tác cho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Hơn, kém nhau bao nhiêu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Tích hợp AI - YCCĐ 2.D1.1: HS nêu được một số vấn đề đơn giản trong đời sống có thể áp dụng AI để giải quyết; Mục tiêu tích hợp</w:t>
            </w:r>
          </w:p>
          <w:p>
            <w:pPr>
              <w:spacing w:after="0"/>
            </w:pPr>
            <w:r>
              <w:rPr>
                <w:b w:val="0"/>
                <w:i w:val="0"/>
                <w:sz w:val="18"/>
              </w:rPr>
              <w:t>AI-NB: HS biết AI/camera thông minh có thể đếm số lượng đối tượng trong tranh hoặc ngoài đời, hỗ trợ so sánh “hơn - kém”; HS vẫn cần tự tính hiệu.</w:t>
            </w:r>
          </w:p>
          <w:p>
            <w:pPr>
              <w:spacing w:after="0"/>
            </w:pPr>
            <w:r>
              <w:rPr>
                <w:b w:val="0"/>
                <w:i w:val="0"/>
                <w:sz w:val="18"/>
              </w:rPr>
              <w:t>Năng lực số 1.1 CB1b: HS xem sơ đồ đoạn thẳng động, nói được bài toán cho biết gì, hỏi gì và chọn đúng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Hơn, kém nhau bao nhiêu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CB1b: HS xem sơ đồ đoạn thẳng động, nói được bài toán cho biết gì, hỏi gì và chọn đúng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5. Ôn tập phép cộng, phép trừ (không nhớ) trong phạm vi 100 (Tiết 1)</w:t>
            </w:r>
          </w:p>
        </w:tc>
        <w:tc>
          <w:tcPr>
            <w:tcW w:type="dxa" w:w="1474"/>
          </w:tcPr>
          <w:p>
            <w:pPr>
              <w:spacing w:after="0"/>
              <w:jc w:val="center"/>
            </w:pPr>
            <w:r/>
            <w:r>
              <w:rPr>
                <w:b w:val="0"/>
                <w:i w:val="0"/>
                <w:sz w:val="20"/>
              </w:rPr>
              <w:t>Tiết 11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phép cộng, phép trừ (không nhớ) trong phạm vi 100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Tích hợp AI - YCCĐ 2.A1.2: HS thể hiện thái độ đúng đắn khi sử dụng AI; hiểu máy tính/AI có thể tính nhanh nhưng kết quả phụ thuộc vào số liệu nhập và cần được con người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phép cộng, phép trừ (không nhớ) trong phạm vi 100 (Tiết 3)</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5.2 CB1a: HS biết chọn đáp án trên trò chơi học tập số khi ôn phép cộng, phép trừ không nhớ; biết xem phản hồi và sửa phép tính sai vào vở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7. Phép cộng (qua 10) trong phạm vi 20 (Tiết 1)</w:t>
            </w:r>
          </w:p>
        </w:tc>
        <w:tc>
          <w:tcPr>
            <w:tcW w:type="dxa" w:w="1474"/>
          </w:tcPr>
          <w:p>
            <w:pPr>
              <w:spacing w:after="0"/>
              <w:jc w:val="center"/>
            </w:pPr>
            <w:r/>
            <w:r>
              <w:rPr>
                <w:b w:val="0"/>
                <w:i w:val="0"/>
                <w:sz w:val="20"/>
              </w:rPr>
              <w:t>Tiết 16 (5 tiết)</w:t>
            </w:r>
          </w:p>
        </w:tc>
        <w:tc>
          <w:tcPr>
            <w:tcW w:type="dxa" w:w="4195"/>
          </w:tcPr>
          <w:p>
            <w:pPr>
              <w:spacing w:after="0"/>
            </w:pPr>
            <w:r/>
            <w:r>
              <w:rPr>
                <w:b w:val="0"/>
                <w:i w:val="0"/>
                <w:sz w:val="18"/>
              </w:rPr>
              <w:t>Tích hợp AI - YCCĐ 2.A1.2: Thể hiện thái độ đúng đắn khi sử dụng AI; biết tin tưởng vào công nghệ ở mức hợp lí nhưng vẫn có trách nhiệm kiểm soát kết quả; Mục tiêu tích hợp</w:t>
            </w:r>
          </w:p>
          <w:p>
            <w:pPr>
              <w:spacing w:after="0"/>
            </w:pPr>
            <w:r>
              <w:rPr>
                <w:b w:val="0"/>
                <w:i w:val="0"/>
                <w:sz w:val="18"/>
              </w:rPr>
              <w:t>AI-NB: HS hiểu máy tính/AI có thể cộng rất nhanh, nhưng con người cần biết cách tính qua 10 để phát hiện và sửa kết quả sai do nhập liệu lỗi hoặc do công cụ trả lời chưa phù hợp.</w:t>
            </w:r>
          </w:p>
          <w:p>
            <w:pPr>
              <w:spacing w:after="0"/>
            </w:pPr>
            <w:r>
              <w:rPr>
                <w:b w:val="0"/>
                <w:i w:val="0"/>
                <w:sz w:val="18"/>
              </w:rPr>
              <w:t>STEM: Thanh cộng trong phạm vi 20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NLS: Năng lực số 5.2 CB1a: Nhận ra công cụ số đơn giản có thể hỗ trợ nhu cầu học tập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3)</w:t>
            </w:r>
          </w:p>
        </w:tc>
        <w:tc>
          <w:tcPr>
            <w:tcW w:type="dxa" w:w="1474"/>
          </w:tcPr>
          <w:p>
            <w:pPr>
              <w:spacing w:after="0"/>
              <w:jc w:val="center"/>
            </w:pPr>
            <w:r/>
            <w:r>
              <w:rPr>
                <w:b w:val="0"/>
                <w:i w:val="0"/>
                <w:sz w:val="20"/>
              </w:rPr>
              <w:t>Tiết 18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4)</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5)</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8. Bảng cộng (qua 10)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Miền 1 (Cơ bản, bậc 1): Ở bài “Bảng cộng qua 10”, GV chiếu bảng cộng trên màn hình rồi bấm hiện dần từng dòng theo thứ tự HS nêu; nhìn bảng lớn; Năng lực số Miền 5 (Cơ bản, bậc 1): GV mở trò chơi luyện bảng cộng có tự chấm: mỗi em trả lời rồi nhìn máy báo đúng, sai ngay để biết phép nào mình còn chậm</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Bảng cộng (qua 10)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Bài toán về thêm, bớt một số đơn vị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Tích hợp AI - YCCĐ 2.D1.1: Nêu được một số vấn đề đơn giản trong đời sống có thể áp dụng AI để giải quyết; Mục tiêu tích hợp</w:t>
            </w:r>
          </w:p>
          <w:p>
            <w:pPr>
              <w:spacing w:after="0"/>
            </w:pPr>
            <w:r>
              <w:rPr>
                <w:b w:val="0"/>
                <w:i w:val="0"/>
                <w:sz w:val="18"/>
              </w:rPr>
              <w:t>AI-NB: Hình thành ý tưởng về AI có khả năng nhận diện từ khóa “thêm/bớt” để gợi ý phép tính; HS biết AI chỉ hỗ trợ ban đầu, còn người học phải đọc kĩ đề, xác định dữ kiện và tự kiểm tra phép tính.</w:t>
            </w:r>
          </w:p>
          <w:p>
            <w:pPr>
              <w:spacing w:after="0"/>
            </w:pPr>
            <w:r>
              <w:rPr>
                <w:b w:val="0"/>
                <w:i w:val="0"/>
                <w:sz w:val="18"/>
              </w:rPr>
              <w:t>Năng lực số 1.1 CB1b: HS xem sơ đồ đoạn thẳng động, nói được bài toán cho biết gì, hỏi gì và chọn đúng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Bài toán về thêm, bớt một số đơn vị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5.2 CB1a: Sử dụng công cụ số đơn giản để trình bày, chia sẻ kết quả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Luyện tập chung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10. Luyện tập chung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Tích hợp AI - YCCĐ 2.D1.1: Nêu được một số vấn đề đơn giản trong đời sống có thể áp dụng AI để giải quyết; Mục tiêu tích hợp</w:t>
            </w:r>
          </w:p>
          <w:p>
            <w:pPr>
              <w:spacing w:after="0"/>
            </w:pPr>
            <w:r>
              <w:rPr>
                <w:b w:val="0"/>
                <w:i w:val="0"/>
                <w:sz w:val="18"/>
              </w:rPr>
              <w:t>AI-NB: HS hình thành ý tưởng về ứng dụng AI hỗ trợ giải thích các bước tách số để tính toán.</w:t>
            </w:r>
          </w:p>
          <w:p>
            <w:pPr>
              <w:spacing w:after="0"/>
            </w:pP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1)</w:t>
            </w:r>
          </w:p>
        </w:tc>
        <w:tc>
          <w:tcPr>
            <w:tcW w:type="dxa" w:w="1474"/>
          </w:tcPr>
          <w:p>
            <w:pPr>
              <w:spacing w:after="0"/>
              <w:jc w:val="center"/>
            </w:pPr>
            <w:r/>
            <w:r>
              <w:rPr>
                <w:b w:val="0"/>
                <w:i w:val="0"/>
                <w:sz w:val="20"/>
              </w:rPr>
              <w:t>Tiết 27 (5 tiết)</w:t>
            </w:r>
          </w:p>
        </w:tc>
        <w:tc>
          <w:tcPr>
            <w:tcW w:type="dxa" w:w="4195"/>
          </w:tcPr>
          <w:p>
            <w:pPr>
              <w:spacing w:after="0"/>
            </w:pPr>
            <w:r/>
            <w:r>
              <w:rPr>
                <w:b w:val="0"/>
                <w:i w:val="0"/>
                <w:sz w:val="18"/>
              </w:rPr>
              <w:t>Tích hợp AI - YCCĐ 2.A1.2: Thể hiện được thái độ đúng đắn khi sử dụng</w:t>
            </w:r>
          </w:p>
          <w:p>
            <w:pPr>
              <w:spacing w:after="0"/>
            </w:pPr>
            <w:r>
              <w:rPr>
                <w:b w:val="0"/>
                <w:i w:val="0"/>
                <w:sz w:val="18"/>
              </w:rPr>
              <w:t>AI-NB: biết tin tưởng vào công nghệ ở mức hợp lý, nhưng vẫn có trách nhiệm và sự kiểm soát của con người.</w:t>
            </w:r>
          </w:p>
          <w:p>
            <w:pPr>
              <w:spacing w:after="0"/>
            </w:pPr>
            <w:r>
              <w:rPr>
                <w:b w:val="0"/>
                <w:i w:val="0"/>
                <w:sz w:val="18"/>
              </w:rPr>
              <w:t>Mục tiêu tích hợp</w:t>
            </w:r>
          </w:p>
          <w:p>
            <w:pPr>
              <w:spacing w:after="0"/>
            </w:pPr>
            <w:r>
              <w:rPr>
                <w:b w:val="0"/>
                <w:i w:val="0"/>
                <w:sz w:val="18"/>
              </w:rPr>
              <w:t>AI-NB: HS biết công cụ tính toán có thể cho kết quả nhanh, nhưng với phép trừ qua 10, HS phải hiểu cách “bớt qua 10” bằng que tính, tia số hoặc cách tách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5.2 CB1a: Sử dụng công cụ số đơn giản để tự kiểm tra kết quả luyện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4)</w:t>
            </w:r>
          </w:p>
        </w:tc>
        <w:tc>
          <w:tcPr>
            <w:tcW w:type="dxa" w:w="1474"/>
          </w:tcPr>
          <w:p>
            <w:pPr>
              <w:spacing w:after="0"/>
              <w:jc w:val="center"/>
            </w:pPr>
            <w:r/>
            <w:r>
              <w:rPr>
                <w:b w:val="0"/>
                <w:i w:val="0"/>
                <w:sz w:val="20"/>
              </w:rPr>
              <w:t>Tiết 30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11. Phép trừ (qua 10) trong phạm vi 20 (Tiết 5)</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trừ (qua 10)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Năng lực số Miền 1 (Cơ bản, bậc 1): Ở bài “Bảng trừ qua 10”, GV chiếu bảng trừ trên màn hình rồi bấm hiện dần từng dòng theo thứ tự HS nêu; nhìn bảng lớn; Năng lực số Miền 5 (Cơ bản, bậc 1): GV mở trò chơi luyện bảng trừ có tự chấm: mỗi em trả lời rồi nhìn máy báo đúng, sai ngay để biết phép nào mình còn chậm</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trừ (qua 10)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5.2 CB1a: Biết dùng bảng tương tác/slide để hoàn thành bảng trừ qua 10, tự kiểm tra kết quả và sửa bài sau phản hồi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Bài toán về nhiều hơn, ít hơn một số đơn vị (Tiết 1)</w:t>
            </w:r>
          </w:p>
        </w:tc>
        <w:tc>
          <w:tcPr>
            <w:tcW w:type="dxa" w:w="1474"/>
          </w:tcPr>
          <w:p>
            <w:pPr>
              <w:spacing w:after="0"/>
              <w:jc w:val="center"/>
            </w:pPr>
            <w:r/>
            <w:r>
              <w:rPr>
                <w:b w:val="0"/>
                <w:i w:val="0"/>
                <w:sz w:val="20"/>
              </w:rPr>
              <w:t>Tiết 34 (2 tiết)</w:t>
            </w:r>
          </w:p>
        </w:tc>
        <w:tc>
          <w:tcPr>
            <w:tcW w:type="dxa" w:w="4195"/>
          </w:tcPr>
          <w:p>
            <w:pPr>
              <w:spacing w:after="0"/>
            </w:pPr>
            <w:r/>
            <w:r>
              <w:rPr>
                <w:b w:val="0"/>
                <w:i w:val="0"/>
                <w:sz w:val="18"/>
              </w:rPr>
              <w:t>Tích hợp AI - YCCĐ 2.B1.1: Nhận biết khái niệm công bằng của AI thông qua việc so sánh các giá trị dữ liệu. Mục tiêu tích hợp</w:t>
            </w:r>
          </w:p>
          <w:p>
            <w:pPr>
              <w:spacing w:after="0"/>
            </w:pPr>
            <w:r>
              <w:rPr>
                <w:b w:val="0"/>
                <w:i w:val="0"/>
                <w:sz w:val="18"/>
              </w:rPr>
              <w:t>AI-NB: HS hiểu AI muốn đưa ra gợi ý công bằng thì cần so sánh dữ liệu đúng; con người cần kiểm tra dữ kiện và phép tính trước khi kết luận.</w:t>
            </w:r>
          </w:p>
          <w:p>
            <w:pPr>
              <w:spacing w:after="0"/>
            </w:pPr>
            <w:r>
              <w:rPr>
                <w:b w:val="0"/>
                <w:i w:val="0"/>
                <w:sz w:val="18"/>
              </w:rPr>
              <w:t>Năng lực số 1.1 CB1b: HS nhìn hai băng giấy trên màn hình và nói được bên nào nhiều hơn, nhiều hơn bao nhiêu.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Bài toán về nhiều hơn, ít hơn một số đơn vị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1.1 CB1b: HS nhìn hai băng giấy trên màn hình và nói được bên nào nhiều hơn, nhiều hơn bao nhiêu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14. Luyện tập chung (Tiết 1)</w:t>
            </w:r>
          </w:p>
        </w:tc>
        <w:tc>
          <w:tcPr>
            <w:tcW w:type="dxa" w:w="1474"/>
          </w:tcPr>
          <w:p>
            <w:pPr>
              <w:spacing w:after="0"/>
              <w:jc w:val="center"/>
            </w:pPr>
            <w:r/>
            <w:r>
              <w:rPr>
                <w:b w:val="0"/>
                <w:i w:val="0"/>
                <w:sz w:val="20"/>
              </w:rPr>
              <w:t>Tiết 36 (3 tiết)</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Luyện tập chung (Tiết 2)</w:t>
            </w:r>
          </w:p>
        </w:tc>
        <w:tc>
          <w:tcPr>
            <w:tcW w:type="dxa" w:w="1474"/>
          </w:tcPr>
          <w:p>
            <w:pPr>
              <w:spacing w:after="0"/>
              <w:jc w:val="center"/>
            </w:pPr>
            <w:r/>
            <w:r>
              <w:rPr>
                <w:b w:val="0"/>
                <w:i w:val="0"/>
                <w:sz w:val="20"/>
              </w:rPr>
              <w:t>Tiết 37</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Luyện tập chung (Tiết 3)</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Làm quen với khối lượng, dung tích</w:t>
            </w:r>
          </w:p>
        </w:tc>
        <w:tc>
          <w:tcPr>
            <w:tcW w:type="dxa" w:w="4365"/>
          </w:tcPr>
          <w:p>
            <w:pPr>
              <w:spacing w:after="0"/>
            </w:pPr>
            <w:r/>
            <w:r>
              <w:rPr>
                <w:b w:val="0"/>
                <w:i w:val="0"/>
                <w:sz w:val="20"/>
              </w:rPr>
              <w:t>Bài 15. Ki-lô-gam (Tiết 1)</w:t>
            </w:r>
          </w:p>
        </w:tc>
        <w:tc>
          <w:tcPr>
            <w:tcW w:type="dxa" w:w="1474"/>
          </w:tcPr>
          <w:p>
            <w:pPr>
              <w:spacing w:after="0"/>
              <w:jc w:val="center"/>
            </w:pPr>
            <w:r/>
            <w:r>
              <w:rPr>
                <w:b w:val="0"/>
                <w:i w:val="0"/>
                <w:sz w:val="20"/>
              </w:rPr>
              <w:t>Tiết 39 (3 tiết)</w:t>
            </w:r>
          </w:p>
        </w:tc>
        <w:tc>
          <w:tcPr>
            <w:tcW w:type="dxa" w:w="4195"/>
          </w:tcPr>
          <w:p>
            <w:pPr>
              <w:spacing w:after="0"/>
            </w:pPr>
            <w:r/>
            <w:r>
              <w:rPr>
                <w:b w:val="0"/>
                <w:i w:val="0"/>
                <w:sz w:val="18"/>
              </w:rPr>
              <w:t>Năng lực số 5.2 CB1a: Nhận ra được các công cụ số đơn giản có thể có để giải quyết nhu cầu cá nhân; Tích hợp AI - YCCĐ 2.A2.1: Nhận biết các thiết bị thông minh (AI) hỗ trợ đo lường trong gia đình và đời sống; Mục tiêu tích hợp</w:t>
            </w:r>
          </w:p>
          <w:p>
            <w:pPr>
              <w:spacing w:after="0"/>
            </w:pPr>
            <w:r>
              <w:rPr>
                <w:b w:val="0"/>
                <w:i w:val="0"/>
                <w:sz w:val="18"/>
              </w:rPr>
              <w:t>AI-NB: Nhận biết các thiết bị thông minh (AI) hỗ trợ đo lường trong gia đình và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Ki-lô-gam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t>Tích hợp AI - YCCĐ 2.A2.1: Nhận biết và mô tả được một số thiết bị trong gia đình có sử dụng</w:t>
            </w:r>
          </w:p>
          <w:p>
            <w:pPr>
              <w:spacing w:after="0"/>
            </w:pPr>
            <w:r>
              <w:rPr>
                <w:b w:val="0"/>
                <w:i w:val="0"/>
                <w:sz w:val="18"/>
              </w:rPr>
              <w:t>AI-NB: chẳng hạn như máy điều hòa tự động, tivi thông minh.</w:t>
            </w:r>
          </w:p>
          <w:p>
            <w:pPr>
              <w:spacing w:after="0"/>
            </w:pPr>
            <w:r>
              <w:rPr>
                <w:b w:val="0"/>
                <w:i w:val="0"/>
                <w:sz w:val="18"/>
              </w:rPr>
              <w:t>Mục tiêu tích hợp</w:t>
            </w:r>
          </w:p>
          <w:p>
            <w:pPr>
              <w:spacing w:after="0"/>
            </w:pPr>
            <w:r>
              <w:rPr>
                <w:b w:val="0"/>
                <w:i w:val="0"/>
                <w:sz w:val="18"/>
              </w:rPr>
              <w:t>AI-NB: Học sinh liên hệ với các loại cân điện tử thông minh có thể nhận diện loại quả và tự động tính tiền dựa trên khối lượng.</w:t>
            </w:r>
          </w:p>
          <w:p>
            <w:pPr>
              <w:spacing w:after="0"/>
            </w:pPr>
            <w:r>
              <w:rPr>
                <w:b w:val="0"/>
                <w:i w:val="0"/>
                <w:sz w:val="18"/>
              </w:rPr>
              <w:t>Năng lực số 1.1 CB1b: HS đọc được số ki-lô-gam trên màn hình cân điện tử và trên cân đĩa.</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Làm quen với khối lượng, dung tích</w:t>
            </w:r>
          </w:p>
        </w:tc>
        <w:tc>
          <w:tcPr>
            <w:tcW w:type="dxa" w:w="4365"/>
          </w:tcPr>
          <w:p>
            <w:pPr>
              <w:spacing w:after="0"/>
            </w:pPr>
            <w:r/>
            <w:r>
              <w:rPr>
                <w:b w:val="0"/>
                <w:i w:val="0"/>
                <w:sz w:val="20"/>
              </w:rPr>
              <w:t>Bài 15. Ki-lô-gam (Tiết 3)</w:t>
            </w:r>
          </w:p>
        </w:tc>
        <w:tc>
          <w:tcPr>
            <w:tcW w:type="dxa" w:w="1474"/>
          </w:tcPr>
          <w:p>
            <w:pPr>
              <w:spacing w:after="0"/>
              <w:jc w:val="center"/>
            </w:pPr>
            <w:r/>
            <w:r>
              <w:rPr>
                <w:b w:val="0"/>
                <w:i w:val="0"/>
                <w:sz w:val="20"/>
              </w:rPr>
              <w:t>Tiết 41</w:t>
            </w:r>
          </w:p>
        </w:tc>
        <w:tc>
          <w:tcPr>
            <w:tcW w:type="dxa" w:w="4195"/>
          </w:tcPr>
          <w:p>
            <w:pPr>
              <w:spacing w:after="0"/>
            </w:pPr>
            <w:r/>
            <w:r>
              <w:rPr>
                <w:b w:val="0"/>
                <w:i w:val="0"/>
                <w:sz w:val="18"/>
              </w:rPr>
              <w:t>NLS: Năng lực số 1.1 CB1b: HS đọc được số ki-lô-gam trên màn hình cân điện tử và trên cân đĩa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Lít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Tích hợp AI - YCCĐ 2.A2.1: HS biết AI hỗ trợ con người điều khiển các thiết bị đo lường chất lỏng tự động; Mục tiêu tích hợp</w:t>
            </w:r>
          </w:p>
          <w:p>
            <w:pPr>
              <w:spacing w:after="0"/>
            </w:pPr>
            <w:r>
              <w:rPr>
                <w:b w:val="0"/>
                <w:i w:val="0"/>
                <w:sz w:val="18"/>
              </w:rPr>
              <w:t>NLS: Năng lực số 5.2 CB1a: Nhận ra công cụ số đơn giản có thể hỗ trợ quan sát và trình bày</w:t>
            </w:r>
          </w:p>
          <w:p>
            <w:pPr>
              <w:spacing w:after="0"/>
            </w:pPr>
            <w:r>
              <w:rPr>
                <w:b w:val="0"/>
                <w:i w:val="0"/>
                <w:sz w:val="18"/>
              </w:rPr>
              <w:t>AI-NB: HS biết AI/cảm biến thông minh có thể hỗ trợ con người rót, đo lượng nước tự động, hạn chế tràn nước.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Lít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CB1b: HS đọc được số lít ghi trên nhãn chai và nói được 1 lít nước đầy khoảng mấy cốc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Thực hành và trải nghiệm với các đơn vị ki-lô-gam, lít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Tích hợp AI - YCCĐ 2.C3.1: Biết được AI có thể phân loại đồ vật bằng cách sử dụng các công cụ máy học; Mục tiêu tích hợp</w:t>
            </w:r>
          </w:p>
          <w:p>
            <w:pPr>
              <w:spacing w:after="0"/>
            </w:pPr>
            <w:r>
              <w:rPr>
                <w:b w:val="0"/>
                <w:i w:val="0"/>
                <w:sz w:val="18"/>
              </w:rPr>
              <w:t>AI-NB: HS hiểu AI có thể phân loại vật phẩm theo hình ảnh như hàng bán theo cân và hàng đo bằng lít; HS biết kiểm tra bằng kiến thức về ki-lô-gam và lít.</w:t>
            </w:r>
          </w:p>
          <w:p>
            <w:pPr>
              <w:spacing w:after="0"/>
            </w:pPr>
            <w:r>
              <w:rPr>
                <w:b w:val="0"/>
                <w:i w:val="0"/>
                <w:sz w:val="18"/>
              </w:rPr>
              <w:t>Năng lực số 3.1 CB1a: HS cân, đong và đọc số liệu cho GV nhập vào bảng chung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Thực hành và trải nghiệm với các đơn vị ki-lô-gam, lít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NLS: Năng lực số 3.1 CB1a: HS cân, đong và đọc số liệu cho GV nhập vào bảng chung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Làm quen với khối lượng, dung tích</w:t>
            </w:r>
          </w:p>
        </w:tc>
        <w:tc>
          <w:tcPr>
            <w:tcW w:type="dxa" w:w="4365"/>
          </w:tcPr>
          <w:p>
            <w:pPr>
              <w:spacing w:after="0"/>
            </w:pPr>
            <w:r/>
            <w:r>
              <w:rPr>
                <w:b w:val="0"/>
                <w:i w:val="0"/>
                <w:sz w:val="20"/>
              </w:rPr>
              <w:t>Bài 18. Luyện tập chung</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NLS: 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19. Phép cộng (có nhớ) số có hai chữ số với số có một chữ số (Tiết 1)</w:t>
            </w:r>
          </w:p>
        </w:tc>
        <w:tc>
          <w:tcPr>
            <w:tcW w:type="dxa" w:w="1474"/>
          </w:tcPr>
          <w:p>
            <w:pPr>
              <w:spacing w:after="0"/>
              <w:jc w:val="center"/>
            </w:pPr>
            <w:r/>
            <w:r>
              <w:rPr>
                <w:b w:val="0"/>
                <w:i w:val="0"/>
                <w:sz w:val="20"/>
              </w:rPr>
              <w:t>Tiết 47 (3 tiết)</w:t>
            </w:r>
          </w:p>
        </w:tc>
        <w:tc>
          <w:tcPr>
            <w:tcW w:type="dxa" w:w="4195"/>
          </w:tcPr>
          <w:p>
            <w:pPr>
              <w:spacing w:after="0"/>
            </w:pPr>
            <w:r/>
            <w:r>
              <w:rPr>
                <w:b w:val="0"/>
                <w:i w:val="0"/>
                <w:sz w:val="18"/>
              </w:rPr>
              <w:t>Tích hợp AI - YCCĐ 2.A1.2: Thể hiện được thái độ đúng đắn khi sử dụng</w:t>
            </w:r>
          </w:p>
          <w:p>
            <w:pPr>
              <w:spacing w:after="0"/>
            </w:pPr>
            <w:r>
              <w:rPr>
                <w:b w:val="0"/>
                <w:i w:val="0"/>
                <w:sz w:val="18"/>
              </w:rPr>
              <w:t>AI-NB: biết tin tưởng vào công nghệ ở mức hợp lý, nhưng vẫn có trách nhiệm và sự kiểm soát của con người.</w:t>
            </w:r>
          </w:p>
          <w:p>
            <w:pPr>
              <w:spacing w:after="0"/>
            </w:pPr>
            <w:r>
              <w:rPr>
                <w:b w:val="0"/>
                <w:i w:val="0"/>
                <w:sz w:val="18"/>
              </w:rPr>
              <w:t>Mục tiêu tích hợp</w:t>
            </w:r>
          </w:p>
          <w:p>
            <w:pPr>
              <w:spacing w:after="0"/>
            </w:pPr>
            <w:r>
              <w:rPr>
                <w:b w:val="0"/>
                <w:i w:val="0"/>
                <w:sz w:val="18"/>
              </w:rPr>
              <w:t>AI-NB: HS nhận biết máy tính có thể cộng nhanh nhưng khi cộng có nhớ cần tự kiểm tra bước vượt qua 10 ở hàng đơn vị.</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Phép cộng (có nhớ) số có hai chữ số với số có một chữ số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NLS: Năng lực số 5.2 CB1a: Sử dụng công cụ số đơn giản để trình bày kết quả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Phép cộng (có nhớ) số có hai chữ số với số có một chữ số (Tiết 3)</w:t>
            </w:r>
          </w:p>
        </w:tc>
        <w:tc>
          <w:tcPr>
            <w:tcW w:type="dxa" w:w="1474"/>
          </w:tcPr>
          <w:p>
            <w:pPr>
              <w:spacing w:after="0"/>
              <w:jc w:val="center"/>
            </w:pPr>
            <w:r/>
            <w:r>
              <w:rPr>
                <w:b w:val="0"/>
                <w:i w:val="0"/>
                <w:sz w:val="20"/>
              </w:rPr>
              <w:t>Tiết 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cộng (có nhớ) số có hai chữ số với số có hai chữ số (Tiết 1)</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t>Năng lực số Miền 5 (Cơ bản, bậc 1): Ở bài cộng có nhớ số có hai chữ số với số có hai chữ số, GV mở bài tập tương tác đặt tính rồi tính; sau mỗi câu máy báo đúng; Năng lực số Miền 1 (Cơ bản, bậc 1): GV chiếu phóng to bài toán có lời văn, gạch chân số liệu và từ khoá tất cả, cả hai; HS đọc kĩ đề rồi mới chọn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20. Phép cộng (có nhớ) số có hai chữ số với số có hai chữ số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Tích hợp AI - YCCĐ 2.A1.2: Thể hiện được thái độ đúng đắn khi sử dụng</w:t>
            </w:r>
          </w:p>
          <w:p>
            <w:pPr>
              <w:spacing w:after="0"/>
            </w:pPr>
            <w:r>
              <w:rPr>
                <w:b w:val="0"/>
                <w:i w:val="0"/>
                <w:sz w:val="18"/>
              </w:rPr>
              <w:t>AI-NB: biết tin tưởng vào công nghệ ở mức hợp lý, nhưng vẫn có trách nhiệm và sự kiểm soát của con người.</w:t>
            </w:r>
          </w:p>
          <w:p>
            <w:pPr>
              <w:spacing w:after="0"/>
            </w:pPr>
            <w:r>
              <w:rPr>
                <w:b w:val="0"/>
                <w:i w:val="0"/>
                <w:sz w:val="18"/>
              </w:rPr>
              <w:t>Mục tiêu tích hợp</w:t>
            </w:r>
          </w:p>
          <w:p>
            <w:pPr>
              <w:spacing w:after="0"/>
            </w:pPr>
            <w:r>
              <w:rPr>
                <w:b w:val="0"/>
                <w:i w:val="0"/>
                <w:sz w:val="18"/>
              </w:rPr>
              <w:t>AI-NB: HS hiểu AI có thể hỗ trợ kiểm tra phép cộng hai số có hai chữ số, nhưng con người cần đặt tính thẳng cột và ghi nhớ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cộng (có nhớ) số có hai chữ số với số có hai chữ số (Tiết 3)</w:t>
            </w:r>
          </w:p>
        </w:tc>
        <w:tc>
          <w:tcPr>
            <w:tcW w:type="dxa" w:w="1474"/>
          </w:tcPr>
          <w:p>
            <w:pPr>
              <w:spacing w:after="0"/>
              <w:jc w:val="center"/>
            </w:pPr>
            <w:r/>
            <w:r>
              <w:rPr>
                <w:b w:val="0"/>
                <w:i w:val="0"/>
                <w:sz w:val="20"/>
              </w:rPr>
              <w:t>Tiết 52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cộng (có nhớ) số có hai chữ số với số có hai chữ số (Tiết 4)</w:t>
            </w:r>
          </w:p>
        </w:tc>
        <w:tc>
          <w:tcPr>
            <w:tcW w:type="dxa" w:w="1474"/>
          </w:tcPr>
          <w:p>
            <w:pPr>
              <w:spacing w:after="0"/>
              <w:jc w:val="center"/>
            </w:pPr>
            <w:r/>
            <w:r>
              <w:rPr>
                <w:b w:val="0"/>
                <w:i w:val="0"/>
                <w:sz w:val="20"/>
              </w:rPr>
              <w:t>Tiết 53</w:t>
            </w:r>
          </w:p>
        </w:tc>
        <w:tc>
          <w:tcPr>
            <w:tcW w:type="dxa" w:w="4195"/>
          </w:tcPr>
          <w:p>
            <w:pPr>
              <w:spacing w:after="0"/>
            </w:pPr>
            <w:r/>
            <w:r>
              <w:rPr>
                <w:b w:val="0"/>
                <w:i w:val="0"/>
                <w:sz w:val="18"/>
              </w:rPr>
              <w:t>NLS: Năng lực số 5.2 CB1a: Sử dụng công cụ số đơn giản để luyện tập và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Luyện tập chung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Tích hợp AI - YCCĐ 2.D1.1: Nêu được vấn đề đơn giản trong đời sống có thể áp dụng AI để giải quyết; Mục tiêu tích hợp</w:t>
            </w:r>
          </w:p>
          <w:p>
            <w:pPr>
              <w:spacing w:after="0"/>
            </w:pPr>
            <w:r>
              <w:rPr>
                <w:b w:val="0"/>
                <w:i w:val="0"/>
                <w:sz w:val="18"/>
              </w:rPr>
              <w:t>AI-NB: Nêu được vấn đề đơn giản trong đời sống có thể áp dụng AI để giải quyết.</w:t>
            </w:r>
          </w:p>
          <w:p>
            <w:pPr>
              <w:spacing w:after="0"/>
            </w:pPr>
            <w:r>
              <w:rPr>
                <w:b w:val="0"/>
                <w:i w:val="0"/>
                <w:sz w:val="18"/>
              </w:rPr>
              <w:t>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Luyện tập chung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t>Tích hợp AI - YCCĐ 2.A3.1: Hiểu rằng AI học hỏi từ các phản hồi và tương tác đúng đắn của con người; Mục tiêu tích hợp</w:t>
            </w:r>
          </w:p>
          <w:p>
            <w:pPr>
              <w:spacing w:after="0"/>
            </w:pPr>
            <w:r>
              <w:rPr>
                <w:b w:val="0"/>
                <w:i w:val="0"/>
                <w:sz w:val="18"/>
              </w:rPr>
              <w:t>AI-NB: Hiểu rằng AI học hỏi từ các phản hồi và tương tác đúng đắn của con người.</w:t>
            </w:r>
          </w:p>
          <w:p>
            <w:pPr>
              <w:spacing w:after="0"/>
            </w:pPr>
            <w:r>
              <w:rPr>
                <w:b w:val="0"/>
                <w:i w:val="0"/>
                <w:sz w:val="18"/>
              </w:rPr>
              <w:t>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22. Phép trừ (có nhớ) số có hai chữ số cho số có một chữ số (Tiết 1)</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Tích hợp AI - YCCĐ 2.A1.2: HS thể hiện thái độ đúng đắn khi sử dụng AI/công cụ số trong học tập; biết xem kết quả do AI đưa ra là thông tin tham khảo, không chép máy móc, biết tự kiểm tra bằng thao tác que tính, đặt tính và giải thích bước mượn 1 chục trong phép trừ có nhớ; Mục tiêu tích hợp</w:t>
            </w:r>
          </w:p>
          <w:p>
            <w:pPr>
              <w:spacing w:after="0"/>
            </w:pPr>
            <w:r>
              <w:rPr>
                <w:b w:val="0"/>
                <w:i w:val="0"/>
                <w:sz w:val="18"/>
              </w:rPr>
              <w:t>AI-NB: HS biết sử dụng AI hoặc bảng tương tác để quan sát, kiểm tra kết quả phép tính 32 - 7; biết đặt câu hỏi kiểm chứng: “Kết quả có hợp lí không?”, “Hàng đơn vị đã mượn 1 chục chưa?”, “Sau khi mượn còn mấy chục?”; từ đó hình thành thói quen sử dụng công nghệ có trách nhiệm và tự chịu trách nhiệm với bài làm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trừ (có nhớ) số có hai chữ số cho số có một chữ số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trừ (có nhớ) số có hai chữ số cho số có một chữ số (Tiết 3)</w:t>
            </w:r>
          </w:p>
        </w:tc>
        <w:tc>
          <w:tcPr>
            <w:tcW w:type="dxa" w:w="1474"/>
          </w:tcPr>
          <w:p>
            <w:pPr>
              <w:spacing w:after="0"/>
              <w:jc w:val="center"/>
            </w:pPr>
            <w:r/>
            <w:r>
              <w:rPr>
                <w:b w:val="0"/>
                <w:i w:val="0"/>
                <w:sz w:val="20"/>
              </w:rPr>
              <w:t>Tiết 58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trừ (có nhớ) số có hai chữ số cho số có một chữ số (Tiết 4)</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5.2 CB1a: HS biết sử dụng công cụ số đơn giản như bảng tương tác, slide bài tập hoặc thao tác kéo thả để trình bày và kiểm tra bài làm; biết kết hợp kết quả trên màn hình với cách tính trong vở/bảng con, không phụ thuộc hoàn toàn vào công cụ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1)</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t>Năng lực số Miền 5 (Cơ bản, bậc 1): Ở bài trừ có nhớ số có hai chữ số cho số có hai chữ số, GV mở bài tập tương tác đặt tính rồi tính; sau mỗi câu máy báo đúng; Năng lực số Miền 1 (Cơ bản, bậc 1): GV chiếu phóng to bài toán có lời văn, gạch chân số liệu và từ khoá còn lại, ít hơn; HS đọc kĩ đề rồi mới chọn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23. Phép trừ (có nhớ) số có hai chữ số cho số có hai chữ số (Tiết 2)</w:t>
            </w:r>
          </w:p>
        </w:tc>
        <w:tc>
          <w:tcPr>
            <w:tcW w:type="dxa" w:w="1474"/>
          </w:tcPr>
          <w:p>
            <w:pPr>
              <w:spacing w:after="0"/>
              <w:jc w:val="center"/>
            </w:pPr>
            <w:r/>
            <w:r>
              <w:rPr>
                <w:b w:val="0"/>
                <w:i w:val="0"/>
                <w:sz w:val="20"/>
              </w:rPr>
              <w:t>Tiết 61</w:t>
            </w:r>
          </w:p>
        </w:tc>
        <w:tc>
          <w:tcPr>
            <w:tcW w:type="dxa" w:w="4195"/>
          </w:tcPr>
          <w:p>
            <w:pPr>
              <w:spacing w:after="0"/>
            </w:pPr>
            <w:r/>
            <w:r>
              <w:rPr>
                <w:b w:val="0"/>
                <w:i w:val="0"/>
                <w:sz w:val="18"/>
              </w:rPr>
              <w:t>Tích hợp AI - YCCĐ 2.A1.2: HS biết xem kết quả do công cụ số/AI đưa ra là thông tin tham khảo, cần tự kiểm tra bằng đặt tính, tính nhẩm và giải thích cách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3)</w:t>
            </w:r>
          </w:p>
        </w:tc>
        <w:tc>
          <w:tcPr>
            <w:tcW w:type="dxa" w:w="1474"/>
          </w:tcPr>
          <w:p>
            <w:pPr>
              <w:spacing w:after="0"/>
              <w:jc w:val="center"/>
            </w:pPr>
            <w:r/>
            <w:r>
              <w:rPr>
                <w:b w:val="0"/>
                <w:i w:val="0"/>
                <w:sz w:val="20"/>
              </w:rPr>
              <w:t>Tiết 62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4)</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5)</w:t>
            </w:r>
          </w:p>
        </w:tc>
        <w:tc>
          <w:tcPr>
            <w:tcW w:type="dxa" w:w="1474"/>
          </w:tcPr>
          <w:p>
            <w:pPr>
              <w:spacing w:after="0"/>
              <w:jc w:val="center"/>
            </w:pPr>
            <w:r/>
            <w:r>
              <w:rPr>
                <w:b w:val="0"/>
                <w:i w:val="0"/>
                <w:sz w:val="20"/>
              </w:rPr>
              <w:t>Tiết 64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1)</w:t>
            </w:r>
          </w:p>
        </w:tc>
        <w:tc>
          <w:tcPr>
            <w:tcW w:type="dxa" w:w="1474"/>
          </w:tcPr>
          <w:p>
            <w:pPr>
              <w:spacing w:after="0"/>
              <w:jc w:val="center"/>
            </w:pPr>
            <w:r/>
            <w:r>
              <w:rPr>
                <w:b w:val="0"/>
                <w:i w:val="0"/>
                <w:sz w:val="20"/>
              </w:rPr>
              <w:t>Tiết 65 (2 tiết)</w:t>
            </w:r>
          </w:p>
        </w:tc>
        <w:tc>
          <w:tcPr>
            <w:tcW w:type="dxa" w:w="4195"/>
          </w:tcPr>
          <w:p>
            <w:pPr>
              <w:spacing w:after="0"/>
            </w:pPr>
            <w:r/>
            <w:r>
              <w:rPr>
                <w:b w:val="0"/>
                <w:i w:val="0"/>
                <w:sz w:val="18"/>
              </w:rPr>
              <w:t>Năng lực số 5.2 CB1a: HS biết sử dụng công cụ số đơn giản như bảng tương tác/slide trò chơi để trình bày và kiểm tra kết quả; biết kết hợp kết quả trên màn hình với cách tính trong vở, không phụ thuộc hoàn toàn vào công cụ</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24. Luyện tập chung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NLS: 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Làm quen với hình phẳng</w:t>
            </w:r>
          </w:p>
        </w:tc>
        <w:tc>
          <w:tcPr>
            <w:tcW w:type="dxa" w:w="4365"/>
          </w:tcPr>
          <w:p>
            <w:pPr>
              <w:spacing w:after="0"/>
            </w:pPr>
            <w:r/>
            <w:r>
              <w:rPr>
                <w:b w:val="0"/>
                <w:i w:val="0"/>
                <w:sz w:val="20"/>
              </w:rPr>
              <w:t>Bài 25. Điểm, đoạn thẳng, đường thẳng, đường cong, ba điểm thẳng hàng (Tiết 1)</w:t>
            </w:r>
          </w:p>
        </w:tc>
        <w:tc>
          <w:tcPr>
            <w:tcW w:type="dxa" w:w="1474"/>
          </w:tcPr>
          <w:p>
            <w:pPr>
              <w:spacing w:after="0"/>
              <w:jc w:val="center"/>
            </w:pPr>
            <w:r/>
            <w:r>
              <w:rPr>
                <w:b w:val="0"/>
                <w:i w:val="0"/>
                <w:sz w:val="20"/>
              </w:rPr>
              <w:t>Tiết 67 (2 tiết)</w:t>
            </w:r>
          </w:p>
        </w:tc>
        <w:tc>
          <w:tcPr>
            <w:tcW w:type="dxa" w:w="4195"/>
          </w:tcPr>
          <w:p>
            <w:pPr>
              <w:spacing w:after="0"/>
            </w:pPr>
            <w:r/>
            <w:r>
              <w:rPr>
                <w:b w:val="0"/>
                <w:i w:val="0"/>
                <w:sz w:val="18"/>
              </w:rPr>
              <w:t>Năng lực số 1.1 CB1b: HS quan sát hình được kéo trên màn hình và nêu được đặc điểm của điểm, đoạn thẳng, đường thẳng, đường cong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Điểm, đoạn thẳng, đường thẳng, đường cong, ba điểm thẳng hàng (Tiết 2)</w:t>
            </w:r>
          </w:p>
        </w:tc>
        <w:tc>
          <w:tcPr>
            <w:tcW w:type="dxa" w:w="1474"/>
          </w:tcPr>
          <w:p>
            <w:pPr>
              <w:spacing w:after="0"/>
              <w:jc w:val="center"/>
            </w:pPr>
            <w:r/>
            <w:r>
              <w:rPr>
                <w:b w:val="0"/>
                <w:i w:val="0"/>
                <w:sz w:val="20"/>
              </w:rPr>
              <w:t>Tiết 68</w:t>
            </w:r>
          </w:p>
        </w:tc>
        <w:tc>
          <w:tcPr>
            <w:tcW w:type="dxa" w:w="4195"/>
          </w:tcPr>
          <w:p>
            <w:pPr>
              <w:spacing w:after="0"/>
            </w:pPr>
            <w:r/>
            <w:r>
              <w:rPr>
                <w:b w:val="0"/>
                <w:i w:val="0"/>
                <w:sz w:val="18"/>
              </w:rPr>
              <w:t>Năng lực số 5.2 CB1a: HS biết sử dụng công cụ số đơn giản như slide/bảng tương tác để quan sát, chỉ đúng điểm, đoạn thẳng, đường thẳng, đường cong; biết kết hợp thao tác trên màn hình với kiểm tra bằng thước và quan sát hình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Đường gấp khúc. Hình tứ giác (Tiết 1)</w:t>
            </w:r>
          </w:p>
        </w:tc>
        <w:tc>
          <w:tcPr>
            <w:tcW w:type="dxa" w:w="1474"/>
          </w:tcPr>
          <w:p>
            <w:pPr>
              <w:spacing w:after="0"/>
              <w:jc w:val="center"/>
            </w:pPr>
            <w:r/>
            <w:r>
              <w:rPr>
                <w:b w:val="0"/>
                <w:i w:val="0"/>
                <w:sz w:val="20"/>
              </w:rPr>
              <w:t>Tiết 69 (2 tiết)</w:t>
            </w:r>
          </w:p>
        </w:tc>
        <w:tc>
          <w:tcPr>
            <w:tcW w:type="dxa" w:w="4195"/>
          </w:tcPr>
          <w:p>
            <w:pPr>
              <w:spacing w:after="0"/>
            </w:pPr>
            <w:r/>
            <w:r>
              <w:rPr>
                <w:b w:val="0"/>
                <w:i w:val="0"/>
                <w:sz w:val="18"/>
              </w:rPr>
              <w:t>Tích hợp AI - YCCĐ 2.C3.1: HS biết AI có thể hỗ trợ nhận diện, phân loại hình học trong ảnh/hình vẽ; đồng thời biết so sánh kết quả AI gợi ý với cách quan sát, đếm cạnh và nhận biết hình của con người; Năng lực số 1.1 CB1b: HS nêu được số đoạn thẳng của đường gấp khúc và dấu hiệu nhận ra hình tứ giác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Đường gấp khúc. Hình tứ giác (Tiết 2)</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1.1 CB1b: HS nêu được số đoạn thẳng của đường gấp khúc và dấu hiệu nhận ra hình tứ giác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Làm quen với hình phẳng</w:t>
            </w:r>
          </w:p>
        </w:tc>
        <w:tc>
          <w:tcPr>
            <w:tcW w:type="dxa" w:w="4365"/>
          </w:tcPr>
          <w:p>
            <w:pPr>
              <w:spacing w:after="0"/>
            </w:pPr>
            <w:r/>
            <w:r>
              <w:rPr>
                <w:b w:val="0"/>
                <w:i w:val="0"/>
                <w:sz w:val="20"/>
              </w:rPr>
              <w:t>Bài 27. Thực hành gấp, cắt, ghép, xếp hình. Vẽ đoạn thẳng (Tiết 1)</w:t>
            </w:r>
          </w:p>
        </w:tc>
        <w:tc>
          <w:tcPr>
            <w:tcW w:type="dxa" w:w="1474"/>
          </w:tcPr>
          <w:p>
            <w:pPr>
              <w:spacing w:after="0"/>
              <w:jc w:val="center"/>
            </w:pPr>
            <w:r/>
            <w:r>
              <w:rPr>
                <w:b w:val="0"/>
                <w:i w:val="0"/>
                <w:sz w:val="20"/>
              </w:rPr>
              <w:t>Tiết 71 (2 tiết)</w:t>
            </w:r>
          </w:p>
        </w:tc>
        <w:tc>
          <w:tcPr>
            <w:tcW w:type="dxa" w:w="4195"/>
          </w:tcPr>
          <w:p>
            <w:pPr>
              <w:spacing w:after="0"/>
            </w:pPr>
            <w:r/>
            <w:r>
              <w:rPr>
                <w:b w:val="0"/>
                <w:i w:val="0"/>
                <w:sz w:val="18"/>
              </w:rPr>
              <w:t>Năng lực số 1.1 CB1b: HS xem phim chiếu chậm và gấp, cắt, ghép được sản phẩm theo đúng các bước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Thực hành gấp, cắt, ghép, xếp hình. Vẽ đoạn thẳng (Tiết 2)</w:t>
            </w:r>
          </w:p>
        </w:tc>
        <w:tc>
          <w:tcPr>
            <w:tcW w:type="dxa" w:w="1474"/>
          </w:tcPr>
          <w:p>
            <w:pPr>
              <w:spacing w:after="0"/>
              <w:jc w:val="center"/>
            </w:pPr>
            <w:r/>
            <w:r>
              <w:rPr>
                <w:b w:val="0"/>
                <w:i w:val="0"/>
                <w:sz w:val="20"/>
              </w:rPr>
              <w:t>Tiết 72</w:t>
            </w:r>
          </w:p>
        </w:tc>
        <w:tc>
          <w:tcPr>
            <w:tcW w:type="dxa" w:w="4195"/>
          </w:tcPr>
          <w:p>
            <w:pPr>
              <w:spacing w:after="0"/>
            </w:pPr>
            <w:r/>
            <w:r>
              <w:rPr>
                <w:b w:val="0"/>
                <w:i w:val="0"/>
                <w:sz w:val="18"/>
              </w:rPr>
              <w:t>Năng lực số 1.1 CB1b: HS xem phim chiếu chậm và gấp, cắt, ghép được sản phẩm theo đúng các bước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Luyện tập chung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NLS: 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Ngày – giờ, giờ – phút, ngày – tháng</w:t>
            </w:r>
          </w:p>
        </w:tc>
        <w:tc>
          <w:tcPr>
            <w:tcW w:type="dxa" w:w="4365"/>
          </w:tcPr>
          <w:p>
            <w:pPr>
              <w:spacing w:after="0"/>
            </w:pPr>
            <w:r/>
            <w:r>
              <w:rPr>
                <w:b w:val="0"/>
                <w:i w:val="0"/>
                <w:sz w:val="20"/>
              </w:rPr>
              <w:t>Bài 29. Ngày – giờ, giờ – phút (Tiết 1)</w:t>
            </w:r>
          </w:p>
        </w:tc>
        <w:tc>
          <w:tcPr>
            <w:tcW w:type="dxa" w:w="1474"/>
          </w:tcPr>
          <w:p>
            <w:pPr>
              <w:spacing w:after="0"/>
              <w:jc w:val="center"/>
            </w:pPr>
            <w:r/>
            <w:r>
              <w:rPr>
                <w:b w:val="0"/>
                <w:i w:val="0"/>
                <w:sz w:val="20"/>
              </w:rPr>
              <w:t>Tiết 74 (2 tiết)</w:t>
            </w:r>
          </w:p>
        </w:tc>
        <w:tc>
          <w:tcPr>
            <w:tcW w:type="dxa" w:w="4195"/>
          </w:tcPr>
          <w:p>
            <w:pPr>
              <w:spacing w:after="0"/>
            </w:pPr>
            <w:r/>
            <w:r>
              <w:rPr>
                <w:b w:val="0"/>
                <w:i w:val="0"/>
                <w:sz w:val="18"/>
              </w:rPr>
              <w:t>Năng lực số 1.3 CB1a: HS nhận biết được ứng dụng Lịch hoặc đồng hồ số trên thiết bị điện tử là nơi sắp xếp dữ liệu, thông tin thời gian đơn giản, có cấu trúc; biết đọc thời điểm của một hoạt động và trình bày thời gian biểu cá nhân phù hợp; Tích hợp AI - YCCĐ 2.A2.2: HS biết AI như loa thông minh/trợ lí ảo có thể hỗ trợ nhắc nhở lịch trình cho các thành viên trong gia đình, giúp mọi người thức dậy, học tập, sinh hoạt đúng giờ; HS hiểu công nghệ chỉ hỗ trợ, bản thân vẫn phải tự giác thực hiện thời gian biểu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Ngày – giờ, giờ – phút (Tiết 2)</w:t>
            </w:r>
          </w:p>
        </w:tc>
        <w:tc>
          <w:tcPr>
            <w:tcW w:type="dxa" w:w="1474"/>
          </w:tcPr>
          <w:p>
            <w:pPr>
              <w:spacing w:after="0"/>
              <w:jc w:val="center"/>
            </w:pPr>
            <w:r/>
            <w:r>
              <w:rPr>
                <w:b w:val="0"/>
                <w:i w:val="0"/>
                <w:sz w:val="20"/>
              </w:rPr>
              <w:t>Tiết 75</w:t>
            </w:r>
          </w:p>
        </w:tc>
        <w:tc>
          <w:tcPr>
            <w:tcW w:type="dxa" w:w="4195"/>
          </w:tcPr>
          <w:p>
            <w:pPr>
              <w:spacing w:after="0"/>
            </w:pPr>
            <w:r/>
            <w:r>
              <w:rPr>
                <w:b w:val="0"/>
                <w:i w:val="0"/>
                <w:sz w:val="18"/>
              </w:rPr>
              <w:t>Tích hợp AI - YCCĐ 2.A2.2: HS nhận biết và kể tên được các đối tượng trong gia đình mà AI có thể hỗ trợ như người già, trẻ em; biết loa thông minh/trợ lí ảo có thể nhắc giờ uống thuốc, giờ học, giờ ngủ, giờ thức dậy để mọi thành viên sinh hoạt tiện nghi và đúng giờ hơn; Năng lực số 5.1 CB1a: HS đọc được giờ trên đồng hồ kim mô phỏng và trên đồng hồ hiện số, nói được hai cách ghi cùng một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Ngày – giờ, giờ – phút, ngày – tháng</w:t>
            </w:r>
          </w:p>
        </w:tc>
        <w:tc>
          <w:tcPr>
            <w:tcW w:type="dxa" w:w="4365"/>
          </w:tcPr>
          <w:p>
            <w:pPr>
              <w:spacing w:after="0"/>
            </w:pPr>
            <w:r/>
            <w:r>
              <w:rPr>
                <w:b w:val="0"/>
                <w:i w:val="0"/>
                <w:sz w:val="20"/>
              </w:rPr>
              <w:t>Bài 30. Ngày – tháng (Tiết 1)</w:t>
            </w:r>
          </w:p>
        </w:tc>
        <w:tc>
          <w:tcPr>
            <w:tcW w:type="dxa" w:w="1474"/>
          </w:tcPr>
          <w:p>
            <w:pPr>
              <w:spacing w:after="0"/>
              <w:jc w:val="center"/>
            </w:pPr>
            <w:r/>
            <w:r>
              <w:rPr>
                <w:b w:val="0"/>
                <w:i w:val="0"/>
                <w:sz w:val="20"/>
              </w:rPr>
              <w:t>Tiết 76 (2 tiết)</w:t>
            </w:r>
          </w:p>
        </w:tc>
        <w:tc>
          <w:tcPr>
            <w:tcW w:type="dxa" w:w="4195"/>
          </w:tcPr>
          <w:p>
            <w:pPr>
              <w:spacing w:after="0"/>
            </w:pPr>
            <w:r/>
            <w:r>
              <w:rPr>
                <w:b w:val="0"/>
                <w:i w:val="0"/>
                <w:sz w:val="18"/>
              </w:rPr>
              <w:t>Năng lực số 1.3 CB1a: HS tìm được ngày hôm nay, thứ trong tuần, ngày lễ trên lịch chiếu từ máy và đối chiếu với lịch giấy</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Ngày – tháng (Tiết 2)</w:t>
            </w:r>
          </w:p>
        </w:tc>
        <w:tc>
          <w:tcPr>
            <w:tcW w:type="dxa" w:w="1474"/>
          </w:tcPr>
          <w:p>
            <w:pPr>
              <w:spacing w:after="0"/>
              <w:jc w:val="center"/>
            </w:pPr>
            <w:r/>
            <w:r>
              <w:rPr>
                <w:b w:val="0"/>
                <w:i w:val="0"/>
                <w:sz w:val="20"/>
              </w:rPr>
              <w:t>Tiết 77</w:t>
            </w:r>
          </w:p>
        </w:tc>
        <w:tc>
          <w:tcPr>
            <w:tcW w:type="dxa" w:w="4195"/>
          </w:tcPr>
          <w:p>
            <w:pPr>
              <w:spacing w:after="0"/>
            </w:pPr>
            <w:r/>
            <w:r>
              <w:rPr>
                <w:b w:val="0"/>
                <w:i w:val="0"/>
                <w:sz w:val="18"/>
              </w:rPr>
              <w:t>Năng lực số 1.3 CB1a: HS tìm được ngày hôm nay, thứ trong tuần, ngày lễ trên lịch chiếu từ máy và đối chiếu với lịch giấy</w:t>
            </w:r>
          </w:p>
          <w:p>
            <w:pPr>
              <w:spacing w:after="0"/>
            </w:pPr>
            <w:r>
              <w:rPr>
                <w:b w:val="0"/>
                <w:i w:val="0"/>
                <w:sz w:val="18"/>
              </w:rPr>
              <w:t>STEM: Lịch để bàn tiện ích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Thực hành và trải nghiệm xem đồng hồ, xem lịch (Tiết 1)</w:t>
            </w:r>
          </w:p>
        </w:tc>
        <w:tc>
          <w:tcPr>
            <w:tcW w:type="dxa" w:w="1474"/>
          </w:tcPr>
          <w:p>
            <w:pPr>
              <w:spacing w:after="0"/>
              <w:jc w:val="center"/>
            </w:pPr>
            <w:r/>
            <w:r>
              <w:rPr>
                <w:b w:val="0"/>
                <w:i w:val="0"/>
                <w:sz w:val="20"/>
              </w:rPr>
              <w:t>Tiết 78 (2 tiết)</w:t>
            </w:r>
          </w:p>
        </w:tc>
        <w:tc>
          <w:tcPr>
            <w:tcW w:type="dxa" w:w="4195"/>
          </w:tcPr>
          <w:p>
            <w:pPr>
              <w:spacing w:after="0"/>
            </w:pPr>
            <w:r/>
            <w:r>
              <w:rPr>
                <w:b w:val="0"/>
                <w:i w:val="0"/>
                <w:sz w:val="18"/>
              </w:rPr>
              <w:t>Tích hợp AI - YCCĐ 2.A2.2: HS nhận biết AI như loa thông minh/robot nhắc việc có thể hỗ trợ con người quản lí thời gian để cuộc sống tiện nghi hơn; Năng lực số 1.3 CB1a: HS tìm được ngày hôm nay, thứ trong tuần, ngày lễ trên lịch chiếu từ máy và đối chiếu với lịch giấy</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Thực hành và trải nghiệm xem đồng hồ, xem lịch (Tiết 2)</w:t>
            </w:r>
          </w:p>
        </w:tc>
        <w:tc>
          <w:tcPr>
            <w:tcW w:type="dxa" w:w="1474"/>
          </w:tcPr>
          <w:p>
            <w:pPr>
              <w:spacing w:after="0"/>
              <w:jc w:val="center"/>
            </w:pPr>
            <w:r/>
            <w:r>
              <w:rPr>
                <w:b w:val="0"/>
                <w:i w:val="0"/>
                <w:sz w:val="20"/>
              </w:rPr>
              <w:t>Tiết 79</w:t>
            </w:r>
          </w:p>
        </w:tc>
        <w:tc>
          <w:tcPr>
            <w:tcW w:type="dxa" w:w="4195"/>
          </w:tcPr>
          <w:p>
            <w:pPr>
              <w:spacing w:after="0"/>
            </w:pPr>
            <w:r/>
            <w:r>
              <w:rPr>
                <w:b w:val="0"/>
                <w:i w:val="0"/>
                <w:sz w:val="18"/>
              </w:rPr>
              <w:t>Năng lực số 1.3 CB1a: HS nhận biết nơi sắp xếp dữ liệu, thông tin đơn giản trong môi trường có cấu trúc; biết quan sát ứng dụng lịch/đồng hồ số để đọc ngày, tháng, thời điểm của một hoạt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Luyện tập chung</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NLS: Năng lực số 5.1 CB1a: HS quan sát mô phỏng và nói được số nhớ đi từ hàng nào sang hàng nào</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33. Ôn tập phép cộng, phép trừ trong phạm vi 20, 100 (Tiết 1)</w:t>
            </w:r>
          </w:p>
        </w:tc>
        <w:tc>
          <w:tcPr>
            <w:tcW w:type="dxa" w:w="1474"/>
          </w:tcPr>
          <w:p>
            <w:pPr>
              <w:spacing w:after="0"/>
              <w:jc w:val="center"/>
            </w:pPr>
            <w:r/>
            <w:r>
              <w:rPr>
                <w:b w:val="0"/>
                <w:i w:val="0"/>
                <w:sz w:val="20"/>
              </w:rPr>
              <w:t>Tiết 81 (3 tiết)</w:t>
            </w:r>
          </w:p>
        </w:tc>
        <w:tc>
          <w:tcPr>
            <w:tcW w:type="dxa" w:w="4195"/>
          </w:tcPr>
          <w:p>
            <w:pPr>
              <w:spacing w:after="0"/>
            </w:pPr>
            <w:r/>
            <w:r>
              <w:rPr>
                <w:b w:val="0"/>
                <w:i w:val="0"/>
                <w:sz w:val="18"/>
              </w:rPr>
              <w:t>SGV 4 tiết; bớt 1 tiết cho kiểm tra định kì; Tích hợp AI - YCCĐ 2.A1.2: HS hiểu AI/công cụ số có thể tạo câu ôn tập nhanh, nhưng HS phải tự làm, tự kiểm tra bằng tính nhẩm hoặc đặt tính, không chép kết quả máy móc</w:t>
            </w:r>
          </w:p>
          <w:p>
            <w:pPr>
              <w:spacing w:after="0"/>
            </w:pPr>
            <w:r>
              <w:rPr>
                <w:b w:val="0"/>
                <w:i w:val="0"/>
                <w:sz w:val="18"/>
              </w:rPr>
              <w:t>NLS: 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phép cộng, phép trừ trong phạm vi 20, 100 (Tiết 2)</w:t>
            </w:r>
          </w:p>
        </w:tc>
        <w:tc>
          <w:tcPr>
            <w:tcW w:type="dxa" w:w="1474"/>
          </w:tcPr>
          <w:p>
            <w:pPr>
              <w:spacing w:after="0"/>
              <w:jc w:val="center"/>
            </w:pPr>
            <w:r/>
            <w:r>
              <w:rPr>
                <w:b w:val="0"/>
                <w:i w:val="0"/>
                <w:sz w:val="20"/>
              </w:rPr>
              <w:t>Tiết 82</w:t>
            </w:r>
          </w:p>
        </w:tc>
        <w:tc>
          <w:tcPr>
            <w:tcW w:type="dxa" w:w="4195"/>
          </w:tcPr>
          <w:p>
            <w:pPr>
              <w:spacing w:after="0"/>
            </w:pPr>
            <w:r/>
            <w:r>
              <w:rPr>
                <w:b w:val="0"/>
                <w:i w:val="0"/>
                <w:sz w:val="18"/>
              </w:rPr>
              <w:t>Năng lực số 5.2 CB1a: HS biết sử dụng công cụ số đơn giản để tự luyện tập phép cộng, phép trừ trong phạm vi 20, xem phản hồi và giải thích lại cách làm bằng lời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phép cộng, phép trừ trong phạm vi 20, 100 (Tiết 3)</w:t>
            </w:r>
          </w:p>
        </w:tc>
        <w:tc>
          <w:tcPr>
            <w:tcW w:type="dxa" w:w="1474"/>
          </w:tcPr>
          <w:p>
            <w:pPr>
              <w:spacing w:after="0"/>
              <w:jc w:val="center"/>
            </w:pPr>
            <w:r/>
            <w:r>
              <w:rPr>
                <w:b w:val="0"/>
                <w:i w:val="0"/>
                <w:sz w:val="20"/>
              </w:rPr>
              <w:t>Tiết 83</w:t>
            </w:r>
          </w:p>
        </w:tc>
        <w:tc>
          <w:tcPr>
            <w:tcW w:type="dxa" w:w="4195"/>
          </w:tcPr>
          <w:p>
            <w:pPr>
              <w:spacing w:after="0"/>
            </w:pPr>
            <w:r/>
            <w:r>
              <w:rPr>
                <w:b w:val="0"/>
                <w:i w:val="0"/>
                <w:sz w:val="18"/>
              </w:rPr>
              <w:t>NLS: 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hình phẳng (Tiết 1)</w:t>
            </w:r>
          </w:p>
        </w:tc>
        <w:tc>
          <w:tcPr>
            <w:tcW w:type="dxa" w:w="1474"/>
          </w:tcPr>
          <w:p>
            <w:pPr>
              <w:spacing w:after="0"/>
              <w:jc w:val="center"/>
            </w:pPr>
            <w:r/>
            <w:r>
              <w:rPr>
                <w:b w:val="0"/>
                <w:i w:val="0"/>
                <w:sz w:val="20"/>
              </w:rPr>
              <w:t>Tiết 84 (2 tiết)</w:t>
            </w:r>
          </w:p>
        </w:tc>
        <w:tc>
          <w:tcPr>
            <w:tcW w:type="dxa" w:w="4195"/>
          </w:tcPr>
          <w:p>
            <w:pPr>
              <w:spacing w:after="0"/>
            </w:pPr>
            <w:r/>
            <w:r>
              <w:rPr>
                <w:b w:val="0"/>
                <w:i w:val="0"/>
                <w:sz w:val="18"/>
              </w:rPr>
              <w:t>NLS: Năng lực số 5.2 CB1b: HS gọi đúng tên hình trong trò chơi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hình phẳng (Tiết 2)</w:t>
            </w:r>
          </w:p>
        </w:tc>
        <w:tc>
          <w:tcPr>
            <w:tcW w:type="dxa" w:w="1474"/>
          </w:tcPr>
          <w:p>
            <w:pPr>
              <w:spacing w:after="0"/>
              <w:jc w:val="center"/>
            </w:pPr>
            <w:r/>
            <w:r>
              <w:rPr>
                <w:b w:val="0"/>
                <w:i w:val="0"/>
                <w:sz w:val="20"/>
              </w:rPr>
              <w:t>Tiết 85</w:t>
            </w:r>
          </w:p>
        </w:tc>
        <w:tc>
          <w:tcPr>
            <w:tcW w:type="dxa" w:w="4195"/>
          </w:tcPr>
          <w:p>
            <w:pPr>
              <w:spacing w:after="0"/>
            </w:pPr>
            <w:r/>
            <w:r>
              <w:rPr>
                <w:b w:val="0"/>
                <w:i w:val="0"/>
                <w:sz w:val="18"/>
              </w:rPr>
              <w:t>Tích hợp AI - YCCĐ 2.C3.1: HS biết AI có thể phân loại đồ vật/hình ảnh, nhưng cần so sánh cách AI nhận diện với cách con người phân loại dựa vào đặc điểm hình học; Mục tiêu tích hợp</w:t>
            </w:r>
          </w:p>
          <w:p>
            <w:pPr>
              <w:spacing w:after="0"/>
            </w:pPr>
            <w:r>
              <w:rPr>
                <w:b w:val="0"/>
                <w:i w:val="0"/>
                <w:sz w:val="18"/>
              </w:rPr>
              <w:t>AI-NB: HS biết AI có thể nhận diện hình phẳng qua ảnh, nhưng phải kiểm tra lại bằng số cạnh, số góc, đường thẳng, đường cong để tránh nhầm lẫn.</w:t>
            </w:r>
          </w:p>
          <w:p>
            <w:pPr>
              <w:spacing w:after="0"/>
            </w:pPr>
            <w:r>
              <w:rPr>
                <w:b w:val="0"/>
                <w:i w:val="0"/>
                <w:sz w:val="18"/>
              </w:rPr>
              <w:t>Năng lực số 5.2 CB1b: HS gọi đúng tên hình trong trò chơi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35. Ôn tập đo lường (Tiết 1)</w:t>
            </w:r>
          </w:p>
        </w:tc>
        <w:tc>
          <w:tcPr>
            <w:tcW w:type="dxa" w:w="1474"/>
          </w:tcPr>
          <w:p>
            <w:pPr>
              <w:spacing w:after="0"/>
              <w:jc w:val="center"/>
            </w:pPr>
            <w:r/>
            <w:r>
              <w:rPr>
                <w:b w:val="0"/>
                <w:i w:val="0"/>
                <w:sz w:val="20"/>
              </w:rPr>
              <w:t>Tiết 86 (2 tiết)</w:t>
            </w:r>
          </w:p>
        </w:tc>
        <w:tc>
          <w:tcPr>
            <w:tcW w:type="dxa" w:w="4195"/>
          </w:tcPr>
          <w:p>
            <w:pPr>
              <w:spacing w:after="0"/>
            </w:pPr>
            <w:r/>
            <w:r>
              <w:rPr>
                <w:b w:val="0"/>
                <w:i w:val="0"/>
                <w:sz w:val="18"/>
              </w:rPr>
              <w:t>Năng lực số 5.2 CB1b: HS chọn đúng đơn vị đo cho từng vật trong bài tập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đo lường (Tiết 2)</w:t>
            </w:r>
          </w:p>
        </w:tc>
        <w:tc>
          <w:tcPr>
            <w:tcW w:type="dxa" w:w="1474"/>
          </w:tcPr>
          <w:p>
            <w:pPr>
              <w:spacing w:after="0"/>
              <w:jc w:val="center"/>
            </w:pPr>
            <w:r/>
            <w:r>
              <w:rPr>
                <w:b w:val="0"/>
                <w:i w:val="0"/>
                <w:sz w:val="20"/>
              </w:rPr>
              <w:t>Tiết 87</w:t>
            </w:r>
          </w:p>
        </w:tc>
        <w:tc>
          <w:tcPr>
            <w:tcW w:type="dxa" w:w="4195"/>
          </w:tcPr>
          <w:p>
            <w:pPr>
              <w:spacing w:after="0"/>
            </w:pPr>
            <w:r/>
            <w:r>
              <w:rPr>
                <w:b w:val="0"/>
                <w:i w:val="0"/>
                <w:sz w:val="18"/>
              </w:rPr>
              <w:t>NLS: Năng lực số 5.2 CB1a: HS biết sử dụng công cụ số đơn giản để trình bày kết quả đo lường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Ôn tập chung (Tiết 1)</w:t>
            </w:r>
          </w:p>
        </w:tc>
        <w:tc>
          <w:tcPr>
            <w:tcW w:type="dxa" w:w="1474"/>
          </w:tcPr>
          <w:p>
            <w:pPr>
              <w:spacing w:after="0"/>
              <w:jc w:val="center"/>
            </w:pPr>
            <w:r/>
            <w:r>
              <w:rPr>
                <w:b w:val="0"/>
                <w:i w:val="0"/>
                <w:sz w:val="20"/>
              </w:rPr>
              <w:t>Tiết 88 (2 tiết)</w:t>
            </w:r>
          </w:p>
        </w:tc>
        <w:tc>
          <w:tcPr>
            <w:tcW w:type="dxa" w:w="4195"/>
          </w:tcPr>
          <w:p>
            <w:pPr>
              <w:spacing w:after="0"/>
            </w:pPr>
            <w:r/>
            <w:r>
              <w:rPr>
                <w:b w:val="0"/>
                <w:i w:val="0"/>
                <w:sz w:val="18"/>
              </w:rPr>
              <w:t>Tích hợp AI - YCCĐ 2.D2.1: HS nhận thức con người cần cung cấp dữ liệu chính xác để AI học và làm việc hiệu quả; Mục tiêu tích hợp</w:t>
            </w:r>
          </w:p>
          <w:p>
            <w:pPr>
              <w:spacing w:after="0"/>
            </w:pPr>
            <w:r>
              <w:rPr>
                <w:b w:val="0"/>
                <w:i w:val="0"/>
                <w:sz w:val="18"/>
              </w:rPr>
              <w:t>AI-NB: HS hiểu nếu đưa dữ liệu sai hoặc sửa lỗi không đúng thì Robot/AI sẽ học sai; vì vậy cần rà soát lỗi và tự chịu trách nhiệm về kết quả.</w:t>
            </w:r>
          </w:p>
          <w:p>
            <w:pPr>
              <w:spacing w:after="0"/>
            </w:pPr>
            <w:r>
              <w:rPr>
                <w:b w:val="0"/>
                <w:i w:val="0"/>
                <w:sz w:val="18"/>
              </w:rPr>
              <w:t>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Ôn tập chung (Tiết 2)</w:t>
            </w:r>
          </w:p>
        </w:tc>
        <w:tc>
          <w:tcPr>
            <w:tcW w:type="dxa" w:w="1474"/>
          </w:tcPr>
          <w:p>
            <w:pPr>
              <w:spacing w:after="0"/>
              <w:jc w:val="center"/>
            </w:pPr>
            <w:r/>
            <w:r>
              <w:rPr>
                <w:b w:val="0"/>
                <w:i w:val="0"/>
                <w:sz w:val="20"/>
              </w:rPr>
              <w:t>Tiết 89</w:t>
            </w:r>
          </w:p>
        </w:tc>
        <w:tc>
          <w:tcPr>
            <w:tcW w:type="dxa" w:w="4195"/>
          </w:tcPr>
          <w:p>
            <w:pPr>
              <w:spacing w:after="0"/>
            </w:pPr>
            <w:r/>
            <w:r>
              <w:rPr>
                <w:b w:val="0"/>
                <w:i w:val="0"/>
                <w:sz w:val="18"/>
              </w:rPr>
              <w:t>NLS: 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37. Phép nhân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Tích hợp AI - YCCĐ 2.C1.2: Giải thích được “dữ liệu” là những ví dụ mà con người dùng để dạy cho AI; Mục tiêu tích hợp</w:t>
            </w:r>
          </w:p>
          <w:p>
            <w:pPr>
              <w:spacing w:after="0"/>
            </w:pPr>
            <w:r>
              <w:rPr>
                <w:b w:val="0"/>
                <w:i w:val="0"/>
                <w:sz w:val="18"/>
              </w:rPr>
              <w:t>AI-NB: HS hiểu các nhóm đồ vật bằng nhau trong bài học là những ví dụ/dữ liệu giúp Robot học cách nhận ra tình huống có thể viết thành phép nhân.</w:t>
            </w:r>
          </w:p>
          <w:p>
            <w:pPr>
              <w:spacing w:after="0"/>
            </w:pPr>
            <w:r>
              <w:rPr>
                <w:b w:val="0"/>
                <w:i w:val="0"/>
                <w:sz w:val="18"/>
              </w:rPr>
              <w:t>Năng lực số 1.1 CB1b: HS quan sát hình động và nói được phép nhân tương ứng với các nhóm đồ vật bằng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Phép nhân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t>Năng lực số 1.1 CB1b: HS quan sát hình động và nói được phép nhân tương ứng với các nhóm đồ vật bằng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Thừa số, tích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Tích hợp AI - YCCĐ 2.C1.2: HS hiểu Robot cần con người gọi tên đúng các thành phần dữ liệu để xử lí quy luật; Mục tiêu tích hợp</w:t>
            </w:r>
          </w:p>
          <w:p>
            <w:pPr>
              <w:spacing w:after="0"/>
            </w:pPr>
            <w:r>
              <w:rPr>
                <w:b w:val="0"/>
                <w:i w:val="0"/>
                <w:sz w:val="18"/>
              </w:rPr>
              <w:t>NLS: Năng lực số 5.2 CB1a: Sử dụng công cụ số đơn giản để trình bày mô hình phép nhân</w:t>
            </w:r>
          </w:p>
          <w:p>
            <w:pPr>
              <w:spacing w:after="0"/>
            </w:pPr>
            <w:r>
              <w:rPr>
                <w:b w:val="0"/>
                <w:i w:val="0"/>
                <w:sz w:val="18"/>
              </w:rPr>
              <w:t>AI-NB: HS biết khi đã có “thừa số”, Robot/AI cần nhận đúng tên thành phần để tính “tích” chính xác.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Thừa số, tích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1.1 CB1b: HS quan sát hình động và nói được phép nhân tương ứng với các nhóm đồ vật bằng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Bảng nhân 2 (Tiết 1)</w:t>
            </w:r>
          </w:p>
        </w:tc>
        <w:tc>
          <w:tcPr>
            <w:tcW w:type="dxa" w:w="1474"/>
          </w:tcPr>
          <w:p>
            <w:pPr>
              <w:spacing w:after="0"/>
              <w:jc w:val="center"/>
            </w:pPr>
            <w:r/>
            <w:r>
              <w:rPr>
                <w:b w:val="0"/>
                <w:i w:val="0"/>
                <w:sz w:val="20"/>
              </w:rPr>
              <w:t>Tiết 95 (2 tiết)</w:t>
            </w:r>
          </w:p>
        </w:tc>
        <w:tc>
          <w:tcPr>
            <w:tcW w:type="dxa" w:w="4195"/>
          </w:tcPr>
          <w:p>
            <w:pPr>
              <w:spacing w:after="0"/>
            </w:pPr>
            <w:r/>
            <w:r>
              <w:rPr>
                <w:b w:val="0"/>
                <w:i w:val="0"/>
                <w:sz w:val="18"/>
              </w:rPr>
              <w:t>Năng lực số 1.1 CB1b: HS chỉ ra quy luật của các số được tô màu trên bảng 100 và đọc thuộc bảng nhân 2, bảng nhân 5</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39. Bảng nhân 2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t>Năng lực số 1.1 CB1b: HS chỉ ra quy luật của các số được tô màu trên bảng 100 và đọc thuộc bảng nhân 2, bảng nhân 5</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Bảng nhân 5 (Tiết 1)</w:t>
            </w:r>
          </w:p>
        </w:tc>
        <w:tc>
          <w:tcPr>
            <w:tcW w:type="dxa" w:w="1474"/>
          </w:tcPr>
          <w:p>
            <w:pPr>
              <w:spacing w:after="0"/>
              <w:jc w:val="center"/>
            </w:pPr>
            <w:r/>
            <w:r>
              <w:rPr>
                <w:b w:val="0"/>
                <w:i w:val="0"/>
                <w:sz w:val="20"/>
              </w:rPr>
              <w:t>Tiết 97 (2 tiết)</w:t>
            </w:r>
          </w:p>
        </w:tc>
        <w:tc>
          <w:tcPr>
            <w:tcW w:type="dxa" w:w="4195"/>
          </w:tcPr>
          <w:p>
            <w:pPr>
              <w:spacing w:after="0"/>
            </w:pPr>
            <w:r/>
            <w:r>
              <w:rPr>
                <w:b w:val="0"/>
                <w:i w:val="0"/>
                <w:sz w:val="18"/>
              </w:rPr>
              <w:t>Tích hợp AI - YCCĐ 2.A1.1: Nhận biết AI hỗ trợ con người ghi nhớ và tra cứu thông tin nhanh chóng; Mục tiêu tích hợp</w:t>
            </w:r>
          </w:p>
          <w:p>
            <w:pPr>
              <w:spacing w:after="0"/>
            </w:pPr>
            <w:r>
              <w:rPr>
                <w:b w:val="0"/>
                <w:i w:val="0"/>
                <w:sz w:val="18"/>
              </w:rPr>
              <w:t>NLS: Năng lực số 5.2 CB1a: Sử dụng công cụ số đơn giản để luyện đếm thêm và trình bày kết quả</w:t>
            </w:r>
          </w:p>
          <w:p>
            <w:pPr>
              <w:spacing w:after="0"/>
            </w:pPr>
            <w:r>
              <w:rPr>
                <w:b w:val="0"/>
                <w:i w:val="0"/>
                <w:sz w:val="18"/>
              </w:rPr>
              <w:t>AI-NB: HS nhận biết công cụ AI/chatbot có thể hỗ trợ tra cứu nhanh bảng nhân nhưng HS cần tự học thuộc và kiểm tra kết quả.</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Bảng nhân 5 (Tiết 2)</w:t>
            </w:r>
          </w:p>
        </w:tc>
        <w:tc>
          <w:tcPr>
            <w:tcW w:type="dxa" w:w="1474"/>
          </w:tcPr>
          <w:p>
            <w:pPr>
              <w:spacing w:after="0"/>
              <w:jc w:val="center"/>
            </w:pPr>
            <w:r/>
            <w:r>
              <w:rPr>
                <w:b w:val="0"/>
                <w:i w:val="0"/>
                <w:sz w:val="20"/>
              </w:rPr>
              <w:t>Tiết 98</w:t>
            </w:r>
          </w:p>
        </w:tc>
        <w:tc>
          <w:tcPr>
            <w:tcW w:type="dxa" w:w="4195"/>
          </w:tcPr>
          <w:p>
            <w:pPr>
              <w:spacing w:after="0"/>
            </w:pPr>
            <w:r/>
            <w:r>
              <w:rPr>
                <w:b w:val="0"/>
                <w:i w:val="0"/>
                <w:sz w:val="18"/>
              </w:rPr>
              <w:t>Năng lực số 1.1 CB1b: HS chỉ ra quy luật của các số được tô màu trên bảng 100 và đọc thuộc bảng nhân 2, bảng nhân 5</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Phép chia (Tiết 1)</w:t>
            </w:r>
          </w:p>
        </w:tc>
        <w:tc>
          <w:tcPr>
            <w:tcW w:type="dxa" w:w="1474"/>
          </w:tcPr>
          <w:p>
            <w:pPr>
              <w:spacing w:after="0"/>
              <w:jc w:val="center"/>
            </w:pPr>
            <w:r/>
            <w:r>
              <w:rPr>
                <w:b w:val="0"/>
                <w:i w:val="0"/>
                <w:sz w:val="20"/>
              </w:rPr>
              <w:t>Tiết 99 (2 tiết)</w:t>
            </w:r>
          </w:p>
        </w:tc>
        <w:tc>
          <w:tcPr>
            <w:tcW w:type="dxa" w:w="4195"/>
          </w:tcPr>
          <w:p>
            <w:pPr>
              <w:spacing w:after="0"/>
            </w:pPr>
            <w:r/>
            <w:r>
              <w:rPr>
                <w:b w:val="0"/>
                <w:i w:val="0"/>
                <w:sz w:val="18"/>
              </w:rPr>
              <w:t>Tích hợp AI - YCCĐ 2.D1.1: Nêu được một số vấn đề đơn giản trong đời sống có thể áp dụng AI để giải quyết; Mục tiêu tích hợp</w:t>
            </w:r>
          </w:p>
          <w:p>
            <w:pPr>
              <w:spacing w:after="0"/>
            </w:pPr>
            <w:r>
              <w:rPr>
                <w:b w:val="0"/>
                <w:i w:val="0"/>
                <w:sz w:val="18"/>
              </w:rPr>
              <w:t>AI-NB: HS nhận biết AI/robot có thể hỗ trợ chia đều đồ vật trong đời sống, nhưng HS phải hiểu ý nghĩa phép chia và biết kiểm tra kết quả.</w:t>
            </w:r>
          </w:p>
          <w:p>
            <w:pPr>
              <w:spacing w:after="0"/>
            </w:pPr>
            <w:r>
              <w:rPr>
                <w:b w:val="0"/>
                <w:i w:val="0"/>
                <w:sz w:val="18"/>
              </w:rPr>
              <w:t>Năng lực số 5.1 CB1a: HS quan sát mô phỏng chia đều và nói được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Phép chia (Tiết 2)</w:t>
            </w:r>
          </w:p>
        </w:tc>
        <w:tc>
          <w:tcPr>
            <w:tcW w:type="dxa" w:w="1474"/>
          </w:tcPr>
          <w:p>
            <w:pPr>
              <w:spacing w:after="0"/>
              <w:jc w:val="center"/>
            </w:pPr>
            <w:r/>
            <w:r>
              <w:rPr>
                <w:b w:val="0"/>
                <w:i w:val="0"/>
                <w:sz w:val="20"/>
              </w:rPr>
              <w:t>Tiết 100</w:t>
            </w:r>
          </w:p>
        </w:tc>
        <w:tc>
          <w:tcPr>
            <w:tcW w:type="dxa" w:w="4195"/>
          </w:tcPr>
          <w:p>
            <w:pPr>
              <w:spacing w:after="0"/>
            </w:pPr>
            <w:r/>
            <w:r>
              <w:rPr>
                <w:b w:val="0"/>
                <w:i w:val="0"/>
                <w:sz w:val="18"/>
              </w:rPr>
              <w:t>NLS: Năng lực số 5.1 CB1a: HS quan sát mô phỏng chia đều và nói được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42. Số bị chia, số chia, thương (Tiết 1)</w:t>
            </w:r>
          </w:p>
        </w:tc>
        <w:tc>
          <w:tcPr>
            <w:tcW w:type="dxa" w:w="1474"/>
          </w:tcPr>
          <w:p>
            <w:pPr>
              <w:spacing w:after="0"/>
              <w:jc w:val="center"/>
            </w:pPr>
            <w:r/>
            <w:r>
              <w:rPr>
                <w:b w:val="0"/>
                <w:i w:val="0"/>
                <w:sz w:val="20"/>
              </w:rPr>
              <w:t>Tiết 101 (2 tiết)</w:t>
            </w:r>
          </w:p>
        </w:tc>
        <w:tc>
          <w:tcPr>
            <w:tcW w:type="dxa" w:w="4195"/>
          </w:tcPr>
          <w:p>
            <w:pPr>
              <w:spacing w:after="0"/>
            </w:pPr>
            <w:r/>
            <w:r>
              <w:rPr>
                <w:b w:val="0"/>
                <w:i w:val="0"/>
                <w:sz w:val="18"/>
              </w:rPr>
              <w:t>Tích hợp AI - YCCĐ 2.A1.1: HS nhận biết AI hỗ trợ tìm kiếm thông tin và xử lý các bài toán chia dữ liệu nhanh; Mục tiêu tích hợp</w:t>
            </w:r>
          </w:p>
          <w:p>
            <w:pPr>
              <w:spacing w:after="0"/>
            </w:pPr>
            <w:r>
              <w:rPr>
                <w:b w:val="0"/>
                <w:i w:val="0"/>
                <w:sz w:val="18"/>
              </w:rPr>
              <w:t>AI-NB: HS biết AI/trợ lý ảo có thể phản hồi nhanh cách chia dữ liệu và tên các thành phần trong phép chia, nhưng HS cần tự kiểm tra lại kết quả bằng kiến thức toán học.</w:t>
            </w:r>
          </w:p>
          <w:p>
            <w:pPr>
              <w:spacing w:after="0"/>
            </w:pPr>
            <w:r>
              <w:rPr>
                <w:b w:val="0"/>
                <w:i w:val="0"/>
                <w:sz w:val="18"/>
              </w:rPr>
              <w:t>Năng lực số 5.1 CB1a: HS quan sát mô phỏng chia đều và nói được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Số bị chia, số chia, thương (Tiết 2)</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NLS: Năng lực số 5.2 CB1a: Sử dụng công cụ số đơn giản để trình bày mối quan hệ nhân - chia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Bảng chia 2 (Tiết 1)</w:t>
            </w:r>
          </w:p>
        </w:tc>
        <w:tc>
          <w:tcPr>
            <w:tcW w:type="dxa" w:w="1474"/>
          </w:tcPr>
          <w:p>
            <w:pPr>
              <w:spacing w:after="0"/>
              <w:jc w:val="center"/>
            </w:pPr>
            <w:r/>
            <w:r>
              <w:rPr>
                <w:b w:val="0"/>
                <w:i w:val="0"/>
                <w:sz w:val="20"/>
              </w:rPr>
              <w:t>Tiết 103 (2 tiết)</w:t>
            </w:r>
          </w:p>
        </w:tc>
        <w:tc>
          <w:tcPr>
            <w:tcW w:type="dxa" w:w="4195"/>
          </w:tcPr>
          <w:p>
            <w:pPr>
              <w:spacing w:after="0"/>
            </w:pPr>
            <w:r/>
            <w:r>
              <w:rPr>
                <w:b w:val="0"/>
                <w:i w:val="0"/>
                <w:sz w:val="18"/>
              </w:rPr>
              <w:t>NLS: Năng lực số 1.1 CB1b: HS nhìn bảng nhân được bấm sáng và nêu được hai phép chia tương ứng</w:t>
            </w:r>
          </w:p>
          <w:p>
            <w:pPr>
              <w:spacing w:after="0"/>
            </w:pPr>
            <w:r>
              <w:rPr>
                <w:b w:val="0"/>
                <w:i w:val="0"/>
                <w:sz w:val="18"/>
              </w:rPr>
              <w:t>STEM: Thực hành nhân nhẩm, chia nhẩm (Toán – Mĩ thuật) — dạy thay cho tiết này.</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Bảng chia 2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t>NLS: Năng lực số 1.1 CB1b: HS nhìn bảng nhân được bấm sáng và nêu được hai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Bảng chia 5 (Tiết 1)</w:t>
            </w:r>
          </w:p>
        </w:tc>
        <w:tc>
          <w:tcPr>
            <w:tcW w:type="dxa" w:w="1474"/>
          </w:tcPr>
          <w:p>
            <w:pPr>
              <w:spacing w:after="0"/>
              <w:jc w:val="center"/>
            </w:pPr>
            <w:r/>
            <w:r>
              <w:rPr>
                <w:b w:val="0"/>
                <w:i w:val="0"/>
                <w:sz w:val="20"/>
              </w:rPr>
              <w:t>Tiết 105 (2 tiết)</w:t>
            </w:r>
          </w:p>
        </w:tc>
        <w:tc>
          <w:tcPr>
            <w:tcW w:type="dxa" w:w="4195"/>
          </w:tcPr>
          <w:p>
            <w:pPr>
              <w:spacing w:after="0"/>
            </w:pPr>
            <w:r/>
            <w:r>
              <w:rPr>
                <w:b w:val="0"/>
                <w:i w:val="0"/>
                <w:sz w:val="18"/>
              </w:rPr>
              <w:t>NLS: Năng lực số 1.1 CB1b: HS nhìn bảng nhân được bấm sáng và nêu được hai phép chia tương ứng</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44. Bảng chia 5 (Tiết 2)</w:t>
            </w:r>
          </w:p>
        </w:tc>
        <w:tc>
          <w:tcPr>
            <w:tcW w:type="dxa" w:w="1474"/>
          </w:tcPr>
          <w:p>
            <w:pPr>
              <w:spacing w:after="0"/>
              <w:jc w:val="center"/>
            </w:pPr>
            <w:r/>
            <w:r>
              <w:rPr>
                <w:b w:val="0"/>
                <w:i w:val="0"/>
                <w:sz w:val="20"/>
              </w:rPr>
              <w:t>Tiết 106</w:t>
            </w:r>
          </w:p>
        </w:tc>
        <w:tc>
          <w:tcPr>
            <w:tcW w:type="dxa" w:w="4195"/>
          </w:tcPr>
          <w:p>
            <w:pPr>
              <w:spacing w:after="0"/>
            </w:pPr>
            <w:r/>
            <w:r>
              <w:rPr>
                <w:b w:val="0"/>
                <w:i w:val="0"/>
                <w:sz w:val="18"/>
              </w:rPr>
              <w:t>NLS: Năng lực số 1.1 CB1b: HS nhìn bảng nhân được bấm sáng và nêu được hai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1)</w:t>
            </w:r>
          </w:p>
        </w:tc>
        <w:tc>
          <w:tcPr>
            <w:tcW w:type="dxa" w:w="1474"/>
          </w:tcPr>
          <w:p>
            <w:pPr>
              <w:spacing w:after="0"/>
              <w:jc w:val="center"/>
            </w:pPr>
            <w:r/>
            <w:r>
              <w:rPr>
                <w:b w:val="0"/>
                <w:i w:val="0"/>
                <w:sz w:val="20"/>
              </w:rPr>
              <w:t>Tiết 107 (5 tiết)</w:t>
            </w:r>
          </w:p>
        </w:tc>
        <w:tc>
          <w:tcPr>
            <w:tcW w:type="dxa" w:w="4195"/>
          </w:tcPr>
          <w:p>
            <w:pPr>
              <w:spacing w:after="0"/>
            </w:pPr>
            <w:r/>
            <w:r>
              <w:rPr>
                <w:b w:val="0"/>
                <w:i w:val="0"/>
                <w:sz w:val="18"/>
              </w:rPr>
              <w:t>Tích hợp AI - YCCĐ 2.D1.1: Nêu được các vấn đề đơn giản trong thực tế có thể áp dụng máy thông minh để giải quyết; Mục tiêu tích hợp</w:t>
            </w:r>
          </w:p>
          <w:p>
            <w:pPr>
              <w:spacing w:after="0"/>
            </w:pPr>
            <w:r>
              <w:rPr>
                <w:b w:val="0"/>
                <w:i w:val="0"/>
                <w:sz w:val="18"/>
              </w:rPr>
              <w:t>AI-NB: HS bước đầu nêu được robot/AI có thể hỗ trợ phân loại, chia đều hoặc sắp xếp dữ liệu trong đời sống, nhưng con người cần đặt yêu cầu rõ và kiểm tra kết quả.</w:t>
            </w:r>
          </w:p>
          <w:p>
            <w:pPr>
              <w:spacing w:after="0"/>
            </w:pP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2)</w:t>
            </w:r>
          </w:p>
        </w:tc>
        <w:tc>
          <w:tcPr>
            <w:tcW w:type="dxa" w:w="1474"/>
          </w:tcPr>
          <w:p>
            <w:pPr>
              <w:spacing w:after="0"/>
              <w:jc w:val="center"/>
            </w:pPr>
            <w:r/>
            <w:r>
              <w:rPr>
                <w:b w:val="0"/>
                <w:i w:val="0"/>
                <w:sz w:val="20"/>
              </w:rPr>
              <w:t>Tiết 108</w:t>
            </w:r>
          </w:p>
        </w:tc>
        <w:tc>
          <w:tcPr>
            <w:tcW w:type="dxa" w:w="4195"/>
          </w:tcPr>
          <w:p>
            <w:pPr>
              <w:spacing w:after="0"/>
            </w:pPr>
            <w: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3)</w:t>
            </w:r>
          </w:p>
        </w:tc>
        <w:tc>
          <w:tcPr>
            <w:tcW w:type="dxa" w:w="1474"/>
          </w:tcPr>
          <w:p>
            <w:pPr>
              <w:spacing w:after="0"/>
              <w:jc w:val="center"/>
            </w:pPr>
            <w:r/>
            <w:r>
              <w:rPr>
                <w:b w:val="0"/>
                <w:i w:val="0"/>
                <w:sz w:val="20"/>
              </w:rPr>
              <w:t>Tiết 109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4)</w:t>
            </w:r>
          </w:p>
        </w:tc>
        <w:tc>
          <w:tcPr>
            <w:tcW w:type="dxa" w:w="1474"/>
          </w:tcPr>
          <w:p>
            <w:pPr>
              <w:spacing w:after="0"/>
              <w:jc w:val="center"/>
            </w:pPr>
            <w:r/>
            <w:r>
              <w:rPr>
                <w:b w:val="0"/>
                <w:i w:val="0"/>
                <w:sz w:val="20"/>
              </w:rPr>
              <w:t>Tiết 110</w:t>
            </w:r>
          </w:p>
        </w:tc>
        <w:tc>
          <w:tcPr>
            <w:tcW w:type="dxa" w:w="4195"/>
          </w:tcPr>
          <w:p>
            <w:pPr>
              <w:spacing w:after="0"/>
            </w:pPr>
            <w: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45. Luyện tập chung (Tiết 5)</w:t>
            </w:r>
          </w:p>
        </w:tc>
        <w:tc>
          <w:tcPr>
            <w:tcW w:type="dxa" w:w="1474"/>
          </w:tcPr>
          <w:p>
            <w:pPr>
              <w:spacing w:after="0"/>
              <w:jc w:val="center"/>
            </w:pPr>
            <w:r/>
            <w:r>
              <w:rPr>
                <w:b w:val="0"/>
                <w:i w:val="0"/>
                <w:sz w:val="20"/>
              </w:rPr>
              <w:t>Tiết 111</w:t>
            </w:r>
          </w:p>
        </w:tc>
        <w:tc>
          <w:tcPr>
            <w:tcW w:type="dxa" w:w="4195"/>
          </w:tcPr>
          <w:p>
            <w:pPr>
              <w:spacing w:after="0"/>
            </w:pPr>
            <w: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Làm quen với hình khối</w:t>
            </w:r>
          </w:p>
        </w:tc>
        <w:tc>
          <w:tcPr>
            <w:tcW w:type="dxa" w:w="4365"/>
          </w:tcPr>
          <w:p>
            <w:pPr>
              <w:spacing w:after="0"/>
            </w:pPr>
            <w:r/>
            <w:r>
              <w:rPr>
                <w:b w:val="0"/>
                <w:i w:val="0"/>
                <w:sz w:val="20"/>
              </w:rPr>
              <w:t>Bài 46. Khối trụ, khối cầu (Tiết 1)</w:t>
            </w:r>
          </w:p>
        </w:tc>
        <w:tc>
          <w:tcPr>
            <w:tcW w:type="dxa" w:w="1474"/>
          </w:tcPr>
          <w:p>
            <w:pPr>
              <w:spacing w:after="0"/>
              <w:jc w:val="center"/>
            </w:pPr>
            <w:r/>
            <w:r>
              <w:rPr>
                <w:b w:val="0"/>
                <w:i w:val="0"/>
                <w:sz w:val="20"/>
              </w:rPr>
              <w:t>Tiết 112 (2 tiết)</w:t>
            </w:r>
          </w:p>
        </w:tc>
        <w:tc>
          <w:tcPr>
            <w:tcW w:type="dxa" w:w="4195"/>
          </w:tcPr>
          <w:p>
            <w:pPr>
              <w:spacing w:after="0"/>
            </w:pPr>
            <w:r/>
            <w:r>
              <w:rPr>
                <w:b w:val="0"/>
                <w:i w:val="0"/>
                <w:sz w:val="18"/>
              </w:rPr>
              <w:t>có ý thức phân loại, thu gom rác thải công nghệ như pin cũ có dạng khối trụ; Tích hợp AI - YCCĐ 2.C3.2: HS hiểu rằng AI có thể nhận diện và phân loại sai nếu hình ảnh không rõ hoặc dữ liệu còn thiếu</w:t>
            </w:r>
          </w:p>
          <w:p>
            <w:pPr>
              <w:spacing w:after="0"/>
            </w:pPr>
            <w:r>
              <w:rPr>
                <w:b w:val="0"/>
                <w:i w:val="0"/>
                <w:sz w:val="18"/>
              </w:rPr>
              <w:t>GDMT: Năng lực số 4.4 CB1a: Nhận biết tác động cơ bản của công nghệ số đối với môi trường</w:t>
            </w:r>
          </w:p>
          <w:p>
            <w:pPr>
              <w:spacing w:after="0"/>
            </w:pPr>
            <w:r>
              <w:rPr>
                <w:b w:val="0"/>
                <w:i w:val="0"/>
                <w:sz w:val="18"/>
              </w:rPr>
              <w:t>NLS: Năng lực số 4.4 CB1a: Nhận biết tác động cơ bản của công nghệ số đối với môi trường</w:t>
            </w:r>
          </w:p>
          <w:p>
            <w:pPr>
              <w:spacing w:after="0"/>
            </w:pPr>
            <w:r>
              <w:rPr>
                <w:b w:val="0"/>
                <w:i w:val="0"/>
                <w:sz w:val="18"/>
              </w:rPr>
              <w:t>STEM: Trải nghiệm thành phố hình học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Khối trụ, khối cầu (Tiết 2)</w:t>
            </w:r>
          </w:p>
        </w:tc>
        <w:tc>
          <w:tcPr>
            <w:tcW w:type="dxa" w:w="1474"/>
          </w:tcPr>
          <w:p>
            <w:pPr>
              <w:spacing w:after="0"/>
              <w:jc w:val="center"/>
            </w:pPr>
            <w:r/>
            <w:r>
              <w:rPr>
                <w:b w:val="0"/>
                <w:i w:val="0"/>
                <w:sz w:val="20"/>
              </w:rPr>
              <w:t>Tiết 113</w:t>
            </w:r>
          </w:p>
        </w:tc>
        <w:tc>
          <w:tcPr>
            <w:tcW w:type="dxa" w:w="4195"/>
          </w:tcPr>
          <w:p>
            <w:pPr>
              <w:spacing w:after="0"/>
            </w:pPr>
            <w:r/>
            <w:r>
              <w:rPr>
                <w:b w:val="0"/>
                <w:i w:val="0"/>
                <w:sz w:val="18"/>
              </w:rPr>
              <w:t>Tích hợp AI - YCCĐ 2.C3.2: Biết được rằng AI có thể phân loại sai; HS hiểu khi hình ảnh không rõ ràng hoặc dữ liệu thiếu, AI có thể nhầm khối trụ với khối cầu, vì vậy cần quan sát và kiểm tra lại bằng kiến thức đã học; Năng lực số 1.1 CB1b: HS quan sát mô hình xoay được trên màn hình và nhận ra đồ vật quanh mình có dạng khối trụ, khối cầu</w:t>
            </w:r>
          </w:p>
          <w:p>
            <w:pPr>
              <w:spacing w:after="0"/>
            </w:pPr>
            <w:r>
              <w:rPr>
                <w:b w:val="0"/>
                <w:i w:val="0"/>
                <w:sz w:val="18"/>
              </w:rPr>
              <w:t>STEM: Trải nghiệm thành phố hình học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Luyện tập chung (Tiết 1)</w:t>
            </w:r>
          </w:p>
        </w:tc>
        <w:tc>
          <w:tcPr>
            <w:tcW w:type="dxa" w:w="1474"/>
          </w:tcPr>
          <w:p>
            <w:pPr>
              <w:spacing w:after="0"/>
              <w:jc w:val="center"/>
            </w:pPr>
            <w:r/>
            <w:r>
              <w:rPr>
                <w:b w:val="0"/>
                <w:i w:val="0"/>
                <w:sz w:val="20"/>
              </w:rPr>
              <w:t>Tiết 114 (2 tiết)</w:t>
            </w:r>
          </w:p>
        </w:tc>
        <w:tc>
          <w:tcPr>
            <w:tcW w:type="dxa" w:w="4195"/>
          </w:tcPr>
          <w:p>
            <w:pPr>
              <w:spacing w:after="0"/>
            </w:pPr>
            <w:r/>
            <w:r>
              <w:rPr>
                <w:b w:val="0"/>
                <w:i w:val="0"/>
                <w:sz w:val="18"/>
              </w:rPr>
              <w:t>Năng lực số Miền 1 (Cơ bản, bậc 1): GV chiếu mô hình ba chiều khối trụ, khối cầu trên máy, xoay đủ mọi phía và bổ đôi khối để HS nhìn thấy mặt cắt; Năng lực số Miền 3 (Cơ bản, bậc 1): HS xếp công trình từ các khối, GV chụp ảnh từng công trình rồi ghép thành bức tranh thành phố hình học của lớp chiếu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Luyện tập chung (Tiết 2)</w:t>
            </w:r>
          </w:p>
        </w:tc>
        <w:tc>
          <w:tcPr>
            <w:tcW w:type="dxa" w:w="1474"/>
          </w:tcPr>
          <w:p>
            <w:pPr>
              <w:spacing w:after="0"/>
              <w:jc w:val="center"/>
            </w:pPr>
            <w:r/>
            <w:r>
              <w:rPr>
                <w:b w:val="0"/>
                <w:i w:val="0"/>
                <w:sz w:val="20"/>
              </w:rPr>
              <w:t>Tiết 115</w:t>
            </w:r>
          </w:p>
        </w:tc>
        <w:tc>
          <w:tcPr>
            <w:tcW w:type="dxa" w:w="4195"/>
          </w:tcPr>
          <w:p>
            <w:pPr>
              <w:spacing w:after="0"/>
            </w:pPr>
            <w:r/>
            <w:r>
              <w:rPr>
                <w:b w:val="0"/>
                <w:i w:val="0"/>
                <w:sz w:val="18"/>
              </w:rPr>
              <w:t>Năng lực số Miền 1 (Cơ bản, bậc 1): GV chiếu mô hình ba chiều khối trụ, khối cầu trên máy, xoay đủ mọi phía và bổ đôi khối để HS nhìn thấy mặt cắt; Năng lực số Miền 3 (Cơ bản, bậc 1): HS xếp công trình từ các khối, GV chụp ảnh từng công trình rồi ghép thành bức tranh thành phố hình học của lớp chiếu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10: Các số trong phạm vi 1 000</w:t>
            </w:r>
          </w:p>
        </w:tc>
        <w:tc>
          <w:tcPr>
            <w:tcW w:type="dxa" w:w="4365"/>
          </w:tcPr>
          <w:p>
            <w:pPr>
              <w:spacing w:after="0"/>
            </w:pPr>
            <w:r/>
            <w:r>
              <w:rPr>
                <w:b w:val="0"/>
                <w:i w:val="0"/>
                <w:sz w:val="20"/>
              </w:rPr>
              <w:t>Bài 48. Đơn vị, chục, trăm, nghìn (Tiết 1)</w:t>
            </w:r>
          </w:p>
        </w:tc>
        <w:tc>
          <w:tcPr>
            <w:tcW w:type="dxa" w:w="1474"/>
          </w:tcPr>
          <w:p>
            <w:pPr>
              <w:spacing w:after="0"/>
              <w:jc w:val="center"/>
            </w:pPr>
            <w:r/>
            <w:r>
              <w:rPr>
                <w:b w:val="0"/>
                <w:i w:val="0"/>
                <w:sz w:val="20"/>
              </w:rPr>
              <w:t>Tiết 116 (2 tiết)</w:t>
            </w:r>
          </w:p>
        </w:tc>
        <w:tc>
          <w:tcPr>
            <w:tcW w:type="dxa" w:w="4195"/>
          </w:tcPr>
          <w:p>
            <w:pPr>
              <w:spacing w:after="0"/>
            </w:pPr>
            <w:r/>
            <w:r>
              <w:rPr>
                <w:b w:val="0"/>
                <w:i w:val="0"/>
                <w:sz w:val="18"/>
              </w:rPr>
              <w:t>Năng lực số 5.2 CB1a: HS xác định được nhu cầu cá nhân và sử dụng công cụ số đơn giản để trình bày cấu tạo số theo đơn vị, chục, trăm, nghìn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Đơn vị, chục, trăm, nghìn (Tiết 2)</w:t>
            </w:r>
          </w:p>
        </w:tc>
        <w:tc>
          <w:tcPr>
            <w:tcW w:type="dxa" w:w="1474"/>
          </w:tcPr>
          <w:p>
            <w:pPr>
              <w:spacing w:after="0"/>
              <w:jc w:val="center"/>
            </w:pPr>
            <w:r/>
            <w:r>
              <w:rPr>
                <w:b w:val="0"/>
                <w:i w:val="0"/>
                <w:sz w:val="20"/>
              </w:rPr>
              <w:t>Tiết 117</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Các số tròn trăm, tròn chục (Tiết 1)</w:t>
            </w:r>
          </w:p>
        </w:tc>
        <w:tc>
          <w:tcPr>
            <w:tcW w:type="dxa" w:w="1474"/>
          </w:tcPr>
          <w:p>
            <w:pPr>
              <w:spacing w:after="0"/>
              <w:jc w:val="center"/>
            </w:pPr>
            <w:r/>
            <w:r>
              <w:rPr>
                <w:b w:val="0"/>
                <w:i w:val="0"/>
                <w:sz w:val="20"/>
              </w:rPr>
              <w:t>Tiết 118 (2 tiết)</w:t>
            </w:r>
          </w:p>
        </w:tc>
        <w:tc>
          <w:tcPr>
            <w:tcW w:type="dxa" w:w="4195"/>
          </w:tcPr>
          <w:p>
            <w:pPr>
              <w:spacing w:after="0"/>
            </w:pPr>
            <w:r/>
            <w:r>
              <w:rPr>
                <w:b w:val="0"/>
                <w:i w:val="0"/>
                <w:sz w:val="18"/>
              </w:rPr>
              <w:t>Tích hợp AI - YCCĐ 2.C3.1: HS biết AI có thể phân loại đồ vật/số bằng cách sử dụng công cụ máy học; nhận biết AI có thể phân loại số theo đặc điểm nhưng cần dựa vào cấu tạo số để kiểm tra số tròn trăm, số tròn chục; 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Các số tròn trăm, tròn chục (Tiết 2)</w:t>
            </w:r>
          </w:p>
        </w:tc>
        <w:tc>
          <w:tcPr>
            <w:tcW w:type="dxa" w:w="1474"/>
          </w:tcPr>
          <w:p>
            <w:pPr>
              <w:spacing w:after="0"/>
              <w:jc w:val="center"/>
            </w:pPr>
            <w:r/>
            <w:r>
              <w:rPr>
                <w:b w:val="0"/>
                <w:i w:val="0"/>
                <w:sz w:val="20"/>
              </w:rPr>
              <w:t>Tiết 119</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So sánh các số tròn trăm, tròn chục (Tiết 1)</w:t>
            </w:r>
          </w:p>
        </w:tc>
        <w:tc>
          <w:tcPr>
            <w:tcW w:type="dxa" w:w="1474"/>
          </w:tcPr>
          <w:p>
            <w:pPr>
              <w:spacing w:after="0"/>
              <w:jc w:val="center"/>
            </w:pPr>
            <w:r/>
            <w:r>
              <w:rPr>
                <w:b w:val="0"/>
                <w:i w:val="0"/>
                <w:sz w:val="20"/>
              </w:rPr>
              <w:t>Tiết 120 (2 tiết)</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10: Các số trong phạm vi 1 000</w:t>
            </w:r>
          </w:p>
        </w:tc>
        <w:tc>
          <w:tcPr>
            <w:tcW w:type="dxa" w:w="4365"/>
          </w:tcPr>
          <w:p>
            <w:pPr>
              <w:spacing w:after="0"/>
            </w:pPr>
            <w:r/>
            <w:r>
              <w:rPr>
                <w:b w:val="0"/>
                <w:i w:val="0"/>
                <w:sz w:val="20"/>
              </w:rPr>
              <w:t>Bài 50. So sánh các số tròn trăm, tròn chục (Tiết 2)</w:t>
            </w:r>
          </w:p>
        </w:tc>
        <w:tc>
          <w:tcPr>
            <w:tcW w:type="dxa" w:w="1474"/>
          </w:tcPr>
          <w:p>
            <w:pPr>
              <w:spacing w:after="0"/>
              <w:jc w:val="center"/>
            </w:pPr>
            <w:r/>
            <w:r>
              <w:rPr>
                <w:b w:val="0"/>
                <w:i w:val="0"/>
                <w:sz w:val="20"/>
              </w:rPr>
              <w:t>Tiết 121</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có ba chữ số (Tiết 1)</w:t>
            </w:r>
          </w:p>
        </w:tc>
        <w:tc>
          <w:tcPr>
            <w:tcW w:type="dxa" w:w="1474"/>
          </w:tcPr>
          <w:p>
            <w:pPr>
              <w:spacing w:after="0"/>
              <w:jc w:val="center"/>
            </w:pPr>
            <w:r/>
            <w:r>
              <w:rPr>
                <w:b w:val="0"/>
                <w:i w:val="0"/>
                <w:sz w:val="20"/>
              </w:rPr>
              <w:t>Tiết 122 (3 tiết)</w:t>
            </w:r>
          </w:p>
        </w:tc>
        <w:tc>
          <w:tcPr>
            <w:tcW w:type="dxa" w:w="4195"/>
          </w:tcPr>
          <w:p>
            <w:pPr>
              <w:spacing w:after="0"/>
            </w:pPr>
            <w:r/>
            <w:r>
              <w:rPr>
                <w:b w:val="0"/>
                <w:i w:val="0"/>
                <w:sz w:val="18"/>
              </w:rPr>
              <w:t>Tích hợp AI - YCCĐ 2.D2.1: HS hiểu vai trò của việc cung cấp dữ liệu chính xác để AI đưa ra kết quả đúng; Mục tiêu tích hợp</w:t>
            </w:r>
          </w:p>
          <w:p>
            <w:pPr>
              <w:spacing w:after="0"/>
            </w:pPr>
            <w:r>
              <w:rPr>
                <w:b w:val="0"/>
                <w:i w:val="0"/>
                <w:sz w:val="18"/>
              </w:rPr>
              <w:t>AI-NB: HS nhận biết chữ số 0-9 viết rõ ràng, đúng mẫu là dữ liệu quan trọng giúp máy tính/AI nhận diện số; khi viết, đọc số có ba chữ số, HS biết kiểm tra lại vị trí hàng trăm, hàng chục, hàng đơn vị để tránh nhầm lẫn.</w:t>
            </w:r>
          </w:p>
          <w:p>
            <w:pPr>
              <w:spacing w:after="0"/>
            </w:pPr>
            <w:r>
              <w:rPr>
                <w:b w:val="0"/>
                <w:i w:val="0"/>
                <w:sz w:val="18"/>
              </w:rPr>
              <w:t>Năng lực số 5.2 CB1b: HS chọn đúng dấu so sánh và giải thích được vì sao chọn dấu đó.</w:t>
            </w:r>
          </w:p>
          <w:p>
            <w:pPr>
              <w:spacing w:after="0"/>
            </w:pPr>
            <w:r>
              <w:rPr>
                <w:b w:val="0"/>
                <w:i w:val="0"/>
                <w:sz w:val="18"/>
              </w:rPr>
              <w:t>STEM: Thực hành biểu diễn số với bàn tính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có ba chữ số (Tiết 2)</w:t>
            </w:r>
          </w:p>
        </w:tc>
        <w:tc>
          <w:tcPr>
            <w:tcW w:type="dxa" w:w="1474"/>
          </w:tcPr>
          <w:p>
            <w:pPr>
              <w:spacing w:after="0"/>
              <w:jc w:val="center"/>
            </w:pPr>
            <w:r/>
            <w:r>
              <w:rPr>
                <w:b w:val="0"/>
                <w:i w:val="0"/>
                <w:sz w:val="20"/>
              </w:rPr>
              <w:t>Tiết 123</w:t>
            </w:r>
          </w:p>
        </w:tc>
        <w:tc>
          <w:tcPr>
            <w:tcW w:type="dxa" w:w="4195"/>
          </w:tcPr>
          <w:p>
            <w:pPr>
              <w:spacing w:after="0"/>
            </w:pPr>
            <w:r/>
            <w:r>
              <w:rPr>
                <w:b w:val="0"/>
                <w:i w:val="0"/>
                <w:sz w:val="18"/>
              </w:rPr>
              <w:t>Năng lực số 1.3 CB1a: Nhận biết nơi sắp xếp dữ liệu, thông tin đơn giản trong môi trường có cấu trúc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có ba chữ số (Tiết 3)</w:t>
            </w:r>
          </w:p>
        </w:tc>
        <w:tc>
          <w:tcPr>
            <w:tcW w:type="dxa" w:w="1474"/>
          </w:tcPr>
          <w:p>
            <w:pPr>
              <w:spacing w:after="0"/>
              <w:jc w:val="center"/>
            </w:pPr>
            <w:r/>
            <w:r>
              <w:rPr>
                <w:b w:val="0"/>
                <w:i w:val="0"/>
                <w:sz w:val="20"/>
              </w:rPr>
              <w:t>Tiết 124</w:t>
            </w:r>
          </w:p>
        </w:tc>
        <w:tc>
          <w:tcPr>
            <w:tcW w:type="dxa" w:w="4195"/>
          </w:tcPr>
          <w:p>
            <w:pPr>
              <w:spacing w:after="0"/>
            </w:pPr>
            <w:r/>
            <w:r>
              <w:rPr>
                <w:b w:val="0"/>
                <w:i w:val="0"/>
                <w:sz w:val="18"/>
              </w:rPr>
              <w:t>NLS: 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Viết số thành tổng các trăm, chục, đơn vị (Tiết 1)</w:t>
            </w:r>
          </w:p>
        </w:tc>
        <w:tc>
          <w:tcPr>
            <w:tcW w:type="dxa" w:w="1474"/>
          </w:tcPr>
          <w:p>
            <w:pPr>
              <w:spacing w:after="0"/>
              <w:jc w:val="center"/>
            </w:pPr>
            <w:r/>
            <w:r>
              <w:rPr>
                <w:b w:val="0"/>
                <w:i w:val="0"/>
                <w:sz w:val="20"/>
              </w:rPr>
              <w:t>Tiết 125 (2 tiết)</w:t>
            </w:r>
          </w:p>
        </w:tc>
        <w:tc>
          <w:tcPr>
            <w:tcW w:type="dxa" w:w="4195"/>
          </w:tcPr>
          <w:p>
            <w:pPr>
              <w:spacing w:after="0"/>
            </w:pPr>
            <w:r/>
            <w:r>
              <w:rPr>
                <w:b w:val="0"/>
                <w:i w:val="0"/>
                <w:sz w:val="18"/>
              </w:rPr>
              <w:t>Năng lực số 1.1 CB1b: HS gõ hoặc đọc chữ số cho GV nhập vào bảng ba cột và nói được giá trị của chữ số ở từng hàng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10: Các số trong phạm vi 1 000</w:t>
            </w:r>
          </w:p>
        </w:tc>
        <w:tc>
          <w:tcPr>
            <w:tcW w:type="dxa" w:w="4365"/>
          </w:tcPr>
          <w:p>
            <w:pPr>
              <w:spacing w:after="0"/>
            </w:pPr>
            <w:r/>
            <w:r>
              <w:rPr>
                <w:b w:val="0"/>
                <w:i w:val="0"/>
                <w:sz w:val="20"/>
              </w:rPr>
              <w:t>Bài 52. Viết số thành tổng các trăm, chục, đơn vị (Tiết 2)</w:t>
            </w:r>
          </w:p>
        </w:tc>
        <w:tc>
          <w:tcPr>
            <w:tcW w:type="dxa" w:w="1474"/>
          </w:tcPr>
          <w:p>
            <w:pPr>
              <w:spacing w:after="0"/>
              <w:jc w:val="center"/>
            </w:pPr>
            <w:r/>
            <w:r>
              <w:rPr>
                <w:b w:val="0"/>
                <w:i w:val="0"/>
                <w:sz w:val="20"/>
              </w:rPr>
              <w:t>Tiết 126</w:t>
            </w:r>
          </w:p>
        </w:tc>
        <w:tc>
          <w:tcPr>
            <w:tcW w:type="dxa" w:w="4195"/>
          </w:tcPr>
          <w:p>
            <w:pPr>
              <w:spacing w:after="0"/>
            </w:pPr>
            <w:r/>
            <w:r>
              <w:rPr>
                <w:b w:val="0"/>
                <w:i w:val="0"/>
                <w:sz w:val="18"/>
              </w:rPr>
              <w:t>Năng lực số 1.1 CB1b: HS gõ hoặc đọc chữ số cho GV nhập vào bảng ba cột và nói được giá trị của chữ số ở từng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So sánh các số có ba chữ số (Tiết 1)</w:t>
            </w:r>
          </w:p>
        </w:tc>
        <w:tc>
          <w:tcPr>
            <w:tcW w:type="dxa" w:w="1474"/>
          </w:tcPr>
          <w:p>
            <w:pPr>
              <w:spacing w:after="0"/>
              <w:jc w:val="center"/>
            </w:pPr>
            <w:r/>
            <w:r>
              <w:rPr>
                <w:b w:val="0"/>
                <w:i w:val="0"/>
                <w:sz w:val="20"/>
              </w:rPr>
              <w:t>Tiết 127 (2 tiết)</w:t>
            </w:r>
          </w:p>
        </w:tc>
        <w:tc>
          <w:tcPr>
            <w:tcW w:type="dxa" w:w="4195"/>
          </w:tcPr>
          <w:p>
            <w:pPr>
              <w:spacing w:after="0"/>
            </w:pPr>
            <w:r/>
            <w:r>
              <w:rPr>
                <w:b w:val="0"/>
                <w:i w:val="0"/>
                <w:sz w:val="18"/>
              </w:rPr>
              <w:t>Năng lực số 5.2 CB1a: HS xác định nhu cầu hoàn thành nhiệm vụ học tập và sử dụng công cụ số đơn giản để trình bày kết quả so sánh các số có ba chữ số</w:t>
            </w:r>
          </w:p>
          <w:p>
            <w:pPr>
              <w:spacing w:after="0"/>
            </w:pPr>
            <w:r>
              <w:rPr>
                <w:b w:val="0"/>
                <w:i w:val="0"/>
                <w:sz w:val="18"/>
              </w:rPr>
              <w:t>STEM: Thực hành biểu diễn số với bàn tính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So sánh các số có ba chữ số (Tiết 2)</w:t>
            </w:r>
          </w:p>
        </w:tc>
        <w:tc>
          <w:tcPr>
            <w:tcW w:type="dxa" w:w="1474"/>
          </w:tcPr>
          <w:p>
            <w:pPr>
              <w:spacing w:after="0"/>
              <w:jc w:val="center"/>
            </w:pPr>
            <w:r/>
            <w:r>
              <w:rPr>
                <w:b w:val="0"/>
                <w:i w:val="0"/>
                <w:sz w:val="20"/>
              </w:rPr>
              <w:t>Tiết 128</w:t>
            </w:r>
          </w:p>
        </w:tc>
        <w:tc>
          <w:tcPr>
            <w:tcW w:type="dxa" w:w="4195"/>
          </w:tcPr>
          <w:p>
            <w:pPr>
              <w:spacing w:after="0"/>
            </w:pPr>
            <w:r/>
            <w:r>
              <w:rPr>
                <w:b w:val="0"/>
                <w:i w:val="0"/>
                <w:sz w:val="18"/>
              </w:rPr>
              <w:t>Tích hợp AI - YCCĐ 2.A1.2: HS thể hiện thái độ đúng đắn khi sử dụng AI; biết tin tưởng vào công nghệ ở mức hợp lý nhưng vẫn có trách nhiệm kiểm tra kết quả; Mục tiêu tích hợp</w:t>
            </w:r>
          </w:p>
          <w:p>
            <w:pPr>
              <w:spacing w:after="0"/>
            </w:pPr>
            <w:r>
              <w:rPr>
                <w:b w:val="0"/>
                <w:i w:val="0"/>
                <w:sz w:val="18"/>
              </w:rPr>
              <w:t>AI-NB: HS biết AI có thể hỗ trợ sắp xếp, so sánh số điểm hoặc số lượng, nhưng cần tự kiểm tra bằng cách so sánh lần lượt hàng trăm, hàng chục, hàng đơn vị.</w:t>
            </w:r>
          </w:p>
          <w:p>
            <w:pPr>
              <w:spacing w:after="0"/>
            </w:pPr>
            <w:r>
              <w:rPr>
                <w:b w:val="0"/>
                <w:i w:val="0"/>
                <w:sz w:val="18"/>
              </w:rPr>
              <w:t>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Luyện tập chung (Tiết 1)</w:t>
            </w:r>
          </w:p>
        </w:tc>
        <w:tc>
          <w:tcPr>
            <w:tcW w:type="dxa" w:w="1474"/>
          </w:tcPr>
          <w:p>
            <w:pPr>
              <w:spacing w:after="0"/>
              <w:jc w:val="center"/>
            </w:pPr>
            <w:r/>
            <w:r>
              <w:rPr>
                <w:b w:val="0"/>
                <w:i w:val="0"/>
                <w:sz w:val="20"/>
              </w:rPr>
              <w:t>Tiết 129 (2 tiết)</w:t>
            </w:r>
          </w:p>
        </w:tc>
        <w:tc>
          <w:tcPr>
            <w:tcW w:type="dxa" w:w="4195"/>
          </w:tcPr>
          <w:p>
            <w:pPr>
              <w:spacing w:after="0"/>
            </w:pPr>
            <w:r/>
            <w:r>
              <w:rPr>
                <w:b w:val="0"/>
                <w:i w:val="0"/>
                <w:sz w:val="18"/>
              </w:rPr>
              <w:t>Tích hợp AI - YCCĐ 2.A3.1: HS biết AI ghi nhận dữ liệu để học hỏi từ mỗi lần con người tương tác, tìm kiếm; Mục tiêu tích hợp</w:t>
            </w:r>
          </w:p>
          <w:p>
            <w:pPr>
              <w:spacing w:after="0"/>
            </w:pPr>
            <w:r>
              <w:rPr>
                <w:b w:val="0"/>
                <w:i w:val="0"/>
                <w:sz w:val="18"/>
              </w:rPr>
              <w:t>AI-NB: HS biết đặt câu hỏi rõ ràng khi dùng công cụ số/AI để tìm thông tin số liệu, kiểm tra lại kết quả và không nhập thông tin cá nhân.</w:t>
            </w:r>
          </w:p>
          <w:p>
            <w:pPr>
              <w:spacing w:after="0"/>
            </w:pP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Luyện tập chung (Tiết 2)</w:t>
            </w:r>
          </w:p>
        </w:tc>
        <w:tc>
          <w:tcPr>
            <w:tcW w:type="dxa" w:w="1474"/>
          </w:tcPr>
          <w:p>
            <w:pPr>
              <w:spacing w:after="0"/>
              <w:jc w:val="center"/>
            </w:pPr>
            <w:r/>
            <w:r>
              <w:rPr>
                <w:b w:val="0"/>
                <w:i w:val="0"/>
                <w:sz w:val="20"/>
              </w:rPr>
              <w:t>Tiết 130</w:t>
            </w:r>
          </w:p>
        </w:tc>
        <w:tc>
          <w:tcPr>
            <w:tcW w:type="dxa" w:w="4195"/>
          </w:tcPr>
          <w:p>
            <w:pPr>
              <w:spacing w:after="0"/>
            </w:pPr>
            <w: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11: Độ dài và đơn vị đo độ dài. Tiền Việt Nam</w:t>
            </w:r>
          </w:p>
        </w:tc>
        <w:tc>
          <w:tcPr>
            <w:tcW w:type="dxa" w:w="4365"/>
          </w:tcPr>
          <w:p>
            <w:pPr>
              <w:spacing w:after="0"/>
            </w:pPr>
            <w:r/>
            <w:r>
              <w:rPr>
                <w:b w:val="0"/>
                <w:i w:val="0"/>
                <w:sz w:val="20"/>
              </w:rPr>
              <w:t>Bài 55. Đề-xi-mét. Mét. Ki-lô-mét (Tiết 1)</w:t>
            </w:r>
          </w:p>
        </w:tc>
        <w:tc>
          <w:tcPr>
            <w:tcW w:type="dxa" w:w="1474"/>
          </w:tcPr>
          <w:p>
            <w:pPr>
              <w:spacing w:after="0"/>
              <w:jc w:val="center"/>
            </w:pPr>
            <w:r/>
            <w:r>
              <w:rPr>
                <w:b w:val="0"/>
                <w:i w:val="0"/>
                <w:sz w:val="20"/>
              </w:rPr>
              <w:t>Tiết 131 (3 tiết)</w:t>
            </w:r>
          </w:p>
        </w:tc>
        <w:tc>
          <w:tcPr>
            <w:tcW w:type="dxa" w:w="4195"/>
          </w:tcPr>
          <w:p>
            <w:pPr>
              <w:spacing w:after="0"/>
            </w:pPr>
            <w:r/>
            <w:r>
              <w:rPr>
                <w:b w:val="0"/>
                <w:i w:val="0"/>
                <w:sz w:val="18"/>
              </w:rPr>
              <w:t>Năng lực số 1.1 CB1b: HS nêu được quan hệ giữa đề-xi-mét, mét và đọc được số ki-lô-mét trên biển báo</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Đề-xi-mét. Mét. Ki-lô-mét (Tiết 2)</w:t>
            </w:r>
          </w:p>
        </w:tc>
        <w:tc>
          <w:tcPr>
            <w:tcW w:type="dxa" w:w="1474"/>
          </w:tcPr>
          <w:p>
            <w:pPr>
              <w:spacing w:after="0"/>
              <w:jc w:val="center"/>
            </w:pPr>
            <w:r/>
            <w:r>
              <w:rPr>
                <w:b w:val="0"/>
                <w:i w:val="0"/>
                <w:sz w:val="20"/>
              </w:rPr>
              <w:t>Tiết 132</w:t>
            </w:r>
          </w:p>
        </w:tc>
        <w:tc>
          <w:tcPr>
            <w:tcW w:type="dxa" w:w="4195"/>
          </w:tcPr>
          <w:p>
            <w:pPr>
              <w:spacing w:after="0"/>
            </w:pPr>
            <w:r/>
            <w:r>
              <w:rPr>
                <w:b w:val="0"/>
                <w:i w:val="0"/>
                <w:sz w:val="18"/>
              </w:rPr>
              <w:t>Tích hợp AI - YCCĐ 2.D1.1: HS nêu được một số vấn đề đơn giản trong đời sống có thể áp dụng AI để giải quyết. Trong bài học, HS nhận biết bản đồ thông minh, thước đo thông minh hoặc ứng dụng đo khoảng cách có thể hỗ trợ ước lượng quãng đường nhanh hơn; tuy nhiên khi làm toán, HS phải tự đọc số đo trong SGK, xác định đúng đơn vị dm, m, km, thực hiện phép tính và giải thích cách làm. HS hiểu kết quả do công cụ thông minh đưa ra chỉ dùng để tham khảo, không thay thế việc tự suy nghĩ, tự tính toán và tự kiểm tra bằng kiến thức đã học; Năng lực số 1.1 CB1b: HS nêu được quan hệ giữa đề-xi-mét, mét và đọc được số ki-lô-mét trên biển báo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Đề-xi-mét. Mét. Ki-lô-mét (Tiết 3)</w:t>
            </w:r>
          </w:p>
        </w:tc>
        <w:tc>
          <w:tcPr>
            <w:tcW w:type="dxa" w:w="1474"/>
          </w:tcPr>
          <w:p>
            <w:pPr>
              <w:spacing w:after="0"/>
              <w:jc w:val="center"/>
            </w:pPr>
            <w:r/>
            <w:r>
              <w:rPr>
                <w:b w:val="0"/>
                <w:i w:val="0"/>
                <w:sz w:val="20"/>
              </w:rPr>
              <w:t>Tiết 133</w:t>
            </w:r>
          </w:p>
        </w:tc>
        <w:tc>
          <w:tcPr>
            <w:tcW w:type="dxa" w:w="4195"/>
          </w:tcPr>
          <w:p>
            <w:pPr>
              <w:spacing w:after="0"/>
            </w:pPr>
            <w:r/>
            <w:r>
              <w:rPr>
                <w:b w:val="0"/>
                <w:i w:val="0"/>
                <w:sz w:val="18"/>
              </w:rPr>
              <w:t>Năng lực số 1.1 CB1b: HS nêu được quan hệ giữa đề-xi-mét, mét và đọc được số ki-lô-mét trên biển báo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56. Giới thiệu tiền Việt Nam</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Năng lực số 2.3 CB1a: HS xác định được một số dịch vụ số đơn giản có thể tham gia vào xã hội, gần gũi với đời sống hằng ngày như quét mã QR, thanh toán số tại quầy hàng hoặc trên hóa đơn. HS nhận biết thanh toán số có thể giúp giao dịch nhanh, tiện lợi, hạn chế cầm nhiều tiền mặt; đồng thời hiểu học sinh lớp 2 chỉ quan sát, nhận biết ở mức đơn giản, không tự ý quét mã, chuyển tiền, cung cấp thông tin cá nhân hoặc sử dụng thiết bị thanh toán khi chưa có người lớn hướng dẫn; Tích hợp AI - YCCĐ 2.A2.2: HS nhận biết mục tiêu của AI là hỗ trợ con người sống an toàn, thuận tiện và bình đẳng hơn, trong đó có người khiếm thị hoặc người gặp khó khăn khi nhận biết mệnh giá tiền. GV cho HS xem video/ảnh minh họa ứng dụng AI đọc mệnh giá tiền bằng giọng nói; HS hiểu AI chỉ hỗ trợ nhận biết ban đầu, khi giao dịch vẫn cần kiểm tra lại, hỏi người lớn và sử dụng tiền đúng mục đích</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Thực hành và trải nghiệm đo độ dài (Tiết 1)</w:t>
            </w:r>
          </w:p>
        </w:tc>
        <w:tc>
          <w:tcPr>
            <w:tcW w:type="dxa" w:w="1474"/>
          </w:tcPr>
          <w:p>
            <w:pPr>
              <w:spacing w:after="0"/>
              <w:jc w:val="center"/>
            </w:pPr>
            <w:r/>
            <w:r>
              <w:rPr>
                <w:b w:val="0"/>
                <w:i w:val="0"/>
                <w:sz w:val="20"/>
              </w:rPr>
              <w:t>Tiết 135 (2 tiết)</w:t>
            </w:r>
          </w:p>
        </w:tc>
        <w:tc>
          <w:tcPr>
            <w:tcW w:type="dxa" w:w="4195"/>
          </w:tcPr>
          <w:p>
            <w:pPr>
              <w:spacing w:after="0"/>
            </w:pPr>
            <w:r/>
            <w:r>
              <w:rPr>
                <w:b w:val="0"/>
                <w:i w:val="0"/>
                <w:sz w:val="18"/>
              </w:rPr>
              <w:t>Năng lực số 5.2 CB1a: HS xác định được nhu cầu cá nhân khi cần một dụng cụ đo độ dài nhỏ gọn, có thể gấp lại và cất vào hộp bút để sử dụng trong học tập. Sau khi hoàn thành sản phẩm thước gấp, HS biết dưới sự hướng dẫn của GV có thể chụp ảnh sản phẩm, ghi tên nhóm, ghi các số đo 10 cm, 20 cm, 30 cm trên một trang trình chiếu hoặc phiếu trình bày số đơn giản. HS hiểu công cụ số giúp lưu lại, trình bày và chia sẻ sản phẩm rõ ràng hơn nhưng vẫn phải đo, ghi số đo trung thực và không tự ý chụp hình bạn khi chưa được đồng ý</w:t>
            </w:r>
          </w:p>
          <w:p>
            <w:pPr>
              <w:spacing w:after="0"/>
            </w:pPr>
            <w:r>
              <w:rPr>
                <w:b w:val="0"/>
                <w:i w:val="0"/>
                <w:sz w:val="18"/>
              </w:rPr>
              <w:t>STEM: Thước gấp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11: Độ dài và đơn vị đo độ dài. Tiền Việt Nam</w:t>
            </w:r>
          </w:p>
        </w:tc>
        <w:tc>
          <w:tcPr>
            <w:tcW w:type="dxa" w:w="4365"/>
          </w:tcPr>
          <w:p>
            <w:pPr>
              <w:spacing w:after="0"/>
            </w:pPr>
            <w:r/>
            <w:r>
              <w:rPr>
                <w:b w:val="0"/>
                <w:i w:val="0"/>
                <w:sz w:val="20"/>
              </w:rPr>
              <w:t>Bài 57. Thực hành và trải nghiệm đo độ dài (Tiết 2)</w:t>
            </w:r>
          </w:p>
        </w:tc>
        <w:tc>
          <w:tcPr>
            <w:tcW w:type="dxa" w:w="1474"/>
          </w:tcPr>
          <w:p>
            <w:pPr>
              <w:spacing w:after="0"/>
              <w:jc w:val="center"/>
            </w:pPr>
            <w:r/>
            <w:r>
              <w:rPr>
                <w:b w:val="0"/>
                <w:i w:val="0"/>
                <w:sz w:val="20"/>
              </w:rPr>
              <w:t>Tiết 136</w:t>
            </w:r>
          </w:p>
        </w:tc>
        <w:tc>
          <w:tcPr>
            <w:tcW w:type="dxa" w:w="4195"/>
          </w:tcPr>
          <w:p>
            <w:pPr>
              <w:spacing w:after="0"/>
            </w:pPr>
            <w:r/>
            <w:r>
              <w:rPr>
                <w:b w:val="0"/>
                <w:i w:val="0"/>
                <w:sz w:val="18"/>
              </w:rPr>
              <w:t>Năng lực số 5.2 CB1a: HS xác định nhu cầu cá nhân khi cần trình bày sản phẩm thước gấp của nhóm; biết sử dụng công cụ số đơn giản dưới sự hướng dẫn của GV để chụp ảnh sản phẩm, ghi số đo và trình bày kết quả đo trên một trang trình chiếu/phiếu trình bày số. HS hiểu công cụ số giúp trình bày rõ ràng hơn nhưng số đo phải trung thực, đúng với sản phẩm thật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Luyện tập chung (Tiết 1)</w:t>
            </w:r>
          </w:p>
        </w:tc>
        <w:tc>
          <w:tcPr>
            <w:tcW w:type="dxa" w:w="1474"/>
          </w:tcPr>
          <w:p>
            <w:pPr>
              <w:spacing w:after="0"/>
              <w:jc w:val="center"/>
            </w:pPr>
            <w:r/>
            <w:r>
              <w:rPr>
                <w:b w:val="0"/>
                <w:i w:val="0"/>
                <w:sz w:val="20"/>
              </w:rPr>
              <w:t>Tiết 137 (2 tiết)</w:t>
            </w:r>
          </w:p>
        </w:tc>
        <w:tc>
          <w:tcPr>
            <w:tcW w:type="dxa" w:w="4195"/>
          </w:tcPr>
          <w:p>
            <w:pPr>
              <w:spacing w:after="0"/>
            </w:pPr>
            <w:r/>
            <w:r>
              <w:rPr>
                <w:b w:val="0"/>
                <w:i w:val="0"/>
                <w:sz w:val="18"/>
              </w:rPr>
              <w:t>Tích hợp AI - YCCĐ 2.C3.1: HS so sánh được cách AI/ứng dụng đo đạc tự động nhận diện, ước lượng vật thể với cách con người đo thủ công; biết kết quả công cụ số chỉ để tham khảo, khi làm toán cần kiểm tra lại bằng thước, đếm khoảng và tính toán; 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Luyện tập chung (Tiết 2)</w:t>
            </w:r>
          </w:p>
        </w:tc>
        <w:tc>
          <w:tcPr>
            <w:tcW w:type="dxa" w:w="1474"/>
          </w:tcPr>
          <w:p>
            <w:pPr>
              <w:spacing w:after="0"/>
              <w:jc w:val="center"/>
            </w:pPr>
            <w:r/>
            <w:r>
              <w:rPr>
                <w:b w:val="0"/>
                <w:i w:val="0"/>
                <w:sz w:val="20"/>
              </w:rPr>
              <w:t>Tiết 138</w:t>
            </w:r>
          </w:p>
        </w:tc>
        <w:tc>
          <w:tcPr>
            <w:tcW w:type="dxa" w:w="4195"/>
          </w:tcPr>
          <w:p>
            <w:pPr>
              <w:spacing w:after="0"/>
            </w:pPr>
            <w: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59. Phép cộng (không nhớ) trong phạm vi 1 000 (Tiết 1)</w:t>
            </w:r>
          </w:p>
        </w:tc>
        <w:tc>
          <w:tcPr>
            <w:tcW w:type="dxa" w:w="1474"/>
          </w:tcPr>
          <w:p>
            <w:pPr>
              <w:spacing w:after="0"/>
              <w:jc w:val="center"/>
            </w:pPr>
            <w:r/>
            <w:r>
              <w:rPr>
                <w:b w:val="0"/>
                <w:i w:val="0"/>
                <w:sz w:val="20"/>
              </w:rPr>
              <w:t>Tiết 139 (2 tiết)</w:t>
            </w:r>
          </w:p>
        </w:tc>
        <w:tc>
          <w:tcPr>
            <w:tcW w:type="dxa" w:w="4195"/>
          </w:tcPr>
          <w:p>
            <w:pPr>
              <w:spacing w:after="0"/>
            </w:pPr>
            <w:r/>
            <w:r>
              <w:rPr>
                <w:b w:val="0"/>
                <w:i w:val="0"/>
                <w:sz w:val="18"/>
              </w:rPr>
              <w:t>Tích hợp AI - YCCĐ 2.A1.2: HS thể hiện thái độ đúng đắn khi sử dụng AI/công cụ số; biết tin tưởng công nghệ ở mức hợp lí nhưng vẫn có trách nhiệm kiểm soát kết quả bằng cách đặt tính thẳng hàng trăm, chục, đơn vị và tự tính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Phép cộng (không nhớ) trong phạm vi 1 000 (Tiết 2)</w:t>
            </w:r>
          </w:p>
        </w:tc>
        <w:tc>
          <w:tcPr>
            <w:tcW w:type="dxa" w:w="1474"/>
          </w:tcPr>
          <w:p>
            <w:pPr>
              <w:spacing w:after="0"/>
              <w:jc w:val="center"/>
            </w:pPr>
            <w:r/>
            <w:r>
              <w:rPr>
                <w:b w:val="0"/>
                <w:i w:val="0"/>
                <w:sz w:val="20"/>
              </w:rPr>
              <w:t>Tiết 140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60. Phép cộng (có nhớ) trong phạm vi 1 000 (Tiết 1)</w:t>
            </w:r>
          </w:p>
        </w:tc>
        <w:tc>
          <w:tcPr>
            <w:tcW w:type="dxa" w:w="1474"/>
          </w:tcPr>
          <w:p>
            <w:pPr>
              <w:spacing w:after="0"/>
              <w:jc w:val="center"/>
            </w:pPr>
            <w:r/>
            <w:r>
              <w:rPr>
                <w:b w:val="0"/>
                <w:i w:val="0"/>
                <w:sz w:val="20"/>
              </w:rPr>
              <w:t>Tiết 141 (3 tiết)</w:t>
            </w:r>
          </w:p>
        </w:tc>
        <w:tc>
          <w:tcPr>
            <w:tcW w:type="dxa" w:w="4195"/>
          </w:tcPr>
          <w:p>
            <w:pPr>
              <w:spacing w:after="0"/>
            </w:pPr>
            <w:r/>
            <w:r>
              <w:rPr>
                <w:b w:val="0"/>
                <w:i w:val="0"/>
                <w:sz w:val="18"/>
              </w:rPr>
              <w:t>Tích hợp AI - YCCĐ 2.A1.2: HS biết tin tưởng AI/công cụ số ở mức hợp lí nhưng vẫn có trách nhiệm tự kiểm soát kết quả; khi công cụ hoặc người dùng nhập số lệch hàng, HS biết dùng kiến thức đặt tính thẳng cột để phát hiện và sửa lỗi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(có nhớ) trong phạm vi 1 000 (Tiết 2)</w:t>
            </w:r>
          </w:p>
        </w:tc>
        <w:tc>
          <w:tcPr>
            <w:tcW w:type="dxa" w:w="1474"/>
          </w:tcPr>
          <w:p>
            <w:pPr>
              <w:spacing w:after="0"/>
              <w:jc w:val="center"/>
            </w:pPr>
            <w:r/>
            <w:r>
              <w:rPr>
                <w:b w:val="0"/>
                <w:i w:val="0"/>
                <w:sz w:val="20"/>
              </w:rPr>
              <w:t>Tiết 142</w:t>
            </w:r>
          </w:p>
        </w:tc>
        <w:tc>
          <w:tcPr>
            <w:tcW w:type="dxa" w:w="4195"/>
          </w:tcPr>
          <w:p>
            <w:pPr>
              <w:spacing w:after="0"/>
            </w:pPr>
            <w:r/>
            <w:r>
              <w:rPr>
                <w:b w:val="0"/>
                <w:i w:val="0"/>
                <w:sz w:val="18"/>
              </w:rPr>
              <w:t>biết dùng bảng tương tác/slide để kéo thả chữ số vào đúng cột trăm, chục, đơn vị khi đặt tính phép cộng có nhớ trong phạm vi 1 000 và nêu được bước nhớ</w:t>
            </w:r>
          </w:p>
          <w:p>
            <w:pPr>
              <w:spacing w:after="0"/>
            </w:pPr>
            <w:r>
              <w:rPr>
                <w:b w:val="0"/>
                <w:i w:val="0"/>
                <w:sz w:val="18"/>
              </w:rPr>
              <w:t>NLS: Năng lực số 5.2 CB1a: HS biết sử dụng công cụ số đơn giản để trình bày kết quả luyện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(có nhớ) trong phạm vi 1 000 (Tiết 3)</w:t>
            </w:r>
          </w:p>
        </w:tc>
        <w:tc>
          <w:tcPr>
            <w:tcW w:type="dxa" w:w="1474"/>
          </w:tcPr>
          <w:p>
            <w:pPr>
              <w:spacing w:after="0"/>
              <w:jc w:val="center"/>
            </w:pPr>
            <w:r/>
            <w:r>
              <w:rPr>
                <w:b w:val="0"/>
                <w:i w:val="0"/>
                <w:sz w:val="20"/>
              </w:rPr>
              <w:t>Tiết 143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(không nhớ) trong phạm vi 1 000 (Tiết 1)</w:t>
            </w:r>
          </w:p>
        </w:tc>
        <w:tc>
          <w:tcPr>
            <w:tcW w:type="dxa" w:w="1474"/>
          </w:tcPr>
          <w:p>
            <w:pPr>
              <w:spacing w:after="0"/>
              <w:jc w:val="center"/>
            </w:pPr>
            <w:r/>
            <w:r>
              <w:rPr>
                <w:b w:val="0"/>
                <w:i w:val="0"/>
                <w:sz w:val="20"/>
              </w:rPr>
              <w:t>Tiết 144 (3 tiết)</w:t>
            </w:r>
          </w:p>
        </w:tc>
        <w:tc>
          <w:tcPr>
            <w:tcW w:type="dxa" w:w="4195"/>
          </w:tcPr>
          <w:p>
            <w:pPr>
              <w:spacing w:after="0"/>
            </w:pPr>
            <w:r/>
            <w:r>
              <w:rPr>
                <w:b w:val="0"/>
                <w:i w:val="0"/>
                <w:sz w:val="18"/>
              </w:rPr>
              <w:t>Năng lực số Miền 1 (Cơ bản, bậc 1): Ở hoạt động Khám phá bài “Phép trừ không nhớ trong phạm vi 1 000”, GV chiếu phép trừ đặt tính dọc lên màn hình và cho hiện dần từng hàng đơn vị, chục; Năng lực số Miền 5 (Cơ bản, bậc 1): Ở hoạt động Luyện tập, GV mở bài tập tương tác: HS đặt tính và tính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(không nhớ) trong phạm vi 1 000 (Tiết 2)</w:t>
            </w:r>
          </w:p>
        </w:tc>
        <w:tc>
          <w:tcPr>
            <w:tcW w:type="dxa" w:w="1474"/>
          </w:tcPr>
          <w:p>
            <w:pPr>
              <w:spacing w:after="0"/>
              <w:jc w:val="center"/>
            </w:pPr>
            <w:r/>
            <w:r>
              <w:rPr>
                <w:b w:val="0"/>
                <w:i w:val="0"/>
                <w:sz w:val="20"/>
              </w:rPr>
              <w:t>Tiết 145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61. Phép trừ (không nhớ) trong phạm vi 1 000 (Tiết 3)</w:t>
            </w:r>
          </w:p>
        </w:tc>
        <w:tc>
          <w:tcPr>
            <w:tcW w:type="dxa" w:w="1474"/>
          </w:tcPr>
          <w:p>
            <w:pPr>
              <w:spacing w:after="0"/>
              <w:jc w:val="center"/>
            </w:pPr>
            <w:r/>
            <w:r>
              <w:rPr>
                <w:b w:val="0"/>
                <w:i w:val="0"/>
                <w:sz w:val="20"/>
              </w:rPr>
              <w:t>Tiết 146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1)</w:t>
            </w:r>
          </w:p>
        </w:tc>
        <w:tc>
          <w:tcPr>
            <w:tcW w:type="dxa" w:w="1474"/>
          </w:tcPr>
          <w:p>
            <w:pPr>
              <w:spacing w:after="0"/>
              <w:jc w:val="center"/>
            </w:pPr>
            <w:r/>
            <w:r>
              <w:rPr>
                <w:b w:val="0"/>
                <w:i w:val="0"/>
                <w:sz w:val="20"/>
              </w:rPr>
              <w:t>Tiết 147 (4 tiết)</w:t>
            </w:r>
          </w:p>
        </w:tc>
        <w:tc>
          <w:tcPr>
            <w:tcW w:type="dxa" w:w="4195"/>
          </w:tcPr>
          <w:p>
            <w:pPr>
              <w:spacing w:after="0"/>
            </w:pPr>
            <w:r/>
            <w:r>
              <w:rPr>
                <w:b w:val="0"/>
                <w:i w:val="0"/>
                <w:sz w:val="18"/>
              </w:rPr>
              <w:t>Tích hợp AI - YCCĐ 2.A1.2: HS hiểu con người là trung tâm, AI/công cụ số chỉ hỗ trợ tính nhanh; HS cần tự kiểm tra kết quả bằng kiến thức đã học, đặc biệt là bước “mượn” khi trừ có nhớ</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2)</w:t>
            </w:r>
          </w:p>
        </w:tc>
        <w:tc>
          <w:tcPr>
            <w:tcW w:type="dxa" w:w="1474"/>
          </w:tcPr>
          <w:p>
            <w:pPr>
              <w:spacing w:after="0"/>
              <w:jc w:val="center"/>
            </w:pPr>
            <w:r/>
            <w:r>
              <w:rPr>
                <w:b w:val="0"/>
                <w:i w:val="0"/>
                <w:sz w:val="20"/>
              </w:rPr>
              <w:t>Tiết 148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3)</w:t>
            </w:r>
          </w:p>
        </w:tc>
        <w:tc>
          <w:tcPr>
            <w:tcW w:type="dxa" w:w="1474"/>
          </w:tcPr>
          <w:p>
            <w:pPr>
              <w:spacing w:after="0"/>
              <w:jc w:val="center"/>
            </w:pPr>
            <w:r/>
            <w:r>
              <w:rPr>
                <w:b w:val="0"/>
                <w:i w:val="0"/>
                <w:sz w:val="20"/>
              </w:rPr>
              <w:t>Tiết 149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4)</w:t>
            </w:r>
          </w:p>
        </w:tc>
        <w:tc>
          <w:tcPr>
            <w:tcW w:type="dxa" w:w="1474"/>
          </w:tcPr>
          <w:p>
            <w:pPr>
              <w:spacing w:after="0"/>
              <w:jc w:val="center"/>
            </w:pPr>
            <w:r/>
            <w:r>
              <w:rPr>
                <w:b w:val="0"/>
                <w:i w:val="0"/>
                <w:sz w:val="20"/>
              </w:rPr>
              <w:t>Tiết 150</w:t>
            </w:r>
          </w:p>
        </w:tc>
        <w:tc>
          <w:tcPr>
            <w:tcW w:type="dxa" w:w="4195"/>
          </w:tcPr>
          <w:p>
            <w:pPr>
              <w:spacing w:after="0"/>
            </w:pPr>
            <w:r/>
            <w:r>
              <w:rPr>
                <w:b w:val="0"/>
                <w:i w:val="0"/>
                <w:sz w:val="18"/>
              </w:rPr>
              <w:t>Năng lực số 1.1 CB1a: HS xác định được thông tin cần tìm và thực hiện tìm kiếm đơn giản trong môi trường số; biết chọn lọc thông tin phù hợp về hình ảnh, địa điểm, độ cao của một số ngọn núi để phục vụ nhiệm vụ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63. Luyện tập chung (Tiết 1)</w:t>
            </w:r>
          </w:p>
        </w:tc>
        <w:tc>
          <w:tcPr>
            <w:tcW w:type="dxa" w:w="1474"/>
          </w:tcPr>
          <w:p>
            <w:pPr>
              <w:spacing w:after="0"/>
              <w:jc w:val="center"/>
            </w:pPr>
            <w:r/>
            <w:r>
              <w:rPr>
                <w:b w:val="0"/>
                <w:i w:val="0"/>
                <w:sz w:val="20"/>
              </w:rPr>
              <w:t>Tiết 151 (2 tiết)</w:t>
            </w:r>
          </w:p>
        </w:tc>
        <w:tc>
          <w:tcPr>
            <w:tcW w:type="dxa" w:w="4195"/>
          </w:tcPr>
          <w:p>
            <w:pPr>
              <w:spacing w:after="0"/>
            </w:pPr>
            <w:r/>
            <w:r>
              <w:rPr>
                <w:b w:val="0"/>
                <w:i w:val="0"/>
                <w:sz w:val="18"/>
              </w:rPr>
              <w:t>Tích hợp AI - YCCĐ 2.D1.1: HS nêu được một số vấn đề đơn giản trong đời sống có thể áp dụng AI để giải quyết; nhận biết AI có thể hỗ trợ phân loại dạng toán tổng hợp nhưng HS phải tự đọc đề, xác định dữ kiện, chọn phép tính và giải thích cách làm; Mục tiêu tích hợp</w:t>
            </w:r>
          </w:p>
          <w:p>
            <w:pPr>
              <w:spacing w:after="0"/>
            </w:pPr>
            <w:r>
              <w:rPr>
                <w:b w:val="0"/>
                <w:i w:val="0"/>
                <w:sz w:val="18"/>
              </w:rPr>
              <w:t>AI-NB: HS biết dùng gợi ý của AI như một thông tin tham khảo; không chọn nhãn “cộng”, “trừ”, “nhân/chia” một cách máy móc mà phải dựa vào dấu hiệu trong đề toán và tự kiểm tra kết quả bằng kiến thức đã học.</w:t>
            </w:r>
          </w:p>
          <w:p>
            <w:pPr>
              <w:spacing w:after="0"/>
            </w:pP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Luyện tập chung (Tiết 2)</w:t>
            </w:r>
          </w:p>
        </w:tc>
        <w:tc>
          <w:tcPr>
            <w:tcW w:type="dxa" w:w="1474"/>
          </w:tcPr>
          <w:p>
            <w:pPr>
              <w:spacing w:after="0"/>
              <w:jc w:val="center"/>
            </w:pPr>
            <w:r/>
            <w:r>
              <w:rPr>
                <w:b w:val="0"/>
                <w:i w:val="0"/>
                <w:sz w:val="20"/>
              </w:rPr>
              <w:t>Tiết 152</w:t>
            </w:r>
          </w:p>
        </w:tc>
        <w:tc>
          <w:tcPr>
            <w:tcW w:type="dxa" w:w="4195"/>
          </w:tcPr>
          <w:p>
            <w:pPr>
              <w:spacing w:after="0"/>
            </w:pPr>
            <w: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13: Làm quen với yếu tố thống kê, xác suất</w:t>
            </w:r>
          </w:p>
        </w:tc>
        <w:tc>
          <w:tcPr>
            <w:tcW w:type="dxa" w:w="4365"/>
          </w:tcPr>
          <w:p>
            <w:pPr>
              <w:spacing w:after="0"/>
            </w:pPr>
            <w:r/>
            <w:r>
              <w:rPr>
                <w:b w:val="0"/>
                <w:i w:val="0"/>
                <w:sz w:val="20"/>
              </w:rPr>
              <w:t>Bài 64. Thu thập, phân loại, kiểm đếm số liệu</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3.2 CB1a: HS biết chọn cách sửa đổi, tinh chỉnh, cải thiện nội dung đơn giản để tạo ra thông tin mới; biết nhập số liệu kiểm đếm vào bảng dữ liệu số/Google Form và quan sát kết quả tổng hợp; Tích hợp AI - YCCĐ 2.D2.1: HS giải thích được vai trò của dữ liệu chính xác trong việc “dạy” AI học tập; hiểu rằng dữ liệu nhập sai sẽ làm kết quả tổng hợp, biểu đồ hoặc gợi ý của AI bị sai lệch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Biểu đồ tranh (Tiết 1)</w:t>
            </w:r>
          </w:p>
        </w:tc>
        <w:tc>
          <w:tcPr>
            <w:tcW w:type="dxa" w:w="1474"/>
          </w:tcPr>
          <w:p>
            <w:pPr>
              <w:spacing w:after="0"/>
              <w:jc w:val="center"/>
            </w:pPr>
            <w:r/>
            <w:r>
              <w:rPr>
                <w:b w:val="0"/>
                <w:i w:val="0"/>
                <w:sz w:val="20"/>
              </w:rPr>
              <w:t>Tiết 154 (2 tiết)</w:t>
            </w:r>
          </w:p>
        </w:tc>
        <w:tc>
          <w:tcPr>
            <w:tcW w:type="dxa" w:w="4195"/>
          </w:tcPr>
          <w:p>
            <w:pPr>
              <w:spacing w:after="0"/>
            </w:pPr>
            <w:r/>
            <w:r>
              <w:rPr>
                <w:b w:val="0"/>
                <w:i w:val="0"/>
                <w:sz w:val="18"/>
              </w:rPr>
              <w:t>Năng lực số 3.2 CB1a: HS biết chuyển dữ liệu đọc được từ biểu đồ tranh sang bảng dữ liệu số đơn giản, biết chỉnh sửa/tinh chỉnh thông tin để tạo bảng tổng hợp/báo cáo mới và trình bày nhận xét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Biểu đồ tranh (Tiết 2)</w:t>
            </w:r>
          </w:p>
        </w:tc>
        <w:tc>
          <w:tcPr>
            <w:tcW w:type="dxa" w:w="1474"/>
          </w:tcPr>
          <w:p>
            <w:pPr>
              <w:spacing w:after="0"/>
              <w:jc w:val="center"/>
            </w:pPr>
            <w:r/>
            <w:r>
              <w:rPr>
                <w:b w:val="0"/>
                <w:i w:val="0"/>
                <w:sz w:val="20"/>
              </w:rPr>
              <w:t>Tiết 155</w:t>
            </w:r>
          </w:p>
        </w:tc>
        <w:tc>
          <w:tcPr>
            <w:tcW w:type="dxa" w:w="4195"/>
          </w:tcPr>
          <w:p>
            <w:pPr>
              <w:spacing w:after="0"/>
            </w:pPr>
            <w:r/>
            <w:r>
              <w:rPr>
                <w:b w:val="0"/>
                <w:i w:val="0"/>
                <w:sz w:val="18"/>
              </w:rPr>
              <w:t>Năng lực số 3.2 CB1a: HS biết chuyển dữ liệu đọc được từ biểu đồ tranh sang bảng dữ liệu số đơn giản; biết điều chỉnh một số dữ liệu trên bảng tính mẫu, quan sát kết quả thay đổi và trình bày điều phát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13: Làm quen với yếu tố thống kê, xác suất</w:t>
            </w:r>
          </w:p>
        </w:tc>
        <w:tc>
          <w:tcPr>
            <w:tcW w:type="dxa" w:w="4365"/>
          </w:tcPr>
          <w:p>
            <w:pPr>
              <w:spacing w:after="0"/>
            </w:pPr>
            <w:r/>
            <w:r>
              <w:rPr>
                <w:b w:val="0"/>
                <w:i w:val="0"/>
                <w:sz w:val="20"/>
              </w:rPr>
              <w:t>Bài 66. Chắc chắn, có thể, không thể</w:t>
            </w:r>
          </w:p>
        </w:tc>
        <w:tc>
          <w:tcPr>
            <w:tcW w:type="dxa" w:w="1474"/>
          </w:tcPr>
          <w:p>
            <w:pPr>
              <w:spacing w:after="0"/>
              <w:jc w:val="center"/>
            </w:pPr>
            <w:r/>
            <w:r>
              <w:rPr>
                <w:b w:val="0"/>
                <w:i w:val="0"/>
                <w:sz w:val="20"/>
              </w:rPr>
              <w:t>Tiết 156 (1 tiết)</w:t>
            </w:r>
          </w:p>
        </w:tc>
        <w:tc>
          <w:tcPr>
            <w:tcW w:type="dxa" w:w="4195"/>
          </w:tcPr>
          <w:p>
            <w:pPr>
              <w:spacing w:after="0"/>
            </w:pPr>
            <w:r/>
            <w:r>
              <w:rPr>
                <w:b w:val="0"/>
                <w:i w:val="0"/>
                <w:sz w:val="18"/>
              </w:rPr>
              <w:t>Năng lực số 5.2 CB1a: HS xác định nhu cầu hoàn thành nhiệm vụ học tập, lựa chọn công cụ số phù hợp (Quizizz/Wordwall) để trình bày đáp án về khả năng xảy ra của sự kiện; biết xem phản hồi đúng/sai của công cụ, tự kiểm tra và điều chỉnh cách dùng các từ “chắc chắn”, “có thể”, “không thể”; Tích hợp AI - YCCĐ 2.C3.2: HS nhận biết dự đoán của AI trong đời sống (gợi ý bài hát, phim, trò chơi, nội dung học tập) chỉ mang tính “có thể”; không xem gợi ý của AI là điều chắc chắn đúng hoặc chắc chắn phù hợp với bản thân, cần suy nghĩ, kiểm chứng và tự lựa chọn có trách nhiệm</w:t>
            </w:r>
          </w:p>
          <w:p>
            <w:pPr>
              <w:spacing w:after="0"/>
            </w:pPr>
            <w:r>
              <w:rPr>
                <w:b w:val="0"/>
                <w:i w:val="0"/>
                <w:sz w:val="18"/>
              </w:rPr>
              <w:t>STEM: Vòng xoay ngẫu nhiên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Thực hành và trải nghiệm thu thập, phân loại, kiểm đếm số liệu</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Miền 1 (Cơ bản, bậc 1): GV cùng HS kiểm đếm số liệu thật của lớp (số bạn thích mỗi loại quả, số bạn đi bộ - đi xe đạp - đi ô tô) rồi nhập ngay vào bảng trên…; Năng lực số Miền 5 (Cơ bản, bậc 1): GV sửa thử một số liệu trong bảng, biểu đồ tranh trên màn hình đổi theo ngay; HS nhận ra biểu đồ vẽ đúng hay sai là do số liệu nhập vào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68. Ôn tập các số trong phạm vi 1 000 (Tiết 1)</w:t>
            </w:r>
          </w:p>
        </w:tc>
        <w:tc>
          <w:tcPr>
            <w:tcW w:type="dxa" w:w="1474"/>
          </w:tcPr>
          <w:p>
            <w:pPr>
              <w:spacing w:after="0"/>
              <w:jc w:val="center"/>
            </w:pPr>
            <w:r/>
            <w:r>
              <w:rPr>
                <w:b w:val="0"/>
                <w:i w:val="0"/>
                <w:sz w:val="20"/>
              </w:rPr>
              <w:t>Tiết 158 (2 tiết)</w:t>
            </w:r>
          </w:p>
        </w:tc>
        <w:tc>
          <w:tcPr>
            <w:tcW w:type="dxa" w:w="4195"/>
          </w:tcPr>
          <w:p>
            <w:pPr>
              <w:spacing w:after="0"/>
            </w:pPr>
            <w:r/>
            <w:r>
              <w:rPr>
                <w:b w:val="0"/>
                <w:i w:val="0"/>
                <w:sz w:val="18"/>
              </w:rPr>
              <w:t>NLS: 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các số trong phạm vi 1 000 (Tiết 2)</w:t>
            </w:r>
          </w:p>
        </w:tc>
        <w:tc>
          <w:tcPr>
            <w:tcW w:type="dxa" w:w="1474"/>
          </w:tcPr>
          <w:p>
            <w:pPr>
              <w:spacing w:after="0"/>
              <w:jc w:val="center"/>
            </w:pPr>
            <w:r/>
            <w:r>
              <w:rPr>
                <w:b w:val="0"/>
                <w:i w:val="0"/>
                <w:sz w:val="20"/>
              </w:rPr>
              <w:t>Tiết 159</w:t>
            </w:r>
          </w:p>
        </w:tc>
        <w:tc>
          <w:tcPr>
            <w:tcW w:type="dxa" w:w="4195"/>
          </w:tcPr>
          <w:p>
            <w:pPr>
              <w:spacing w:after="0"/>
            </w:pPr>
            <w:r/>
            <w:r>
              <w:rPr>
                <w:b w:val="0"/>
                <w:i w:val="0"/>
                <w:sz w:val="18"/>
              </w:rPr>
              <w:t>NLS: 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phép cộng, phép trừ trong phạm vi 100 (Tiết 1)</w:t>
            </w:r>
          </w:p>
        </w:tc>
        <w:tc>
          <w:tcPr>
            <w:tcW w:type="dxa" w:w="1474"/>
          </w:tcPr>
          <w:p>
            <w:pPr>
              <w:spacing w:after="0"/>
              <w:jc w:val="center"/>
            </w:pPr>
            <w:r/>
            <w:r>
              <w:rPr>
                <w:b w:val="0"/>
                <w:i w:val="0"/>
                <w:sz w:val="20"/>
              </w:rPr>
              <w:t>Tiết 160 (3 tiết)</w:t>
            </w:r>
          </w:p>
        </w:tc>
        <w:tc>
          <w:tcPr>
            <w:tcW w:type="dxa" w:w="4195"/>
          </w:tcPr>
          <w:p>
            <w:pPr>
              <w:spacing w:after="0"/>
            </w:pPr>
            <w:r/>
            <w:r>
              <w:rPr>
                <w:b w:val="0"/>
                <w:i w:val="0"/>
                <w:sz w:val="18"/>
              </w:rPr>
              <w:t>Tích hợp AI - YCCĐ 2.A1.2: HS thể hiện thái độ đúng đắn khi sử dụng AI; biết AI/công cụ thông minh có thể gợi ý hoặc tạo nhanh phép tính ôn tập, nhưng HS không phụ thuộc, phải tự thực hiện phép tính, tự kiểm tra bằng tính nhẩm, đặt tính hoặc phép tính ngược trước khi kết luận; 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69. Ôn tập phép cộng, phép trừ trong phạm vi 100 (Tiết 2)</w:t>
            </w:r>
          </w:p>
        </w:tc>
        <w:tc>
          <w:tcPr>
            <w:tcW w:type="dxa" w:w="1474"/>
          </w:tcPr>
          <w:p>
            <w:pPr>
              <w:spacing w:after="0"/>
              <w:jc w:val="center"/>
            </w:pPr>
            <w:r/>
            <w:r>
              <w:rPr>
                <w:b w:val="0"/>
                <w:i w:val="0"/>
                <w:sz w:val="20"/>
              </w:rPr>
              <w:t>Tiết 161</w:t>
            </w:r>
          </w:p>
        </w:tc>
        <w:tc>
          <w:tcPr>
            <w:tcW w:type="dxa" w:w="4195"/>
          </w:tcPr>
          <w:p>
            <w:pPr>
              <w:spacing w:after="0"/>
            </w:pPr>
            <w:r/>
            <w:r>
              <w:rPr>
                <w:b w:val="0"/>
                <w:i w:val="0"/>
                <w:sz w:val="18"/>
              </w:rPr>
              <w:t>Tích hợp AI - YCCĐ 2.A1.2: HS thể hiện thái độ đúng đắn khi sử dụng AI; biết AI/trợ lí ảo có thể đọc đề bài, gợi ý bước làm hoặc hiển thị nhanh kết quả, nhưng kết quả đó chỉ dùng để tham khảo. HS phải tự đọc lại dữ kiện, tự tóm tắt bài toán, lựa chọn phép cộng hoặc phép trừ phù hợp, trình bày lời giải bằng suy nghĩ của mình và kiểm tra lại kết quả trước khi nộp bài; 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phép cộng, phép trừ trong phạm vi 100 (Tiết 3)</w:t>
            </w:r>
          </w:p>
        </w:tc>
        <w:tc>
          <w:tcPr>
            <w:tcW w:type="dxa" w:w="1474"/>
          </w:tcPr>
          <w:p>
            <w:pPr>
              <w:spacing w:after="0"/>
              <w:jc w:val="center"/>
            </w:pPr>
            <w:r/>
            <w:r>
              <w:rPr>
                <w:b w:val="0"/>
                <w:i w:val="0"/>
                <w:sz w:val="20"/>
              </w:rPr>
              <w:t>Tiết 162</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cộng, phép trừ trong phạm vi 1 000 (Tiết 1)</w:t>
            </w:r>
          </w:p>
        </w:tc>
        <w:tc>
          <w:tcPr>
            <w:tcW w:type="dxa" w:w="1474"/>
          </w:tcPr>
          <w:p>
            <w:pPr>
              <w:spacing w:after="0"/>
              <w:jc w:val="center"/>
            </w:pPr>
            <w:r/>
            <w:r>
              <w:rPr>
                <w:b w:val="0"/>
                <w:i w:val="0"/>
                <w:sz w:val="20"/>
              </w:rPr>
              <w:t>Tiết 163 (3 tiết)</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cộng, phép trừ trong phạm vi 1 000 (Tiết 2)</w:t>
            </w:r>
          </w:p>
        </w:tc>
        <w:tc>
          <w:tcPr>
            <w:tcW w:type="dxa" w:w="1474"/>
          </w:tcPr>
          <w:p>
            <w:pPr>
              <w:spacing w:after="0"/>
              <w:jc w:val="center"/>
            </w:pPr>
            <w:r/>
            <w:r>
              <w:rPr>
                <w:b w:val="0"/>
                <w:i w:val="0"/>
                <w:sz w:val="20"/>
              </w:rPr>
              <w:t>Tiết 164</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cộng, phép trừ trong phạm vi 1 000 (Tiết 3)</w:t>
            </w:r>
          </w:p>
        </w:tc>
        <w:tc>
          <w:tcPr>
            <w:tcW w:type="dxa" w:w="1474"/>
          </w:tcPr>
          <w:p>
            <w:pPr>
              <w:spacing w:after="0"/>
              <w:jc w:val="center"/>
            </w:pPr>
            <w:r/>
            <w:r>
              <w:rPr>
                <w:b w:val="0"/>
                <w:i w:val="0"/>
                <w:sz w:val="20"/>
              </w:rPr>
              <w:t>Tiết 165</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71. Ôn tập phép nhân, phép chia (Tiết 1)</w:t>
            </w:r>
          </w:p>
        </w:tc>
        <w:tc>
          <w:tcPr>
            <w:tcW w:type="dxa" w:w="1474"/>
          </w:tcPr>
          <w:p>
            <w:pPr>
              <w:spacing w:after="0"/>
              <w:jc w:val="center"/>
            </w:pPr>
            <w:r/>
            <w:r>
              <w:rPr>
                <w:b w:val="0"/>
                <w:i w:val="0"/>
                <w:sz w:val="20"/>
              </w:rPr>
              <w:t>Tiết 166 (2 tiết)</w:t>
            </w:r>
          </w:p>
        </w:tc>
        <w:tc>
          <w:tcPr>
            <w:tcW w:type="dxa" w:w="4195"/>
          </w:tcPr>
          <w:p>
            <w:pPr>
              <w:spacing w:after="0"/>
            </w:pPr>
            <w:r/>
            <w:r>
              <w:rPr>
                <w:b w:val="0"/>
                <w:i w:val="0"/>
                <w:sz w:val="18"/>
              </w:rPr>
              <w:t>SGV 3 tiết; bớt 1 tiết cho kiểm tra định kì; Tích hợp AI - YCCĐ 2.A1.2: HS thể hiện thái độ đúng đắn khi sử dụng AI; biết tin tưởng công nghệ ở mức hợp lí nhưng vẫn có trách nhiệm kiểm soát kết quả bằng kiến thức toán học. HS nhận biết công cụ thông minh có thể gợi ý phép nhân, phép chia từ các nhóm bằng nhau, nhưng cần tự quan sát, đếm số nhóm, số phần tử trong mỗi nhóm và đối chiếu lại với bảng nhân, bảng chia đã học; Năng lực số 5.2 CB1b: HS tham gia vòng thi và biết mình đã thuộc chắc hay còn phải nhẩm lâu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phép nhân, phép chia (Tiết 2)</w:t>
            </w:r>
          </w:p>
        </w:tc>
        <w:tc>
          <w:tcPr>
            <w:tcW w:type="dxa" w:w="1474"/>
          </w:tcPr>
          <w:p>
            <w:pPr>
              <w:spacing w:after="0"/>
              <w:jc w:val="center"/>
            </w:pPr>
            <w:r/>
            <w:r>
              <w:rPr>
                <w:b w:val="0"/>
                <w:i w:val="0"/>
                <w:sz w:val="20"/>
              </w:rPr>
              <w:t>Tiết 167</w:t>
            </w:r>
          </w:p>
        </w:tc>
        <w:tc>
          <w:tcPr>
            <w:tcW w:type="dxa" w:w="4195"/>
          </w:tcPr>
          <w:p>
            <w:pPr>
              <w:spacing w:after="0"/>
            </w:pPr>
            <w:r/>
            <w:r>
              <w:rPr>
                <w:b w:val="0"/>
                <w:i w:val="0"/>
                <w:sz w:val="18"/>
              </w:rPr>
              <w:t>Năng lực số 5.2 CB1b: HS tham gia vòng thi và biết mình đã thuộc chắc hay còn phải nhẩm lâu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hình học (Tiết 1)</w:t>
            </w:r>
          </w:p>
        </w:tc>
        <w:tc>
          <w:tcPr>
            <w:tcW w:type="dxa" w:w="1474"/>
          </w:tcPr>
          <w:p>
            <w:pPr>
              <w:spacing w:after="0"/>
              <w:jc w:val="center"/>
            </w:pPr>
            <w:r/>
            <w:r>
              <w:rPr>
                <w:b w:val="0"/>
                <w:i w:val="0"/>
                <w:sz w:val="20"/>
              </w:rPr>
              <w:t>Tiết 168 (2 tiết)</w:t>
            </w:r>
          </w:p>
        </w:tc>
        <w:tc>
          <w:tcPr>
            <w:tcW w:type="dxa" w:w="4195"/>
          </w:tcPr>
          <w:p>
            <w:pPr>
              <w:spacing w:after="0"/>
            </w:pPr>
            <w:r/>
            <w:r>
              <w:rPr>
                <w:b w:val="0"/>
                <w:i w:val="0"/>
                <w:sz w:val="18"/>
              </w:rPr>
              <w:t>NLS: Năng lực số 5.2 CB1b: HS gọi đúng tên hình trong trò chơi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hình học (Tiết 2)</w:t>
            </w:r>
          </w:p>
        </w:tc>
        <w:tc>
          <w:tcPr>
            <w:tcW w:type="dxa" w:w="1474"/>
          </w:tcPr>
          <w:p>
            <w:pPr>
              <w:spacing w:after="0"/>
              <w:jc w:val="center"/>
            </w:pPr>
            <w:r/>
            <w:r>
              <w:rPr>
                <w:b w:val="0"/>
                <w:i w:val="0"/>
                <w:sz w:val="20"/>
              </w:rPr>
              <w:t>Tiết 169</w:t>
            </w:r>
          </w:p>
        </w:tc>
        <w:tc>
          <w:tcPr>
            <w:tcW w:type="dxa" w:w="4195"/>
          </w:tcPr>
          <w:p>
            <w:pPr>
              <w:spacing w:after="0"/>
            </w:pPr>
            <w:r/>
            <w:r>
              <w:rPr>
                <w:b w:val="0"/>
                <w:i w:val="0"/>
                <w:sz w:val="18"/>
              </w:rPr>
              <w:t>Năng lực số 5.2 CB1a: HS xác định nhu cầu hoàn thành nhiệm vụ học tập và sử dụng công cụ số đơn giản như Wordwall/Quizizz để trình bày kết quả ôn hình học; biết tự kiểm tra đáp án dựa trên phản hồi của công cụ và nêu lại dấu hiệu nhận biết hình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đo lường (Tiết 1)</w:t>
            </w:r>
          </w:p>
        </w:tc>
        <w:tc>
          <w:tcPr>
            <w:tcW w:type="dxa" w:w="1474"/>
          </w:tcPr>
          <w:p>
            <w:pPr>
              <w:spacing w:after="0"/>
              <w:jc w:val="center"/>
            </w:pPr>
            <w:r/>
            <w:r>
              <w:rPr>
                <w:b w:val="0"/>
                <w:i w:val="0"/>
                <w:sz w:val="20"/>
              </w:rPr>
              <w:t>Tiết 170 (2 tiết)</w:t>
            </w:r>
          </w:p>
        </w:tc>
        <w:tc>
          <w:tcPr>
            <w:tcW w:type="dxa" w:w="4195"/>
          </w:tcPr>
          <w:p>
            <w:pPr>
              <w:spacing w:after="0"/>
            </w:pPr>
            <w:r/>
            <w:r>
              <w:rPr>
                <w:b w:val="0"/>
                <w:i w:val="0"/>
                <w:sz w:val="18"/>
              </w:rPr>
              <w:t>Tích hợp AI - YCCĐ 2.A1.2: HS thể hiện thái độ đúng đắn khi sử dụng AI/thiết bị thông minh trong học tập đo lường; biết tin tưởng ở mức hợp lí, nhưng vẫn phải tự kiểm tra bằng kiến thức về đơn vị đo và chọn công cụ đo phù hợp; Năng lực số 5.2 CB1b: HS chọn đúng đơn vị đo cho từng vật trong bài tập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73. Ôn tập đo lường (Tiết 2)</w:t>
            </w:r>
          </w:p>
        </w:tc>
        <w:tc>
          <w:tcPr>
            <w:tcW w:type="dxa" w:w="1474"/>
          </w:tcPr>
          <w:p>
            <w:pPr>
              <w:spacing w:after="0"/>
              <w:jc w:val="center"/>
            </w:pPr>
            <w:r/>
            <w:r>
              <w:rPr>
                <w:b w:val="0"/>
                <w:i w:val="0"/>
                <w:sz w:val="20"/>
              </w:rPr>
              <w:t>Tiết 171</w:t>
            </w:r>
          </w:p>
        </w:tc>
        <w:tc>
          <w:tcPr>
            <w:tcW w:type="dxa" w:w="4195"/>
          </w:tcPr>
          <w:p>
            <w:pPr>
              <w:spacing w:after="0"/>
            </w:pPr>
            <w:r/>
            <w:r>
              <w:rPr>
                <w:b w:val="0"/>
                <w:i w:val="0"/>
                <w:sz w:val="18"/>
              </w:rPr>
              <w:t>Năng lực số 5.2 CB1a: HS xác định nhu cầu hoàn thành nhiệm vụ học tập và sử dụng Quizizz/slide tương tác để trình bày đáp án về đo lường, thời gian; biết tự kiểm tra kết quả dựa trên phản hồi của công cụ</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74. Ôn tập kiểm đếm số liệu và lựa chọn khả năng</w:t>
            </w:r>
          </w:p>
        </w:tc>
        <w:tc>
          <w:tcPr>
            <w:tcW w:type="dxa" w:w="1474"/>
          </w:tcPr>
          <w:p>
            <w:pPr>
              <w:spacing w:after="0"/>
              <w:jc w:val="center"/>
            </w:pPr>
            <w:r/>
            <w:r>
              <w:rPr>
                <w:b w:val="0"/>
                <w:i w:val="0"/>
                <w:sz w:val="20"/>
              </w:rPr>
              <w:t>Tiết 172 (1 tiết)</w:t>
            </w:r>
          </w:p>
        </w:tc>
        <w:tc>
          <w:tcPr>
            <w:tcW w:type="dxa" w:w="4195"/>
          </w:tcPr>
          <w:p>
            <w:pPr>
              <w:spacing w:after="0"/>
            </w:pPr>
            <w:r/>
            <w:r>
              <w:rPr>
                <w:b w:val="0"/>
                <w:i w:val="0"/>
                <w:sz w:val="18"/>
              </w:rPr>
              <w:t>Năng lực số 5.2 CB1a: HS xác định nhu cầu hoàn thành nhiệm vụ đọc dữ liệu và lựa chọn khả năng xảy ra; sử dụng Quizizz/bảng tương tác để trình bày đáp án, sau đó dựa vào phản hồi để tự kiểm tra và điều chỉnh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1)</w:t>
            </w:r>
          </w:p>
        </w:tc>
        <w:tc>
          <w:tcPr>
            <w:tcW w:type="dxa" w:w="1474"/>
          </w:tcPr>
          <w:p>
            <w:pPr>
              <w:spacing w:after="0"/>
              <w:jc w:val="center"/>
            </w:pPr>
            <w:r/>
            <w:r>
              <w:rPr>
                <w:b w:val="0"/>
                <w:i w:val="0"/>
                <w:sz w:val="20"/>
              </w:rPr>
              <w:t>Tiết 173 (2 tiết)</w:t>
            </w:r>
          </w:p>
        </w:tc>
        <w:tc>
          <w:tcPr>
            <w:tcW w:type="dxa" w:w="4195"/>
          </w:tcPr>
          <w:p>
            <w:pPr>
              <w:spacing w:after="0"/>
            </w:pPr>
            <w:r/>
            <w:r>
              <w:rPr>
                <w:b w:val="0"/>
                <w:i w:val="0"/>
                <w:sz w:val="18"/>
              </w:rPr>
              <w:t>Năng lực số 5.4 CB1a: HS làm bộ đề ôn tổng hợp và nêu được mạch kiến thức nào mình cần ôn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2)</w:t>
            </w:r>
          </w:p>
        </w:tc>
        <w:tc>
          <w:tcPr>
            <w:tcW w:type="dxa" w:w="1474"/>
          </w:tcPr>
          <w:p>
            <w:pPr>
              <w:spacing w:after="0"/>
              <w:jc w:val="center"/>
            </w:pPr>
            <w:r/>
            <w:r>
              <w:rPr>
                <w:b w:val="0"/>
                <w:i w:val="0"/>
                <w:sz w:val="20"/>
              </w:rPr>
              <w:t>Tiết 174</w:t>
            </w:r>
          </w:p>
        </w:tc>
        <w:tc>
          <w:tcPr>
            <w:tcW w:type="dxa" w:w="4195"/>
          </w:tcPr>
          <w:p>
            <w:pPr>
              <w:spacing w:after="0"/>
            </w:pPr>
            <w:r/>
            <w:r>
              <w:rPr>
                <w:b w:val="0"/>
                <w:i w:val="0"/>
                <w:sz w:val="18"/>
              </w:rPr>
              <w:t>Năng lực số 5.4 CB1a: HS làm bộ đề ôn tổng hợp và nêu được mạch kiến thức nào mình cần ôn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3.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1. Vẻ đẹp quê hương em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CB1a: HS xem ảnh, video cảnh đẹp quê hương GV chiếu và gọi tên được cảnh mình nhận ra</w:t>
            </w:r>
          </w:p>
          <w:p>
            <w:pPr>
              <w:spacing w:after="0"/>
            </w:pPr>
            <w:r>
              <w:rPr>
                <w:b w:val="0"/>
                <w:i w:val="0"/>
                <w:sz w:val="18"/>
              </w:rPr>
              <w:t>QPAN: Giáo dục biết ơn người có công với cách mạng; kính trọng cán bộ, chiến sĩ đang làm nhiệm vụ bảo vệ Tổ quốc; giới thiệu tinh thần đoàn kết toàn dân tộc và sự hi sinh của các chiến sĩ cách mạng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1. Vẻ đẹp quê hương em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Tích hợp AI - YCCĐ 2.A1.1: HS biết dùng công cụ có hỗ trợ AI để tìm kiếm hình ảnh, thông tin đẹp về quê hương mình dưới sự hướng dẫn của GV; Năng lực số 1.1 CB1b: HS chỉ được vị trí quê mình trên bản đồ số và gọi tên vài nơi quen thuộc nhìn thấy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2. Em yêu quê hương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Tích hợp AI - YCCĐ 2.A1.1: HS biết dùng công cụ có hỗ trợ AI để tìm kiếm hình ảnh, thông tin đẹp về quê hương dưới sự hướng dẫn của GV; biết kiểm tra kết quả và không cung cấp thông tin cá nhân; Năng lực số 3.1 CB1a: HS kể được việc mình đã làm cho quê hương khi ảnh của mình hiện lên màn hình</w:t>
            </w:r>
          </w:p>
          <w:p>
            <w:pPr>
              <w:spacing w:after="0"/>
            </w:pPr>
            <w:r>
              <w:rPr>
                <w:b w:val="0"/>
                <w:i w:val="0"/>
                <w:sz w:val="18"/>
              </w:rPr>
              <w:t>QPAN: Giáo dục biết ơn người có công với cách mạng; kính trọng cán bộ, chiến sĩ đang làm nhiệm vụ bảo vệ Tổ quốc; giới thiệu tinh thần đoàn kết toàn dân tộc và sự hi sinh của các chiến sĩ cách mạng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2. Em yêu quê hương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3.1 CB1a: HS kể được việc mình đã làm cho quê hương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2. Em yêu quê hương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3.1 CB1a: HS kể được việc mình đã làm cho quê hương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3. Kính trọng thầy giáo, cô giáo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Tích hợp AI - YCCĐ 2.A1.2: HS hiểu AI có thể hỗ trợ thầy cô giảng bài nhưng tình cảm, sự quan tâm và động viên của thầy cô là điều AI không thể thay thế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3. Kính trọng thầy giáo, cô giáo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2.5 CB1a: HS phân biệt được chuẩn mực hành vi đơn giản và biết sử dụng lời nói lễ phép, lịch sự khi nhắn tin hoặc gọi video chúc mừng thầy cô qua ứng dụng liên lạc dưới sự hướng dẫn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4. Yêu quý bạn bè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t>Tích hợp AI - YCCĐ 2.A3.1: HS nhận thức cần duy trì thái độ lịch sự khi tương tác với công nghệ để AI học được điều tích cực; biết dùng lời nói phù hợp, không xúc phạm và không cung cấp thông tin cá nhân; Học tập và làm theo Bác: Điều 3 “Đoàn kết tốt, kỉ luật tốt” (mạch 3): sau khi đọc thông điệp “Bạn bè cùng học, cùng chơi…”, HS liên hệ lời Bác dạy “đoàn kết tốt” và nêu một việc nhóm sẽ làm để giúp bạn trong tuần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4. Yêu quý bạn bè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Quý trọng thời gian</w:t>
            </w:r>
          </w:p>
        </w:tc>
        <w:tc>
          <w:tcPr>
            <w:tcW w:type="dxa" w:w="4365"/>
          </w:tcPr>
          <w:p>
            <w:pPr>
              <w:spacing w:after="0"/>
            </w:pPr>
            <w:r/>
            <w:r>
              <w:rPr>
                <w:b w:val="0"/>
                <w:i w:val="0"/>
                <w:sz w:val="20"/>
              </w:rPr>
              <w:t>Bài 5. Quý trọng thời gian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5.2 CB1b: HS xem đồng hồ bấm giờ, cảm nhận được một phút dài bao nhiêu và đọc lại thời gian biểu lớp vừa lập trên máy</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Quý trọng thời gian</w:t>
            </w:r>
          </w:p>
        </w:tc>
        <w:tc>
          <w:tcPr>
            <w:tcW w:type="dxa" w:w="4365"/>
          </w:tcPr>
          <w:p>
            <w:pPr>
              <w:spacing w:after="0"/>
            </w:pPr>
            <w:r/>
            <w:r>
              <w:rPr>
                <w:b w:val="0"/>
                <w:i w:val="0"/>
                <w:sz w:val="20"/>
              </w:rPr>
              <w:t>Bài 5. Quý trọng thời gian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1.3 CB1a: Nhận biết được nơi để sắp xếp dữ liệu, thông tin một cách đơn giản trong môi trường có cấu trúc; nhận diện ứng dụng Lịch hoặc đồng hồ số có thể hỗ trợ sắp xếp công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Nhận lỗi và sửa lỗi</w:t>
            </w:r>
          </w:p>
        </w:tc>
        <w:tc>
          <w:tcPr>
            <w:tcW w:type="dxa" w:w="4365"/>
          </w:tcPr>
          <w:p>
            <w:pPr>
              <w:spacing w:after="0"/>
            </w:pPr>
            <w:r/>
            <w:r>
              <w:rPr>
                <w:b w:val="0"/>
                <w:i w:val="0"/>
                <w:sz w:val="20"/>
              </w:rPr>
              <w:t>Bài 6. Nhận lỗi và sửa lỗi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Miền 1 (Cơ bản, bậc 1): Ở bài “Nhận lỗi và sửa lỗi”, GV chiếu các đoạn phim tình huống ngắn về bạn nhỏ làm hỏng đồ của bạn, quên làm bài, nói dối mẹ; Năng lực số Miền 5 (Cơ bản, bậc 1): GV chiếu các cách ứng xử trên màn hình cho HS chọn cách đúng gồm nhận lỗi, xin lỗi, sửa lỗi; máy báo đúng</w:t>
            </w:r>
          </w:p>
          <w:p>
            <w:pPr>
              <w:spacing w:after="0"/>
            </w:pPr>
            <w:r>
              <w:rPr>
                <w:b w:val="0"/>
                <w:i w:val="0"/>
                <w:sz w:val="18"/>
              </w:rPr>
              <w:t>KNS: KN tự nhận thức: dám nhận lỗi và sửa lỗi; chịu trách nhiệm về việc mình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Nhận lỗi và sửa lỗi</w:t>
            </w:r>
          </w:p>
        </w:tc>
        <w:tc>
          <w:tcPr>
            <w:tcW w:type="dxa" w:w="4365"/>
          </w:tcPr>
          <w:p>
            <w:pPr>
              <w:spacing w:after="0"/>
            </w:pPr>
            <w:r/>
            <w:r>
              <w:rPr>
                <w:b w:val="0"/>
                <w:i w:val="0"/>
                <w:sz w:val="20"/>
              </w:rPr>
              <w:t>Bài 6. Nhận lỗi và sửa lỗi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5.2 CB1a: Sử dụng công cụ số đơn giản để giải quyết nhu cầu học tập và nhận phản hồi từ công cụ; hiểu phản hồi “Sai” là cơ hội kiểm tra, sửa lại câu trả lời và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7. Bảo quản đồ dùng cá nhân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nhìn cặp ảnh trước - sau và nói được mình đã giữ gìn đồ dùng của mình thế nào</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7. Bảo quản đồ dùng cá nhân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4.1 CB1a: Nhận biết được cách bảo vệ nội dung số và sử dụng thiết bị số an toàn một cách đơn giản; hình thành ý thức bảo quản máy tính, máy tính bảng và tệp tin học tập như tài sản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8. Bảo quản đồ dùng gia đình (Tiết 1)</w:t>
            </w:r>
          </w:p>
        </w:tc>
        <w:tc>
          <w:tcPr>
            <w:tcW w:type="dxa" w:w="1474"/>
          </w:tcPr>
          <w:p>
            <w:pPr>
              <w:spacing w:after="0"/>
              <w:jc w:val="center"/>
            </w:pPr>
            <w:r/>
            <w:r>
              <w:rPr>
                <w:b w:val="0"/>
                <w:i w:val="0"/>
                <w:sz w:val="20"/>
              </w:rPr>
              <w:t>Tiết 17 (2 tiết)</w:t>
            </w:r>
          </w:p>
        </w:tc>
        <w:tc>
          <w:tcPr>
            <w:tcW w:type="dxa" w:w="4195"/>
          </w:tcPr>
          <w:p>
            <w:pPr>
              <w:spacing w:after="0"/>
            </w:pPr>
            <w:r/>
            <w:r>
              <w:rPr>
                <w:b w:val="0"/>
                <w:i w:val="0"/>
                <w:sz w:val="18"/>
              </w:rPr>
              <w:t>Năng lực số 1.1 CB1b: HS đọc được kí hiệu cảnh báo và vài dòng hướng dẫn giữ gìn in trên đồ dùng gia đình</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8. Bảo quản đồ dùng gia đình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1.1 CB1b: HS đọc được kí hiệu cảnh báo và vài dòng hướng dẫn giữ gìn in trên đồ dùng gia đình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9. Cảm xúc của em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2.6 CB1a: HS biết lựa chọn biểu tượng cảm xúc (Emoji) hoặc ảnh đại diện (Avatar) thân thiện để thể hiện và lan tỏa cảm xúc tích cực trên môi trường số</w:t>
            </w:r>
          </w:p>
          <w:p>
            <w:pPr>
              <w:spacing w:after="0"/>
            </w:pPr>
            <w:r>
              <w:rPr>
                <w:b w:val="0"/>
                <w:i w:val="0"/>
                <w:sz w:val="18"/>
              </w:rPr>
              <w:t>KNS: KN quản lí cảm xúc: nhận diện cảm xúc của mình và tìm cách bình tĩnh trở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9. Cảm xúc của em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2.1 CB1a: HS gọi tên được cảm xúc trên khuôn mặt thật và trên biểu tượng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10. Kiềm chế cảm xúc tiêu cực (Tiết 1)</w:t>
            </w:r>
          </w:p>
        </w:tc>
        <w:tc>
          <w:tcPr>
            <w:tcW w:type="dxa" w:w="1474"/>
          </w:tcPr>
          <w:p>
            <w:pPr>
              <w:spacing w:after="0"/>
              <w:jc w:val="center"/>
            </w:pPr>
            <w:r/>
            <w:r>
              <w:rPr>
                <w:b w:val="0"/>
                <w:i w:val="0"/>
                <w:sz w:val="20"/>
              </w:rPr>
              <w:t>Tiết 22 (3 tiết)</w:t>
            </w:r>
          </w:p>
        </w:tc>
        <w:tc>
          <w:tcPr>
            <w:tcW w:type="dxa" w:w="4195"/>
          </w:tcPr>
          <w:p>
            <w:pPr>
              <w:spacing w:after="0"/>
            </w:pPr>
            <w:r/>
            <w:r>
              <w:rPr>
                <w:b w:val="0"/>
                <w:i w:val="0"/>
                <w:sz w:val="18"/>
              </w:rPr>
              <w:t>Năng lực số 4.3 CB1a: HS nhận biết cách đơn giản để tránh rủi ro, đe dọa đến sức khỏe thể chất và tinh thần khi sử dụng công nghệ số; biết rời khỏi màn hình và báo người lớn khi gặp nội dung tiêu cực hoặc bị bắt nạt trên môi trường số</w:t>
            </w:r>
          </w:p>
          <w:p>
            <w:pPr>
              <w:spacing w:after="0"/>
            </w:pPr>
            <w:r>
              <w:rPr>
                <w:b w:val="0"/>
                <w:i w:val="0"/>
                <w:sz w:val="18"/>
              </w:rPr>
              <w:t>KNS: KN quản lí cảm xúc: nhận diện cảm xúc của mình và tìm cách bình tĩnh trở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10. Kiềm chế cảm xúc tiêu cực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5.2 CB1b: HS chọn được cách phản ứng phù hợp trong từng tình huống và làm được các bước hít thở làm dịu cơn giận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10. Kiềm chế cảm xúc tiêu cực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5.2 CB1b: HS chọn được cách phản ứng phù hợp trong từng tình huống và làm được các bước hít thở làm dịu cơn giận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11. Tìm kiếm sự hỗ trợ khi ở nhà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NLS: Năng lực số 2.1 CB1a: HS nhớ và nói được số điện thoại của bố mẹ cùng các số gọi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11. Tìm kiếm sự hỗ trợ khi ở nhà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1.1 CB1a: Xác định được thông tin cần tìm và thực hiện tìm kiếm đơn giản trong môi trường số dưới sự giám sát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12. Tìm kiếm sự hỗ trợ khi ở trường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CB1a: HS nhận ra một số công cụ số và giải pháp công nghệ đơn giản tại trường như loa thông báo, chuông báo, camera giám sát, điện thoại nội bộ hoặc màn hình hướng dẫn có thể hỗ trợ bảo đảm an toàn và giúp tìm kiếm sự hỗ trợ kịp thời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12. Tìm kiếm sự hỗ trợ khi ở trường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CB1a: HS xác định được thông tin cần tìm để nhận hỗ trợ ở trường như phòng y tế, người trực trường, nội quy an toàn hoặc nguồn trợ giúp đáng tin cậy; bước đầu biết thực hiện thao tác tìm kiếm đơn giản dưới sự giám sát của người lớn và không cung cấp thông tin cá nhân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13. Tìm kiếm sự hỗ trợ ở nơi công cộng</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1.1 CB1a: HS xác định được thông tin liên lạc cần tìm khi bị lạc hoặc gặp sự cố như số điện thoại người thân, số khẩn cấp hoặc địa chỉ điểm hỗ trợ; thực hiện tìm kiếm đơn giản dưới sự hướng dẫn của người lớn, không chia sẻ thông tin riêng với người lạ</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14. Tìm hiểu quy định nơi công cộng (Tiết 1)</w:t>
            </w:r>
          </w:p>
        </w:tc>
        <w:tc>
          <w:tcPr>
            <w:tcW w:type="dxa" w:w="1474"/>
          </w:tcPr>
          <w:p>
            <w:pPr>
              <w:spacing w:after="0"/>
              <w:jc w:val="center"/>
            </w:pPr>
            <w:r/>
            <w:r>
              <w:rPr>
                <w:b w:val="0"/>
                <w:i w:val="0"/>
                <w:sz w:val="20"/>
              </w:rPr>
              <w:t>Tiết 31 (2 tiết)</w:t>
            </w:r>
          </w:p>
        </w:tc>
        <w:tc>
          <w:tcPr>
            <w:tcW w:type="dxa" w:w="4195"/>
          </w:tcPr>
          <w:p>
            <w:pPr>
              <w:spacing w:after="0"/>
            </w:pPr>
            <w:r/>
            <w:r>
              <w:rPr>
                <w:b w:val="0"/>
                <w:i w:val="0"/>
                <w:sz w:val="18"/>
              </w:rPr>
              <w:t>Năng lực số 1.1 CB1b: HS đọc được biển nội quy, biển cấm nơi công cộng, kể cả biển liên quan tới điện thoại và máy quay</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14. Tìm hiểu quy định nơi công cộng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biết thực hiện tìm kiếm đơn giản nội quy của một địa điểm công cộng từ nguồn tin cậy dưới sự hướng dẫn của người lớn; không bấm vào trang lạ và không cung cấp thông tin cá nhân</w:t>
            </w:r>
          </w:p>
          <w:p>
            <w:pPr>
              <w:spacing w:after="0"/>
            </w:pPr>
            <w:r>
              <w:rPr>
                <w:b w:val="0"/>
                <w:i w:val="0"/>
                <w:sz w:val="18"/>
              </w:rPr>
              <w:t>NLS: Năng lực số 1.1 CB1a: HS xác định được thông tin cần tìm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15. Em tuân thủ quy định nơi công cộng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2.1 CB1a: HS nêu được việc nên làm khi thấy người gặp chuyện ở nơi công cộng thay vì đứng quay phim</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15. Em tuân thủ quy định nơi công cộng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2.1 CB1a: HS nêu được việc nên làm khi thấy người gặp chuyện ở nơi công cộng thay vì đứng quay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4. Môn học, hoạt động giáo dục: Tự nhiên và Xã hội</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Gia đình</w:t>
            </w:r>
          </w:p>
        </w:tc>
        <w:tc>
          <w:tcPr>
            <w:tcW w:type="dxa" w:w="4365"/>
          </w:tcPr>
          <w:p>
            <w:pPr>
              <w:spacing w:after="0"/>
            </w:pPr>
            <w:r/>
            <w:r>
              <w:rPr>
                <w:b w:val="0"/>
                <w:i w:val="0"/>
                <w:sz w:val="20"/>
              </w:rPr>
              <w:t>Bài 1. Các thế hệ trong gia đình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Tích hợp AI - YCCĐ 2.A2.1: HS nhận biết một số thiết bị thông minh có ứng dụng AI như robot hút bụi, loa thông minh có thể hỗ trợ các thế hệ trong nhà tiện nghi hơn; tuy nhiên thiết bị chỉ hỗ trợ một số việc, con người vẫn cần trực tiếp yêu thương, trò chuyện, quan tâm và chăm sóc nhau; Năng lực số 3.1 CB1a: HS đọc tên các thành viên để GV nhập vào sơ đồ trên máy, xem sơ đồ hiện lên và giới thiệu được gia đình mình có mấy thế hệ</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Các thế hệ trong gia đình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Tích hợp AI - YCCĐ 2.A2.1: HS nhận biết robot hút bụi, loa thông minh hoặc thiết bị nhắc việc trong gia đình có thể hỗ trợ người lớn tuổi và các thế hệ trong nhà tiện nghi hơn; HS biết thiết bị thông minh không thay thế tình cảm, lời hỏi han và sự chăm sóc trực tiếp của con người; Năng lực số 3.1 CB1a: HS đọc tên các thành viên để GV nhập vào sơ đồ trên máy, xem sơ đồ hiện lên và giới thiệu được gia đình mình có mấy thế hệ</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Gia đình</w:t>
            </w:r>
          </w:p>
        </w:tc>
        <w:tc>
          <w:tcPr>
            <w:tcW w:type="dxa" w:w="4365"/>
          </w:tcPr>
          <w:p>
            <w:pPr>
              <w:spacing w:after="0"/>
            </w:pPr>
            <w:r/>
            <w:r>
              <w:rPr>
                <w:b w:val="0"/>
                <w:i w:val="0"/>
                <w:sz w:val="20"/>
              </w:rPr>
              <w:t>Bài 2. Nghề nghiệp của người lớn trong gia đình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Năng lực số 5.2 CB1a: HS kể được một số máy móc, thiết bị số giúp người lớn làm nghề của mình</w:t>
            </w:r>
          </w:p>
          <w:p>
            <w:pPr>
              <w:spacing w:after="0"/>
            </w:pPr>
            <w:r>
              <w:rPr>
                <w:b w:val="0"/>
                <w:i w:val="0"/>
                <w:sz w:val="18"/>
              </w:rPr>
              <w:t>STEM: Nghề nghiệp của người thân (TNXH – Mĩ thuật) — dạy thay cho tiết này.</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Nghề nghiệp của người lớn trong gia đình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Tích hợp AI - YCCĐ 2.A1.1: HS biết AI/công cụ tìm kiếm giọng nói có thể hỗ trợ thu thập thông tin nghề nghiệp nhưng chỉ dùng dưới sự hướng dẫn của GV/người lớn, không nhập thông tin riêng tư và cần kiểm tra lại thông tin trước khi chia sẻ; Năng lực số 2.1 CB1a: HS đặt được một câu hỏi lịch sự cho khách mời qua cuộc gọi trực tuyến GV kết nối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Gia đình</w:t>
            </w:r>
          </w:p>
        </w:tc>
        <w:tc>
          <w:tcPr>
            <w:tcW w:type="dxa" w:w="4365"/>
          </w:tcPr>
          <w:p>
            <w:pPr>
              <w:spacing w:after="0"/>
            </w:pPr>
            <w:r/>
            <w:r>
              <w:rPr>
                <w:b w:val="0"/>
                <w:i w:val="0"/>
                <w:sz w:val="20"/>
              </w:rPr>
              <w:t>Bài 3. Phòng tránh ngộ độc khi ở nhà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Tích hợp AI - YCCĐ 2.C3.1: HS tìm hiểu cách AI có thể hỗ trợ phân loại thức ăn tươi/hỏng dựa trên hình ảnh để phòng tránh ngộ độc; biết kết quả AI chỉ là gợi ý ban đầu, con người vẫn phải quan sát, ngửi, kiểm tra hạn sử dụng và hỏi người lớn trước khi sử dụng thực phẩm; Năng lực số 1.1 CB1b: HS nhận ra kí hiệu cảnh báo nguy hiểm trên màn hình và tìm được kí hiệu đó trên vỏ hộp thật</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Phòng tránh ngộ độc khi ở nhà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1.2 CB1a: HS phát hiện được độ tin cậy và độ chính xác của nguồn dữ liệu, thông tin và nội dung số đơn giản; biết thông tin về thực phẩm, thuốc hoặc cách xử lí khi có nguy cơ ngộ độc cần lấy từ nguồn tin cậy như GV, cha mẹ, bác sĩ, Bộ Y tế, nhãn sản phẩm rõ ràng và phải báo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Gia đình</w:t>
            </w:r>
          </w:p>
        </w:tc>
        <w:tc>
          <w:tcPr>
            <w:tcW w:type="dxa" w:w="4365"/>
          </w:tcPr>
          <w:p>
            <w:pPr>
              <w:spacing w:after="0"/>
            </w:pPr>
            <w:r/>
            <w:r>
              <w:rPr>
                <w:b w:val="0"/>
                <w:i w:val="0"/>
                <w:sz w:val="20"/>
              </w:rPr>
              <w:t>Bài 4. Giữ sạch nhà ở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Tích hợp AI - YCCĐ 2.A2.2: HS hiểu rằng một số thiết bị thông minh/AI như robot hút bụi, robot lau nhà, máy rửa bát có thể hỗ trợ con người làm việc nhà, giúp giảm bớt sức lao động. Tuy nhiên, HS cần hiểu AI chỉ là công cụ hỗ trợ; con người vẫn phải biết tự dọn dẹp, kiểm tra kết quả và dùng thời gian được tiết kiệm để quan tâm, trò chuyện, sinh hoạt cùng người thân</w:t>
            </w:r>
          </w:p>
          <w:p>
            <w:pPr>
              <w:spacing w:after="0"/>
            </w:pPr>
            <w:r>
              <w:rPr>
                <w:b w:val="0"/>
                <w:i w:val="0"/>
                <w:sz w:val="18"/>
              </w:rPr>
              <w:t>STEM: Giữ gìn vệ sinh nhà ở (TNXH – Mĩ thuật) — dạy thay cho tiết này.</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Giữ sạch nhà ở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1)</w:t>
            </w:r>
          </w:p>
        </w:tc>
        <w:tc>
          <w:tcPr>
            <w:tcW w:type="dxa" w:w="1474"/>
          </w:tcPr>
          <w:p>
            <w:pPr>
              <w:spacing w:after="0"/>
              <w:jc w:val="center"/>
            </w:pPr>
            <w:r/>
            <w:r>
              <w:rPr>
                <w:b w:val="0"/>
                <w:i w:val="0"/>
                <w:sz w:val="20"/>
              </w:rPr>
              <w:t>Tiết 9 (3 tiết)</w:t>
            </w:r>
          </w:p>
        </w:tc>
        <w:tc>
          <w:tcPr>
            <w:tcW w:type="dxa" w:w="4195"/>
          </w:tcPr>
          <w:p>
            <w:pPr>
              <w:spacing w:after="0"/>
            </w:pPr>
            <w:r/>
            <w:r>
              <w:rPr>
                <w:b w:val="0"/>
                <w:i w:val="0"/>
                <w:sz w:val="18"/>
              </w:rPr>
              <w:t>Năng lực số 5.2 CB1b: HS trả lời câu hỏi ôn tập về chủ đề Gia đình và biết mình cần xem lại phần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chủ đề Gia đình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Tích hợp AI - YCCĐ 2.D1.1: HS hình thành ý tưởng về một thiết bị thông minh giúp gắn kết các thành viên trong gia đình, ví dụ “Robot nhắc nhở yêu thương” biết báo tin sinh nhật ông bà, nhắc cả nhà gọi điện hỏi thăm người thân hoặc nhắc các thành viên cùng dọn nhà. HS hiểu AI có thể hỗ trợ nhắc việc nhưng tình yêu thương, sự quan tâm và hành động chăm sóc vẫn do con người thực hiện; Năng lực số 5.2 CB1b: HS trả lời câu hỏi ôn tập về chủ đề Gia đình và biết mình cần xem lại phần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t>Tích hợp AI - YCCĐ 2.D1.1: HS hình thành ý tưởng về một thiết bị thông minh có thể hỗ trợ gắn kết các thành viên trong gia đình. HS hiểu AI/thiết bị thông minh chỉ là công cụ nhắc nhở, hỗ trợ; tình yêu thương, sự quan tâm và hành động trực tiếp của con người vẫn là điều quan trọng nhất trong gia đình; Năng lực số 5.2 CB1b: HS trả lời câu hỏi ôn tập về chủ đề Gia đình và biết mình cần xem lại phần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Chào đón ngày khai giảng (Tiết 1)</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Tích hợp AI - YCCĐ 2.A1.1: HS biết AI/tìm kiếm thông minh có thể hỗ trợ tìm hình ảnh, bài hát hoặc lời chúc về ngày khai giảng; HS cần chọn nội dung phù hợp, an toàn, không sao chép máy móc và không chia sẻ thông tin cá nhân khi sử dụng môi trường số dưới sự hướng dẫn của giáo viên, người lớn</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Chào đón ngày khai giảng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Tích hợp AI - YCCĐ 2.A1.1: HS biết AI/công cụ tìm kiếm thông minh có thể gợi ý hình ảnh, bài hát, lời chúc về ngày khai giảng; HS cần lựa chọn nội dung phù hợp, dùng lời của mình và không chia sẻ thông tin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Ngày hội đọc sách của chúng em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1.1 CB1a: HS xác định được nhu cầu thông tin, biết tìm kiếm tên sách hoặc chủ đề yêu thích bằng từ khóa đơn giản trên thư viện điện tử/kho sách thiếu nhi số dưới sự hướng dẫn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Ngày hội đọc sách của chúng em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Tích hợp AI - YCCĐ 2.A1.1: HS nhận biết thư viện thông minh/công cụ gợi ý sách có thể hỗ trợ đề xuất sách theo sở thích nhưng cần kiểm tra nội dung, nguồn và hỏi người lớn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An toàn khi ở trường (Tiết 1)</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Tích hợp AI - YCCĐ 2.A1.2: HS hiểu thiết bị/camera thông minh có thể hỗ trợ cảnh báo nguy hiểm nhưng con người vẫn phải kiểm tra, quyết định và giúp đỡ bạn; Năng lực số 5.2 CB1b: HS chọn được cách xử lí an toàn trong từng tình huống chiếu trên màn hình</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8. An toàn khi ở trường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Tích hợp AI - YCCĐ 2.A1.2: HS hiểu thiết bị/camera AI có thể hỗ trợ cảnh báo nguy hiểm nhưng con người vẫn phải kiểm tra, xử lí và giúp đỡ kịp thời; Năng lực số 5.2 CB1b: HS chọn được cách xử lí an toàn trong từng tình huống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Giữ vệ sinh trường học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Tích hợp AI - YCCĐ 2.D1.1: HS đề xuất ý tưởng dùng máy thông minh để nhắc nhở các bạn bỏ rác đúng nơi quy định; hiểu AI chỉ hỗ trợ nhắc nhở, còn con người vẫn phải tự giác hành động đúng; Học tập và làm theo Bác: Điều 4 “Giữ gìn vệ sinh thật tốt” (mạch 4): HS nhận một việc giữ vệ sinh lớp, trường (nhặt rác ở góc lớp, xếp gọn dép, tưới cây) và làm ngay sau tiết học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9. Giữ vệ sinh trường học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Tích hợp AI - YCCĐ 2.D1.1: HS đề xuất ý tưởng dùng máy thông minh để nhắc nhở các bạn bỏ rác đúng nơi quy định; hiểu AI chỉ hỗ trợ nhận diện và nhắc nhở, con người vẫn phải tự giác hành động và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Ôn tập chủ đề Trường học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Năng lực số 4.1 CB1b: HS phân biệt được rủi ro và mối đe dọa đơn giản khi sử dụng thiết bị, nội dung trong môi trường số; nhận biết nguy cơ như sử dụng sai tư thế, tự ý mở nội dung lạ hoặc dùng thiết bị khi chưa được hướng dẫn; biết dừng thao tác và báo thầy cô/người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10. Ôn tập chủ đề Trường học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CB1b: HS trả lời câu hỏi ôn tập về chủ đề Trường học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Ôn tập chủ đề Trường học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t>Tích hợp AI - YCCĐ 2.C3.1: HS so sánh khả năng phân loại và sắp xếp dữ liệu hình ảnh về trường học của AI với cách phân loại của con người; biết kiểm tra và sửa kết quả chưa phù hợp; Năng lực số 5.2 CB1b: HS trả lời câu hỏi ôn tập về chủ đề Trường học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11. Hoạt động mua bán hàng hoá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Năng lực số 2.3 CB1a: HS nhận diện thanh toán số bằng mã QR và mua hàng trực tuyến là những dịch vụ số đơn giản; biết chỉ quan sát, sử dụng dưới sự hướng dẫn của người lớn và không cung cấp thông tin cá nhân</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Hoạt động mua bán hàng hoá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2.3 CB1a: HS nhận diện thanh toán số, mua hàng trực tuyến là dịch vụ số đơn giản; biết sử dụng an toàn dưới sự hướng dẫn của người lớn; Tích hợp AI - YCCĐ 2.A3.1: HS hiểu một số trang mua hàng có thể dùng AI ghi nhận lựa chọn để gợi ý sản phẩm; biết AI chỉ gợi ý, con người phải tự kiểm tra và quyết định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12. Thực hành mua bán hàng hoá</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5.2 CB1b: Nhận ra được các công cụ số đơn giản và các giải pháp công nghệ có thể có để giải quyết những nhu cầu đó. HS nhận biết công cụ số đơn giản có thể hỗ trợ xem giá, so sánh và lựa chọn hàng hóa theo nhu cầu; biết mua bán văn minh, tiết kiệm; Tích hợp AI - YCCĐ 2.A2.1: HS nhận biết các công cụ thông minh (quét mã vạch) hỗ trợ tính tiền nhanh và chính xác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Hoạt động giao thông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Tích hợp AI - YCCĐ 2.A1.2: HS nhận biết các phương tiện giao thông thông minh (AI) vẫn cần con người giám sát an toàn</w:t>
            </w:r>
          </w:p>
          <w:p>
            <w:pPr>
              <w:spacing w:after="0"/>
            </w:pPr>
            <w:r>
              <w:rPr>
                <w:b w:val="0"/>
                <w:i w:val="0"/>
                <w:sz w:val="18"/>
              </w:rPr>
              <w:t>NLS: Năng lực số 1.1 CB1b: HS gọi tên được các phương tiện giao thông và loại đường tương ứng</w:t>
            </w:r>
          </w:p>
          <w:p>
            <w:pPr>
              <w:spacing w:after="0"/>
            </w:pPr>
            <w:r>
              <w:rPr>
                <w:b w:val="0"/>
                <w:i w:val="0"/>
                <w:sz w:val="18"/>
              </w:rPr>
              <w:t>STEM: Sa bàn giao thông an toàn (TNXH – Toán – Công nghệ – Mĩ thuật) — dạy thay cho tiết này.</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13. Hoạt động giao thông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Tích hợp AI - YCCĐ 2.A1.2: HS nhận biết AI/camera có thể hỗ trợ nhận diện biển báo nhưng con người vẫn phải quan sát, kiểm tra và chịu trách nhiệm về an toàn</w:t>
            </w:r>
          </w:p>
          <w:p>
            <w:pPr>
              <w:spacing w:after="0"/>
            </w:pPr>
            <w:r>
              <w:rPr>
                <w:b w:val="0"/>
                <w:i w:val="0"/>
                <w:sz w:val="18"/>
              </w:rPr>
              <w:t>NLS: Năng lực số 1.1 CB1b: HS gọi tên được các phương tiện giao thông và loại đường tương ứng</w:t>
            </w:r>
          </w:p>
          <w:p>
            <w:pPr>
              <w:spacing w:after="0"/>
            </w:pPr>
            <w:r>
              <w:rPr>
                <w:b w:val="0"/>
                <w:i w:val="0"/>
                <w:sz w:val="18"/>
              </w:rPr>
              <w:t>STEM: Sa bàn giao thông an toàn (TNXH – Toán – Công nghệ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Cùng tham gia giao thông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(2.3.CB1a): HS biết giao tiếp, hợp tác văn minh khi sử dụng hình ảnh, video và các dịch vụ số đơn giản trong học tập; Tích hợp AI - YCCĐ 2.D1.1: HS đề xuất được ý tưởng AI/camera thông minh hỗ trợ cảnh báo hành vi giao thông không an toàn; hiểu AI chỉ là công cụ hỗ trợ</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14. Cùng tham gia giao thông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2.3 CB1a: HS nhận biết và sử dụng dịch vụ số đơn giản để trao đổi, hợp tác về an toàn giao thông; Tích hợp AI - YCCĐ 2.D1.1: HS đề xuất ý tưởng dùng AI/camera thông minh để cảnh báo và hỗ trợ giải quyết một số nguy cơ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Ôn tập chủ đề Cộng đồng địa phương (Tiết 1)</w:t>
            </w:r>
          </w:p>
        </w:tc>
        <w:tc>
          <w:tcPr>
            <w:tcW w:type="dxa" w:w="1474"/>
          </w:tcPr>
          <w:p>
            <w:pPr>
              <w:spacing w:after="0"/>
              <w:jc w:val="center"/>
            </w:pPr>
            <w:r/>
            <w:r>
              <w:rPr>
                <w:b w:val="0"/>
                <w:i w:val="0"/>
                <w:sz w:val="20"/>
              </w:rPr>
              <w:t>Tiết 30 (3 tiết)</w:t>
            </w:r>
          </w:p>
        </w:tc>
        <w:tc>
          <w:tcPr>
            <w:tcW w:type="dxa" w:w="4195"/>
          </w:tcPr>
          <w:p>
            <w:pPr>
              <w:spacing w:after="0"/>
            </w:pPr>
            <w:r/>
            <w:r>
              <w:rPr>
                <w:b w:val="0"/>
                <w:i w:val="0"/>
                <w:sz w:val="18"/>
              </w:rPr>
              <w:t>Tích hợp AI - YCCĐ 2.D1.1: HS nêu được một vấn đề thực tế tại địa phương có thể áp dụng AI để hỗ trợ giải quyết; Năng lực số 5.2 CB1b: HS trả lời câu hỏi ôn tập về chủ đề Cộng đồng địa phương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15. Ôn tập chủ đề Cộng đồng địa phương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CB1b: HS trả lời câu hỏi ôn tập về chủ đề Cộng đồng địa phương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Ôn tập chủ đề Cộng đồng địa phương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Tích hợp AI - YCCĐ 2.D1.1: HS nêu được một vấn đề thực tế tại địa phương có thể áp dụng AI để hỗ trợ giải quyết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16. Thực vật sống ở đâu?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1.1 CB1b: HS xem phim và nói được cây trong bài sống ở đâu, có gì hợp với nơi sống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Thực vật sống ở đâu?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Tích hợp AI - YCCĐ 2.C3.2: HS so sánh việc quan sát đặc điểm của lá để phân loại cây với việc AI quét ảnh lá để nhận diện tên và môi trường sống của cây; Năng lực số 1.1 CB1b: HS xem phim và nói được cây trong bài sống ở đâu, có gì hợp với nơi sống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Động vật sống ở đâu? (Tiết 1)</w:t>
            </w:r>
          </w:p>
        </w:tc>
        <w:tc>
          <w:tcPr>
            <w:tcW w:type="dxa" w:w="1474"/>
          </w:tcPr>
          <w:p>
            <w:pPr>
              <w:spacing w:after="0"/>
              <w:jc w:val="center"/>
            </w:pPr>
            <w:r/>
            <w:r>
              <w:rPr>
                <w:b w:val="0"/>
                <w:i w:val="0"/>
                <w:sz w:val="20"/>
              </w:rPr>
              <w:t>Tiết 35 (2 tiết)</w:t>
            </w:r>
          </w:p>
        </w:tc>
        <w:tc>
          <w:tcPr>
            <w:tcW w:type="dxa" w:w="4195"/>
          </w:tcPr>
          <w:p>
            <w:pPr>
              <w:spacing w:after="0"/>
            </w:pPr>
            <w:r/>
            <w:r>
              <w:rPr>
                <w:b w:val="0"/>
                <w:i w:val="0"/>
                <w:sz w:val="18"/>
              </w:rPr>
              <w:t>Tích hợp AI - YCCĐ 2.C3.3: HS nhận biết AI có thể phân loại sai khi hình ảnh động vật bị mờ, che khuất hoặc thiếu đặc điểm; Năng lực số 1.1 CB1b: HS xem phim và nói được con vật trong bài sống ở đâu, có đặc điểm gì hợp với nơi sống</w:t>
            </w:r>
          </w:p>
          <w:p>
            <w:pPr>
              <w:spacing w:after="0"/>
            </w:pPr>
            <w:r>
              <w:rPr>
                <w:b w:val="0"/>
                <w:i w:val="0"/>
                <w:sz w:val="18"/>
              </w:rPr>
              <w:t>STEM: Nơi sống của động vật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Động vật sống ở đâu? (Tiết 2)</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1.1 CB1b: HS xem phim và nói được con vật trong bài sống ở đâu, có đặc điểm gì hợp với nơi sống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18. Cần làm gì để bảo vệ môi trường sống của thực vật và động vật? (Tiết 1)</w:t>
            </w:r>
          </w:p>
        </w:tc>
        <w:tc>
          <w:tcPr>
            <w:tcW w:type="dxa" w:w="1474"/>
          </w:tcPr>
          <w:p>
            <w:pPr>
              <w:spacing w:after="0"/>
              <w:jc w:val="center"/>
            </w:pPr>
            <w:r/>
            <w:r>
              <w:rPr>
                <w:b w:val="0"/>
                <w:i w:val="0"/>
                <w:sz w:val="20"/>
              </w:rPr>
              <w:t>Tiết 37 (3 tiết)</w:t>
            </w:r>
          </w:p>
        </w:tc>
        <w:tc>
          <w:tcPr>
            <w:tcW w:type="dxa" w:w="4195"/>
          </w:tcPr>
          <w:p>
            <w:pPr>
              <w:spacing w:after="0"/>
            </w:pPr>
            <w:r/>
            <w:r>
              <w:rPr>
                <w:b w:val="0"/>
                <w:i w:val="0"/>
                <w:sz w:val="18"/>
              </w:rPr>
              <w:t>Năng lực số 1.1 CB1a: HS xác định đúng thông tin cần tìm, thực hiện tìm kiếm đơn giản và chọn lọc hình ảnh, thông tin phù hợp về ảnh hưởng của hành vi con người đối với môi trường sống</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Cần làm gì để bảo vệ môi trường sống của thực vật và động vật?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Tích hợp AI - YCCĐ 2.D2.2: HS hiểu AI cần được con người cung cấp dữ liệu hình ảnh chính xác để hỗ trợ giám sát và bảo vệ rừng; Năng lực số 5.2 CB1b: HS nêu được nguyên nhân môi trường sống bị phá và việc mình làm được để bảo vệ</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18. Cần làm gì để bảo vệ môi trường sống của thực vật và động vật? (Tiết 3)</w:t>
            </w:r>
          </w:p>
        </w:tc>
        <w:tc>
          <w:tcPr>
            <w:tcW w:type="dxa" w:w="1474"/>
          </w:tcPr>
          <w:p>
            <w:pPr>
              <w:spacing w:after="0"/>
              <w:jc w:val="center"/>
            </w:pPr>
            <w:r/>
            <w:r>
              <w:rPr>
                <w:b w:val="0"/>
                <w:i w:val="0"/>
                <w:sz w:val="20"/>
              </w:rPr>
              <w:t>Tiết 39</w:t>
            </w:r>
          </w:p>
        </w:tc>
        <w:tc>
          <w:tcPr>
            <w:tcW w:type="dxa" w:w="4195"/>
          </w:tcPr>
          <w:p>
            <w:pPr>
              <w:spacing w:after="0"/>
            </w:pPr>
            <w:r/>
            <w:r>
              <w:rPr>
                <w:b w:val="0"/>
                <w:i w:val="0"/>
                <w:sz w:val="18"/>
              </w:rPr>
              <w:t>Năng lực số 1.1 CB1a: HS xác định đúng thông tin cần tìm, thực hiện tìm kiếm đơn giản và chọn lọc thông tin phù hợp để hoàn thiện phiếu điều tra về việc làm có lợi hoặc gây hại đến môi trường sống của thực vật và động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Thực vật và động vật quanh em (Tiết 1)</w:t>
            </w:r>
          </w:p>
        </w:tc>
        <w:tc>
          <w:tcPr>
            <w:tcW w:type="dxa" w:w="1474"/>
          </w:tcPr>
          <w:p>
            <w:pPr>
              <w:spacing w:after="0"/>
              <w:jc w:val="center"/>
            </w:pPr>
            <w:r/>
            <w:r>
              <w:rPr>
                <w:b w:val="0"/>
                <w:i w:val="0"/>
                <w:sz w:val="20"/>
              </w:rPr>
              <w:t>Tiết 40 (3 tiết)</w:t>
            </w:r>
          </w:p>
        </w:tc>
        <w:tc>
          <w:tcPr>
            <w:tcW w:type="dxa" w:w="4195"/>
          </w:tcPr>
          <w:p>
            <w:pPr>
              <w:spacing w:after="0"/>
            </w:pPr>
            <w:r/>
            <w:r>
              <w:rPr>
                <w:b w:val="0"/>
                <w:i w:val="0"/>
                <w:sz w:val="18"/>
              </w:rPr>
              <w:t>Năng lực số 1.1 CB1a: HS xác định thông tin cần tìm và thực hiện tìm kiếm đơn giản bằng từ khóa phù hợp để tra cứu thêm thông tin về thực vật, động vật quanh em; Tích hợp AI - YCCĐ 2.D2.3: HS lựa chọn được một số hình ảnh thực vật, động vật rõ ràng, phù hợp để tạo kho dữ liệu nhỏ phục vụ nhận diện; không chụp hoặc chia sẻ thông tin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19. Thực vật và động vật quanh em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Năng lực số 1.1 CB1a: HS xác định thông tin cần tìm, thực hiện tìm kiếm đơn giản bằng từ khóa phù hợp; dùng ảnh đã chụp hoặc hình ảnh từ nguồn phù hợp để trình bày kết quả quan sát, kiểm tra tên cây/con vật và không chia sẻ thông tin cá nhân; Tích hợp AI - YCCĐ 2.D2.3: HS lựa chọn một số hình ảnh rõ ràng, đúng đối tượng và gắn nhãn phù hợp để tạo nhóm “Dữ liệu tốt cho AI” nhận biết cây, con vật quanh 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Thực vật và động vật quanh em (Tiết 3)</w:t>
            </w:r>
          </w:p>
        </w:tc>
        <w:tc>
          <w:tcPr>
            <w:tcW w:type="dxa" w:w="1474"/>
          </w:tcPr>
          <w:p>
            <w:pPr>
              <w:spacing w:after="0"/>
              <w:jc w:val="center"/>
            </w:pPr>
            <w:r/>
            <w:r>
              <w:rPr>
                <w:b w:val="0"/>
                <w:i w:val="0"/>
                <w:sz w:val="20"/>
              </w:rPr>
              <w:t>Tiết 42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20. Ôn tập chủ đề Thực vật và động vật (Tiết 1)</w:t>
            </w:r>
          </w:p>
        </w:tc>
        <w:tc>
          <w:tcPr>
            <w:tcW w:type="dxa" w:w="1474"/>
          </w:tcPr>
          <w:p>
            <w:pPr>
              <w:spacing w:after="0"/>
              <w:jc w:val="center"/>
            </w:pPr>
            <w:r/>
            <w:r>
              <w:rPr>
                <w:b w:val="0"/>
                <w:i w:val="0"/>
                <w:sz w:val="20"/>
              </w:rPr>
              <w:t>Tiết 43 (3 tiết)</w:t>
            </w:r>
          </w:p>
        </w:tc>
        <w:tc>
          <w:tcPr>
            <w:tcW w:type="dxa" w:w="4195"/>
          </w:tcPr>
          <w:p>
            <w:pPr>
              <w:spacing w:after="0"/>
            </w:pPr>
            <w:r/>
            <w:r>
              <w:rPr>
                <w:b w:val="0"/>
                <w:i w:val="0"/>
                <w:sz w:val="18"/>
              </w:rPr>
              <w:t>Tích hợp AI - YCCĐ 2.C1.2: HS hiểu “dữ liệu” là tập hợp hình ảnh, thông tin về sinh vật dùng để dạy AI; biết hệ thống đặc điểm đặc trưng để AI không nhầm thực vật và động vật; Năng lực số 5.2 CB1b: HS trả lời câu hỏi ôn tập về thực vật, động vật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Ôn tập chủ đề Thực vật và động vật (Tiết 2)</w:t>
            </w:r>
          </w:p>
        </w:tc>
        <w:tc>
          <w:tcPr>
            <w:tcW w:type="dxa" w:w="1474"/>
          </w:tcPr>
          <w:p>
            <w:pPr>
              <w:spacing w:after="0"/>
              <w:jc w:val="center"/>
            </w:pPr>
            <w:r/>
            <w:r>
              <w:rPr>
                <w:b w:val="0"/>
                <w:i w:val="0"/>
                <w:sz w:val="20"/>
              </w:rPr>
              <w:t>Tiết 44</w:t>
            </w:r>
          </w:p>
        </w:tc>
        <w:tc>
          <w:tcPr>
            <w:tcW w:type="dxa" w:w="4195"/>
          </w:tcPr>
          <w:p>
            <w:pPr>
              <w:spacing w:after="0"/>
            </w:pPr>
            <w:r/>
            <w:r>
              <w:rPr>
                <w:b w:val="0"/>
                <w:i w:val="0"/>
                <w:sz w:val="18"/>
              </w:rPr>
              <w:t>Năng lực số 5.2 CB1b: HS trả lời câu hỏi ôn tập về thực vật, động vật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20. Ôn tập chủ đề Thực vật và động vật (Tiết 3)</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5.2 CB1b: HS trả lời câu hỏi ôn tập về thực vật, động vật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Tìm hiểu cơ quan vận động (Tiết 1)</w:t>
            </w:r>
          </w:p>
        </w:tc>
        <w:tc>
          <w:tcPr>
            <w:tcW w:type="dxa" w:w="1474"/>
          </w:tcPr>
          <w:p>
            <w:pPr>
              <w:spacing w:after="0"/>
              <w:jc w:val="center"/>
            </w:pPr>
            <w:r/>
            <w:r>
              <w:rPr>
                <w:b w:val="0"/>
                <w:i w:val="0"/>
                <w:sz w:val="20"/>
              </w:rPr>
              <w:t>Tiết 46 (2 tiết)</w:t>
            </w:r>
          </w:p>
        </w:tc>
        <w:tc>
          <w:tcPr>
            <w:tcW w:type="dxa" w:w="4195"/>
          </w:tcPr>
          <w:p>
            <w:pPr>
              <w:spacing w:after="0"/>
            </w:pPr>
            <w:r/>
            <w:r>
              <w:rPr>
                <w:b w:val="0"/>
                <w:i w:val="0"/>
                <w:sz w:val="18"/>
              </w:rPr>
              <w:t>Tích hợp AI - YCCĐ 2.A2.3: HS nhận biết robot hoặc bộ phận giả thông minh có thể hỗ trợ người khuyết tật vận động dễ dàng hơn; con người vẫn cần thiết kế, điều khiển và kiểm tra thiết bị; Năng lực số 1.1 CB1b: HS quan sát mô hình ba chiều và chỉ, gọi đúng tên xương, cơ, khớp của cơ quan vận động</w:t>
            </w:r>
          </w:p>
          <w:p>
            <w:pPr>
              <w:spacing w:after="0"/>
            </w:pPr>
            <w:r>
              <w:rPr>
                <w:b w:val="0"/>
                <w:i w:val="0"/>
                <w:sz w:val="18"/>
              </w:rPr>
              <w:t>STEM: Cơ quan vận động (TNXH – Mĩ thuật) — dạy thay cho tiết này.</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Tìm hiểu cơ quan vận động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Tích hợp AI - YCCĐ 2.A2.3: HS nhận biết robot hoặc bộ phận giả thông minh có thể hỗ trợ người gặp khó khăn trong vận động; Năng lực số 1.1 CB1b: HS quan sát mô hình ba chiều và chỉ, gọi đúng tên xương, cơ, khớp của cơ quan vận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Chăm sóc, bảo vệ cơ quan vận động (Tiết 1)</w:t>
            </w:r>
          </w:p>
        </w:tc>
        <w:tc>
          <w:tcPr>
            <w:tcW w:type="dxa" w:w="1474"/>
          </w:tcPr>
          <w:p>
            <w:pPr>
              <w:spacing w:after="0"/>
              <w:jc w:val="center"/>
            </w:pPr>
            <w:r/>
            <w:r>
              <w:rPr>
                <w:b w:val="0"/>
                <w:i w:val="0"/>
                <w:sz w:val="20"/>
              </w:rPr>
              <w:t>Tiết 48 (2 tiết)</w:t>
            </w:r>
          </w:p>
        </w:tc>
        <w:tc>
          <w:tcPr>
            <w:tcW w:type="dxa" w:w="4195"/>
          </w:tcPr>
          <w:p>
            <w:pPr>
              <w:spacing w:after="0"/>
            </w:pPr>
            <w:r/>
            <w:r>
              <w:rPr>
                <w:b w:val="0"/>
                <w:i w:val="0"/>
                <w:sz w:val="18"/>
              </w:rPr>
              <w:t>Năng lực số 4.1 CB1b: HS nhận biết nguy cơ sử dụng thiết bị số sai tư thế hoặc trong thời gian quá lâu có thể làm mỏi cơ, ảnh hưởng cột sống; biết điều chỉnh tư thế, khoảng cách, thời gian sử dụng và nghỉ vận động phù hợp; Tích hợp AI - YCCĐ 2.A1.1: HS biết AI có thể theo dõi, nhắc nhở khi người dùng ngồi sai tư thế hoặc quá gần màn hình; con người vẫn phải tự điều chỉnh và kiểm tra</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Chăm sóc, bảo vệ cơ quan vận động (Tiết 2)</w:t>
            </w:r>
          </w:p>
        </w:tc>
        <w:tc>
          <w:tcPr>
            <w:tcW w:type="dxa" w:w="1474"/>
          </w:tcPr>
          <w:p>
            <w:pPr>
              <w:spacing w:after="0"/>
              <w:jc w:val="center"/>
            </w:pPr>
            <w:r/>
            <w:r>
              <w:rPr>
                <w:b w:val="0"/>
                <w:i w:val="0"/>
                <w:sz w:val="20"/>
              </w:rPr>
              <w:t>Tiết 49</w:t>
            </w:r>
          </w:p>
        </w:tc>
        <w:tc>
          <w:tcPr>
            <w:tcW w:type="dxa" w:w="4195"/>
          </w:tcPr>
          <w:p>
            <w:pPr>
              <w:spacing w:after="0"/>
            </w:pPr>
            <w:r/>
            <w:r>
              <w:rPr>
                <w:b w:val="0"/>
                <w:i w:val="0"/>
                <w:sz w:val="18"/>
              </w:rPr>
              <w:t>Năng lực số 4.1 CB1b: HS nhận biết nguy cơ sử dụng thiết bị số sai tư thế hoặc quá lâu có thể làm mỏi cơ, ảnh hưởng cột sống; biết điều chỉnh tư thế, khoảng cách và thời gian sử dụng; Tích hợp AI - YCCĐ 2.A1.1: HS biết AI có thể theo dõi, nhắc nhở khi người dùng ngồi sai tư thế hoặc quá gần màn hình; con người vẫn phải tự kiểm tra và điều chỉnh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Tìm hiểu cơ quan hô hấp (Tiết 1)</w:t>
            </w:r>
          </w:p>
        </w:tc>
        <w:tc>
          <w:tcPr>
            <w:tcW w:type="dxa" w:w="1474"/>
          </w:tcPr>
          <w:p>
            <w:pPr>
              <w:spacing w:after="0"/>
              <w:jc w:val="center"/>
            </w:pPr>
            <w:r/>
            <w:r>
              <w:rPr>
                <w:b w:val="0"/>
                <w:i w:val="0"/>
                <w:sz w:val="20"/>
              </w:rPr>
              <w:t>Tiết 50 (2 tiết)</w:t>
            </w:r>
          </w:p>
        </w:tc>
        <w:tc>
          <w:tcPr>
            <w:tcW w:type="dxa" w:w="4195"/>
          </w:tcPr>
          <w:p>
            <w:pPr>
              <w:spacing w:after="0"/>
            </w:pPr>
            <w:r/>
            <w:r>
              <w:rPr>
                <w:b w:val="0"/>
                <w:i w:val="0"/>
                <w:sz w:val="18"/>
              </w:rPr>
              <w:t>Năng lực số 2.1 CB1a: HS sử dụng lời nói ngắn gọn, chỉ vào hình, phiếu hoặc thẻ để trao đổi, thảo luận và trình bày đúng nội dung quan sát; Tích hợp AI - YCCĐ 2.A1.2: HS hiểu một số thiết bị có AI có thể hỗ trợ bác sĩ phân tích âm thanh hô hấp, nhưng bác sĩ mới là người kiểm tra và quyết định cuối cùng</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Tìm hiểu cơ quan hô hấp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2.1 CB1a: HS sử dụng hình ảnh, sơ đồ số do GV cung cấp để chỉ đúng các bộ phận của cơ quan hô hấp và trình bày kết quả quan sát bằng lời nói ngắn gọn; Tích hợp AI - YCCĐ 2.A1.2: HS hiểu AI có thể hỗ trợ bác sĩ nghe, phân tích âm thanh phổi nhưng bác sĩ phải kiểm tra lại và là người quyết định cuối cùng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Chăm sóc, bảo vệ cơ quan hô hấp (Tiết 1)</w:t>
            </w:r>
          </w:p>
        </w:tc>
        <w:tc>
          <w:tcPr>
            <w:tcW w:type="dxa" w:w="1474"/>
          </w:tcPr>
          <w:p>
            <w:pPr>
              <w:spacing w:after="0"/>
              <w:jc w:val="center"/>
            </w:pPr>
            <w:r/>
            <w:r>
              <w:rPr>
                <w:b w:val="0"/>
                <w:i w:val="0"/>
                <w:sz w:val="20"/>
              </w:rPr>
              <w:t>Tiết 52 (2 tiết)</w:t>
            </w:r>
          </w:p>
        </w:tc>
        <w:tc>
          <w:tcPr>
            <w:tcW w:type="dxa" w:w="4195"/>
          </w:tcPr>
          <w:p>
            <w:pPr>
              <w:spacing w:after="0"/>
            </w:pPr>
            <w:r/>
            <w:r>
              <w:rPr>
                <w:b w:val="0"/>
                <w:i w:val="0"/>
                <w:sz w:val="18"/>
              </w:rPr>
              <w:t>Năng lực số 4.3 CB1a: HS biết ứng dụng/trang dự báo chỉ số chất lượng không khí có thể giúp con người chủ động lựa chọn cách bảo vệ sức khỏe; Tích hợp AI - YCCĐ 2.A1.1: HS biết AI có thể hỗ trợ theo dõi, cảnh báo ô nhiễm không khí; con người cần kiểm tra thông tin và lựa chọn biện pháp bảo vệ phù hợp</w:t>
            </w:r>
          </w:p>
          <w:p>
            <w:pPr>
              <w:spacing w:after="0"/>
            </w:pPr>
            <w:r>
              <w:rPr>
                <w:b w:val="0"/>
                <w:i w:val="0"/>
                <w:sz w:val="18"/>
              </w:rPr>
              <w:t>STEM: Bảo vệ cơ quan hô hấp (TNXH – Mĩ thuật) — dạy thay cho tiết này.</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Chăm sóc, bảo vệ cơ quan hô hấp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t>Năng lực số 4.3 CB1a: HS nhận biết ứng dụng số cảnh báo chất lượng không khí giúp con người chủ động bảo vệ sức khỏe; Tích hợp AI - YCCĐ 2.A1.1: HS biết AI có thể hỗ trợ theo dõi, cảnh báo ô nhiễm không khí để con người lựa chọn biện pháp bảo vệ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Tìm hiểu cơ quan bài tiết nước tiểu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Năng lực số 5.2 CB1a: HS biết lựa chọn công cụ số đơn giản để quan sát sơ đồ, ghi nhớ tên bộ phận và trình bày sản phẩm nhóm; Tích hợp AI - YCCĐ 2.A2.2: HS biết thiết bị vệ sinh thông minh có thể hỗ trợ theo dõi sức khỏe và tiết kiệm nước, giúp sinh hoạt an toàn, tiện nghi hơn</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Tìm hiểu cơ quan bài tiết nước tiểu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t>Năng lực số 5.2 CB1a: HS lựa chọn công cụ số đơn giản để quan sát sơ đồ, ghi nhớ, kiểm tra và trình bày sản phẩm nhóm; Tích hợp AI - YCCĐ 2.A2.2: HS nhận biết thiết bị vệ sinh thông minh có thể hỗ trợ theo dõi sức khỏe, nhắc việc và tiết kiệm nước, giúp sinh hoạt an toàn, tiện nghi hơn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Chăm sóc, bảo vệ cơ quan bài tiết nước tiểu (Tiết 1)</w:t>
            </w:r>
          </w:p>
        </w:tc>
        <w:tc>
          <w:tcPr>
            <w:tcW w:type="dxa" w:w="1474"/>
          </w:tcPr>
          <w:p>
            <w:pPr>
              <w:spacing w:after="0"/>
              <w:jc w:val="center"/>
            </w:pPr>
            <w:r/>
            <w:r>
              <w:rPr>
                <w:b w:val="0"/>
                <w:i w:val="0"/>
                <w:sz w:val="20"/>
              </w:rPr>
              <w:t>Tiết 56 (2 tiết)</w:t>
            </w:r>
          </w:p>
        </w:tc>
        <w:tc>
          <w:tcPr>
            <w:tcW w:type="dxa" w:w="4195"/>
          </w:tcPr>
          <w:p>
            <w:pPr>
              <w:spacing w:after="0"/>
            </w:pPr>
            <w:r/>
            <w:r>
              <w:rPr>
                <w:b w:val="0"/>
                <w:i w:val="0"/>
                <w:sz w:val="18"/>
              </w:rPr>
              <w:t>Năng lực số 5.2 CB1a: HS lựa chọn công cụ số phù hợp để ghi chép, thống kê, trình bày kết quả điều tra và hỗ trợ sinh hoạt tự lập</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Chăm sóc, bảo vệ cơ quan bài tiết nước tiểu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5.2 CB1a: Sử dụng công cụ số đơn giản để ghi chép, thống kê và trình bày kết quả theo dõi thói quen chăm sóc sức khỏe; Tích hợp AI - YCCĐ 2.D2.1: Hiểu AI cần dữ liệu lịch uống nước chính xác để nhắc đúng lúc; con người phải kiểm tra, điều chỉnh và chịu trách nhiệm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Ôn tập chủ đề Con người và sức khoẻ (Tiết 1)</w:t>
            </w:r>
          </w:p>
        </w:tc>
        <w:tc>
          <w:tcPr>
            <w:tcW w:type="dxa" w:w="1474"/>
          </w:tcPr>
          <w:p>
            <w:pPr>
              <w:spacing w:after="0"/>
              <w:jc w:val="center"/>
            </w:pPr>
            <w:r/>
            <w:r>
              <w:rPr>
                <w:b w:val="0"/>
                <w:i w:val="0"/>
                <w:sz w:val="20"/>
              </w:rPr>
              <w:t>Tiết 58 (3 tiết)</w:t>
            </w:r>
          </w:p>
        </w:tc>
        <w:tc>
          <w:tcPr>
            <w:tcW w:type="dxa" w:w="4195"/>
          </w:tcPr>
          <w:p>
            <w:pPr>
              <w:spacing w:after="0"/>
            </w:pPr>
            <w:r/>
            <w:r>
              <w:rPr>
                <w:b w:val="0"/>
                <w:i w:val="0"/>
                <w:sz w:val="18"/>
              </w:rPr>
              <w:t>Tích hợp AI - YCCĐ 2.A1.2: Tin tưởng AI ở mức hợp lí; biết kiểm tra lời khuyên, lắng nghe cơ thể và nhờ người lớn hoặc nhân viên y tế khi cần; Năng lực số 1.1 CB1b: HS gọi tên được các cơ quan trên mô hình và nói được cơ quan đó làm việc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27. Ôn tập chủ đề Con người và sức khoẻ (Tiết 2)</w:t>
            </w:r>
          </w:p>
        </w:tc>
        <w:tc>
          <w:tcPr>
            <w:tcW w:type="dxa" w:w="1474"/>
          </w:tcPr>
          <w:p>
            <w:pPr>
              <w:spacing w:after="0"/>
              <w:jc w:val="center"/>
            </w:pPr>
            <w:r/>
            <w:r>
              <w:rPr>
                <w:b w:val="0"/>
                <w:i w:val="0"/>
                <w:sz w:val="20"/>
              </w:rPr>
              <w:t>Tiết 59</w:t>
            </w:r>
          </w:p>
        </w:tc>
        <w:tc>
          <w:tcPr>
            <w:tcW w:type="dxa" w:w="4195"/>
          </w:tcPr>
          <w:p>
            <w:pPr>
              <w:spacing w:after="0"/>
            </w:pPr>
            <w:r/>
            <w:r>
              <w:rPr>
                <w:b w:val="0"/>
                <w:i w:val="0"/>
                <w:sz w:val="18"/>
              </w:rPr>
              <w:t>Tích hợp AI - YCCĐ 2.A1.2: HS biết tin tưởng AI ở mức hợp lí; hiểu AI hoặc thiết bị thông minh chỉ hỗ trợ nhắc nhở, cung cấp gợi ý, còn con người phải kiểm tra thông tin, lắng nghe cơ thể, hỏi người lớn hoặc bác sĩ và chịu trách nhiệm đối với quyết định cuối cùng về sức khỏe; Năng lực số 1.1 CB1b: HS gọi tên được các cơ quan trên mô hình và nói được cơ quan đó làm việc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Ôn tập chủ đề Con người và sức khoẻ (Tiết 3)</w:t>
            </w:r>
          </w:p>
        </w:tc>
        <w:tc>
          <w:tcPr>
            <w:tcW w:type="dxa" w:w="1474"/>
          </w:tcPr>
          <w:p>
            <w:pPr>
              <w:spacing w:after="0"/>
              <w:jc w:val="center"/>
            </w:pPr>
            <w:r/>
            <w:r>
              <w:rPr>
                <w:b w:val="0"/>
                <w:i w:val="0"/>
                <w:sz w:val="20"/>
              </w:rPr>
              <w:t>Tiết 60</w:t>
            </w:r>
          </w:p>
        </w:tc>
        <w:tc>
          <w:tcPr>
            <w:tcW w:type="dxa" w:w="4195"/>
          </w:tcPr>
          <w:p>
            <w:pPr>
              <w:spacing w:after="0"/>
            </w:pPr>
            <w:r/>
            <w:r>
              <w:rPr>
                <w:b w:val="0"/>
                <w:i w:val="0"/>
                <w:sz w:val="18"/>
              </w:rPr>
              <w:t>Tích hợp AI - YCCĐ 2.A1.2: HS biết tin tưởng AI ở mức hợp lí; hiểu AI hoặc thiết bị thông minh chỉ hỗ trợ nhắc nhở, cung cấp gợi ý, còn con người phải kiểm tra thông tin, lắng nghe cơ thể, hỏi người lớn hoặc bác sĩ và chịu trách nhiệm đối với quyết định cuối cùng về sức khỏe; Năng lực số 1.1 CB1b: HS gọi tên được các cơ quan trên mô hình và nói được cơ quan đó làm việc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Các mùa trong năm (Tiết 1)</w:t>
            </w:r>
          </w:p>
        </w:tc>
        <w:tc>
          <w:tcPr>
            <w:tcW w:type="dxa" w:w="1474"/>
          </w:tcPr>
          <w:p>
            <w:pPr>
              <w:spacing w:after="0"/>
              <w:jc w:val="center"/>
            </w:pPr>
            <w:r/>
            <w:r>
              <w:rPr>
                <w:b w:val="0"/>
                <w:i w:val="0"/>
                <w:sz w:val="20"/>
              </w:rPr>
              <w:t>Tiết 61 (2 tiết)</w:t>
            </w:r>
          </w:p>
        </w:tc>
        <w:tc>
          <w:tcPr>
            <w:tcW w:type="dxa" w:w="4195"/>
          </w:tcPr>
          <w:p>
            <w:pPr>
              <w:spacing w:after="0"/>
            </w:pPr>
            <w:r/>
            <w:r>
              <w:rPr>
                <w:b w:val="0"/>
                <w:i w:val="0"/>
                <w:sz w:val="18"/>
              </w:rPr>
              <w:t>Tích hợp AI - YCCĐ 2.A2.1: nhận biết thiết bị thông minh có thể điều chỉnh nhiệt độ theo thời tiết nhưng con người vẫn phải lựa chọn phù hợp</w:t>
            </w:r>
          </w:p>
          <w:p>
            <w:pPr>
              <w:spacing w:after="0"/>
            </w:pPr>
            <w:r>
              <w:rPr>
                <w:b w:val="0"/>
                <w:i w:val="0"/>
                <w:sz w:val="18"/>
              </w:rPr>
              <w:t>NLS: Năng lực số 1.1 CB1b: HS xem phim, xem ảnh và nêu được dấu hiệu của từng mùa trong năm</w:t>
            </w:r>
          </w:p>
          <w:p>
            <w:pPr>
              <w:spacing w:after="0"/>
            </w:pPr>
            <w:r>
              <w:rPr>
                <w:b w:val="0"/>
                <w:i w:val="0"/>
                <w:sz w:val="18"/>
              </w:rPr>
              <w:t>STEM: Các mùa trong năm ở Việt Nam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Các mùa trong năm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t>Tích hợp AI - YCCĐ 2.A2.1: liên hệ thiết bị thông minh điều chỉnh nhiệt độ theo mùa; con người lựa chọn dữ liệu và kiểm tra kết quả</w:t>
            </w:r>
          </w:p>
          <w:p>
            <w:pPr>
              <w:spacing w:after="0"/>
            </w:pPr>
            <w:r>
              <w:rPr>
                <w:b w:val="0"/>
                <w:i w:val="0"/>
                <w:sz w:val="18"/>
              </w:rPr>
              <w:t>NLS: Năng lực số 1.1 CB1b: HS xem phim, xem ảnh và nêu được dấu hiệu của từng mùa trong năm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29. Một số thiên tai thường gặp (Tiết 1)</w:t>
            </w:r>
          </w:p>
        </w:tc>
        <w:tc>
          <w:tcPr>
            <w:tcW w:type="dxa" w:w="1474"/>
          </w:tcPr>
          <w:p>
            <w:pPr>
              <w:spacing w:after="0"/>
              <w:jc w:val="center"/>
            </w:pPr>
            <w:r/>
            <w:r>
              <w:rPr>
                <w:b w:val="0"/>
                <w:i w:val="0"/>
                <w:sz w:val="20"/>
              </w:rPr>
              <w:t>Tiết 63 (2 tiết)</w:t>
            </w:r>
          </w:p>
        </w:tc>
        <w:tc>
          <w:tcPr>
            <w:tcW w:type="dxa" w:w="4195"/>
          </w:tcPr>
          <w:p>
            <w:pPr>
              <w:spacing w:after="0"/>
            </w:pPr>
            <w:r/>
            <w:r>
              <w:rPr>
                <w:b w:val="0"/>
                <w:i w:val="0"/>
                <w:sz w:val="18"/>
              </w:rPr>
              <w:t>Năng lực số 5.2 CB1a: HS nhận biết và sử dụng ở mức đơn giản các biểu tượng, cảnh báo trên ứng dụng dự báo thời tiết để phát hiện sớm dấu hiệu mưa lớn, giông, bão; biết xem thông tin dưới sự hướng dẫn của người lớn, không tự ý xử lí tình huống nguy hiểm; Tích hợp AI - YCCĐ 2.D1.1: HS tìm hiểu cách AI hỗ trợ các nhà khoa học phân tích dữ liệu mây, mưa, gió, mực nước để dự báo hướng đi của bão, nguy cơ lũ; hiểu AI chỉ là công cụ hỗ trợ, con người phải kiểm tra thông tin và quyết định biện pháp bảo vệ người dân</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Một số thiên tai thường gặp (Tiết 2)</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1.1 CB1a: HS xác định thông tin cần tìm, thực hiện tìm kiếm đơn giản trong tài liệu số do GV cung cấp, sử dụng từ khóa phù hợp và chọn lọc đúng dữ liệu về loại thiên tai, thời gian, thiệt hại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30. Luyện tập ứng phó với thiên tai (Tiết 1)</w:t>
            </w:r>
          </w:p>
        </w:tc>
        <w:tc>
          <w:tcPr>
            <w:tcW w:type="dxa" w:w="1474"/>
          </w:tcPr>
          <w:p>
            <w:pPr>
              <w:spacing w:after="0"/>
              <w:jc w:val="center"/>
            </w:pPr>
            <w:r/>
            <w:r>
              <w:rPr>
                <w:b w:val="0"/>
                <w:i w:val="0"/>
                <w:sz w:val="20"/>
              </w:rPr>
              <w:t>Tiết 65 (3 tiết)</w:t>
            </w:r>
          </w:p>
        </w:tc>
        <w:tc>
          <w:tcPr>
            <w:tcW w:type="dxa" w:w="4195"/>
          </w:tcPr>
          <w:p>
            <w:pPr>
              <w:spacing w:after="0"/>
            </w:pPr>
            <w:r/>
            <w:r>
              <w:rPr>
                <w:b w:val="0"/>
                <w:i w:val="0"/>
                <w:sz w:val="18"/>
              </w:rPr>
              <w:t>Năng lực số 1.2 CB1a: Phát hiện được độ tin cậy và độ chính xác của các nguồn dữ liệu, thông tin và nội dung số. HS nhận biết nên theo dõi bản tin thời tiết, cảnh báo thiên tai từ nguồn chính thống; không tin hoặc chia sẻ thông tin chưa được kiểm chứng</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Luyện tập ứng phó với thiên tai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Tích hợp AI - YCCĐ 2.A1.2: HS hiểu dù AI có thể hỗ trợ dự báo bão, lũ nhưng con người vẫn phải chủ động chuẩn bị kĩ năng, vật dụng và thực hiện hướng dẫn ứng phó; không phụ thuộc, không chờ thiết bị tự giải quyết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30. Luyện tập ứng phó với thiên tai (Tiết 3)</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1.2 CB1a: Phát hiện được độ tin cậy và độ chính xác của các nguồn dữ liệu, thông tin và nội dung số. HS nhận biết nên theo dõi bản tin thời tiết, cảnh báo thiên tai từ nguồn chính thống; không tin hoặc chia sẻ thông tin chưa được kiểm chứng; Tích hợp AI - YCCĐ 2.A1.2: HS hiểu dù AI có thể hỗ trợ dự báo bão, lũ nhưng con người vẫn phải chủ động chuẩn bị kĩ năng, vật dụng và thực hiện hướng dẫn ứng phó; không phụ thuộc, không chờ thiết bị tự giải quyết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chủ đề Trái Đất và bầu trời (Tiết 1)</w:t>
            </w:r>
          </w:p>
        </w:tc>
        <w:tc>
          <w:tcPr>
            <w:tcW w:type="dxa" w:w="1474"/>
          </w:tcPr>
          <w:p>
            <w:pPr>
              <w:spacing w:after="0"/>
              <w:jc w:val="center"/>
            </w:pPr>
            <w:r/>
            <w:r>
              <w:rPr>
                <w:b w:val="0"/>
                <w:i w:val="0"/>
                <w:sz w:val="20"/>
              </w:rPr>
              <w:t>Tiết 68 (3 tiết)</w:t>
            </w:r>
          </w:p>
        </w:tc>
        <w:tc>
          <w:tcPr>
            <w:tcW w:type="dxa" w:w="4195"/>
          </w:tcPr>
          <w:p>
            <w:pPr>
              <w:spacing w:after="0"/>
            </w:pPr>
            <w:r/>
            <w:r>
              <w:rPr>
                <w:b w:val="0"/>
                <w:i w:val="0"/>
                <w:sz w:val="18"/>
              </w:rPr>
              <w:t>Năng lực số 5.2 CB1b: HS trả lời câu hỏi ôn tập về các mùa và thiên tai,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31. Ôn tập chủ đề Trái Đất và bầu trời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t>Năng lực số 5.2 CB1b: HS trả lời câu hỏi ôn tập về các mùa và thiên tai,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chủ đề Trái Đất và bầu trời (Tiết 3)</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5.2 CB1b: HS trả lời câu hỏi ôn tập về các mùa và thiên tai, tự sửa khi máy báo sai</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5.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Học bài hát Dàn nhạc trong vườn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Ôn tập bài hát Dàn nhạc trong vườn; Thường thức âm nhạc Ước mơ của bạn Đô</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CB1b: HS nêu được đặc điểm nổi bật của “Ước mơ của bạn Đô”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Đọc nhạc Bài số 1</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NLS: Năng lực số 1.1 CB1b: HS đọc đúng cao độ “Bài số 1”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Chủ đề 1: Sắc màu âm thanh — Ôn tập: Hát và Đọc nhạc; Vận dụng – Sáng tạo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Học bài hát Con chim chích choè</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Ôn tập bài hát Con chim chích choè; Nhạc cụ song loan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CB1b: HS cầm và gõ được nhạc cụ Song loan đúng cách sau khi xem phim cận cảnh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Thường thức âm nhạc Đàn bầu Việt Nam; Vận dụng – Sáng tạo</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1.1 CB1b: HS nêu được đặc điểm nổi bật của “Đàn bầu Việt Nam” nhờ quan sát tư liệu số và nghe bản thu</w:t>
            </w:r>
          </w:p>
          <w:p>
            <w:pPr>
              <w:spacing w:after="0"/>
            </w:pPr>
            <w:r>
              <w:rPr>
                <w:b w:val="0"/>
                <w:i w:val="0"/>
                <w:sz w:val="18"/>
              </w:rPr>
              <w:t>QPAN: Chọn bài hát ca ngợi quê hương, đất nước, hoà bình; liên hệ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Luyện tập và biểu diễn</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Miền 1 (Cơ bản, bậc 1): Ở chủ đề “Em yêu làn điệu dân ca”, GV mở bản thu bài Con chim chích choè và một hai làn điệu dân ca quen thuộc cho HS nghe đoán tên bài; Năng lực số Miền 3 (Cơ bản, bậc 1): Sau khi các nhóm biểu diễn, GV quay lại tiết mục rồi chiếu cho cả lớp cùng xem; mỗi nhóm nhìn phần trình diễn của mình để nói chỗ hát đã đều</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Học bài hát Học sinh lớp Hai chăm ngoan</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CB1b: HS đọc đúng cao độ “đọc nhạc theo kí hiệu bàn tay”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Ôn tập bài hát Học sinh lớp Hai chăm ngoan; Đọc nhạc Bài số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CB1b: HS đọc đúng cao độ “đọc nhạc theo kí hiệu bàn tay”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Ôn tập đọc nhạc Bài số 2; Nghe nhạc Vui đến trường</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NLS: Năng lực số 1.1 CB1b: HS đọc đúng cao độ “Bài số 2”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Ôn tập: Hát và Đọc nhạc; Vận dụng – Sáng tạo</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Tuổi thơ</w:t>
            </w:r>
          </w:p>
        </w:tc>
        <w:tc>
          <w:tcPr>
            <w:tcW w:type="dxa" w:w="4365"/>
          </w:tcPr>
          <w:p>
            <w:pPr>
              <w:spacing w:after="0"/>
            </w:pPr>
            <w:r/>
            <w:r>
              <w:rPr>
                <w:b w:val="0"/>
                <w:i w:val="0"/>
                <w:sz w:val="20"/>
              </w:rPr>
              <w:t>Học bài hát Chú chim nhỏ dễ thương</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Tuổi thơ</w:t>
            </w:r>
          </w:p>
        </w:tc>
        <w:tc>
          <w:tcPr>
            <w:tcW w:type="dxa" w:w="4365"/>
          </w:tcPr>
          <w:p>
            <w:pPr>
              <w:spacing w:after="0"/>
            </w:pPr>
            <w:r/>
            <w:r>
              <w:rPr>
                <w:b w:val="0"/>
                <w:i w:val="0"/>
                <w:sz w:val="20"/>
              </w:rPr>
              <w:t>Nghe nhạc Múa sư tử thật là vui; Ôn tập bài hát Chú chim nhỏ dễ thương</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Tuổi thơ</w:t>
            </w:r>
          </w:p>
        </w:tc>
        <w:tc>
          <w:tcPr>
            <w:tcW w:type="dxa" w:w="4365"/>
          </w:tcPr>
          <w:p>
            <w:pPr>
              <w:spacing w:after="0"/>
            </w:pPr>
            <w:r/>
            <w:r>
              <w:rPr>
                <w:b w:val="0"/>
                <w:i w:val="0"/>
                <w:sz w:val="20"/>
              </w:rPr>
              <w:t>Nhạc cụ Dùng nhạc cụ gõ thể hiện hình tiết tấu</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1): Ở hoạt động Khám phá – Luyện tập chủ đề “Tuổi thơ”, GV chiếu hình tiết tấu phóng to lên màn hình và mở bản gõ mẫu từ học liệu số; Năng lực số Miền 3 (Cơ bản, bậc 1): Ở hoạt động Vận dụng – Sáng tạo, GV dùng điện thoại ghi âm phần hoà tấu của từng nhóm với thanh phách, song loan, trống con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Tuổi thơ</w:t>
            </w:r>
          </w:p>
        </w:tc>
        <w:tc>
          <w:tcPr>
            <w:tcW w:type="dxa" w:w="4365"/>
          </w:tcPr>
          <w:p>
            <w:pPr>
              <w:spacing w:after="0"/>
            </w:pPr>
            <w:r/>
            <w:r>
              <w:rPr>
                <w:b w:val="0"/>
                <w:i w:val="0"/>
                <w:sz w:val="20"/>
              </w:rPr>
              <w:t>Ôn tập cuối học kì I (tiết 1)</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Tuổi thơ</w:t>
            </w:r>
          </w:p>
        </w:tc>
        <w:tc>
          <w:tcPr>
            <w:tcW w:type="dxa" w:w="4365"/>
          </w:tcPr>
          <w:p>
            <w:pPr>
              <w:spacing w:after="0"/>
            </w:pPr>
            <w:r/>
            <w:r>
              <w:rPr>
                <w:b w:val="0"/>
                <w:i w:val="0"/>
                <w:sz w:val="20"/>
              </w:rPr>
              <w:t>Ôn tập cuối học kì I (tiết 2)</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Tuổi thơ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CB1a: HS trả lời đúng bộ câu hỏi ôn tập và gọi được tên bài hát, tên tác giả đã học</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Mùa xuân</w:t>
            </w:r>
          </w:p>
        </w:tc>
        <w:tc>
          <w:tcPr>
            <w:tcW w:type="dxa" w:w="4365"/>
          </w:tcPr>
          <w:p>
            <w:pPr>
              <w:spacing w:after="0"/>
            </w:pPr>
            <w:r/>
            <w:r>
              <w:rPr>
                <w:b w:val="0"/>
                <w:i w:val="0"/>
                <w:sz w:val="20"/>
              </w:rPr>
              <w:t>Học bài hát Hoa lá mùa xuân</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Mùa xuân</w:t>
            </w:r>
          </w:p>
        </w:tc>
        <w:tc>
          <w:tcPr>
            <w:tcW w:type="dxa" w:w="4365"/>
          </w:tcPr>
          <w:p>
            <w:pPr>
              <w:spacing w:after="0"/>
            </w:pPr>
            <w:r/>
            <w:r>
              <w:rPr>
                <w:b w:val="0"/>
                <w:i w:val="0"/>
                <w:sz w:val="20"/>
              </w:rPr>
              <w:t>Ôn tập bài hát Hoa lá mùa xuân;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NLS: Năng lực số 1.1 CB1b: HS đọc đúng cao độ “Bài số 3”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Mùa xuân</w:t>
            </w:r>
          </w:p>
        </w:tc>
        <w:tc>
          <w:tcPr>
            <w:tcW w:type="dxa" w:w="4365"/>
          </w:tcPr>
          <w:p>
            <w:pPr>
              <w:spacing w:after="0"/>
            </w:pPr>
            <w:r/>
            <w:r>
              <w:rPr>
                <w:b w:val="0"/>
                <w:i w:val="0"/>
                <w:sz w:val="20"/>
              </w:rPr>
              <w:t>Ôn tập đọc nhạc Bài số 3; Thường thức âm nhạc Câu chuyện về bài hát Chú voi con ở Bản Đôn; Vận dụng – Sáng tạo</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CB1b: HS nêu được đặc điểm nổi bật của “Câu chuyện về bài hát Chú voi con ở Bản Đôn”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Mùa xuân</w:t>
            </w:r>
          </w:p>
        </w:tc>
        <w:tc>
          <w:tcPr>
            <w:tcW w:type="dxa" w:w="4365"/>
          </w:tcPr>
          <w:p>
            <w:pPr>
              <w:spacing w:after="0"/>
            </w:pPr>
            <w:r/>
            <w:r>
              <w:rPr>
                <w:b w:val="0"/>
                <w:i w:val="0"/>
                <w:sz w:val="20"/>
              </w:rPr>
              <w:t>Chủ đề 5: Mùa xuân — Ôn tập: Hát và đọc nhạc; Vận dụng –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Học bài hát Mẹ ơi có biết</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Ôn tập bài hát Mẹ ơi có biết; Nghe nhạc Ru con</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Thường thức âm nhạc Nhạc cụ ma-ra-cát (maracas); Vận dụng – Sáng tạo</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1.1 CB1b: HS nêu được đặc điểm nổi bật của “Giới thiệu nhạc cụ Ma-ra-cát” nhờ quan sát tư liệu số và nghe bản thu</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Luyện tập và biểu diễn bài hát Mẹ ơi có biết</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Miền 1 (Cơ bản, bậc 1): Ở phần Khởi động chủ đề “Gia đình yêu thương”, GV mở lần lượt các đoạn giai điệu đã học từ học liệu số cho HS nghe đoán tên bài; Năng lực số Miền 3 (Cơ bản, bậc 1): Ở phần Biểu diễn, GV ghi âm phần hát kết hợp gõ đệm của từng tổ rồi mở lại cho cả lớp nghe</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Học bài hát Trang trại vui vẻ</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Ôn tập bài hát Trang trại vui vẻ;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NLS: Năng lực số 1.1 CB1b: HS đọc đúng cao độ “Bài số 4”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Ôn tập đọc nhạc Bài số 4; Nghe nhạc Vũ khúc đàn gà con</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Chủ đề 7: Những con vật quanh em — Ôn tập: Hát và đọc nhạc; Vận dụng – Sáng tạo</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Mùa hè vui</w:t>
            </w:r>
          </w:p>
        </w:tc>
        <w:tc>
          <w:tcPr>
            <w:tcW w:type="dxa" w:w="4365"/>
          </w:tcPr>
          <w:p>
            <w:pPr>
              <w:spacing w:after="0"/>
            </w:pPr>
            <w:r/>
            <w:r>
              <w:rPr>
                <w:b w:val="0"/>
                <w:i w:val="0"/>
                <w:sz w:val="20"/>
              </w:rPr>
              <w:t>Học bài hát Ngày hè vui</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Mùa hè vui</w:t>
            </w:r>
          </w:p>
        </w:tc>
        <w:tc>
          <w:tcPr>
            <w:tcW w:type="dxa" w:w="4365"/>
          </w:tcPr>
          <w:p>
            <w:pPr>
              <w:spacing w:after="0"/>
            </w:pPr>
            <w:r/>
            <w:r>
              <w:rPr>
                <w:b w:val="0"/>
                <w:i w:val="0"/>
                <w:sz w:val="20"/>
              </w:rPr>
              <w:t>Ôn tập bài hát Ngày hè vui; Nhạc cụ Dùng nhạc cụ gõ thể hiện các hình tiết tấu</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Mùa hè vui</w:t>
            </w:r>
          </w:p>
        </w:tc>
        <w:tc>
          <w:tcPr>
            <w:tcW w:type="dxa" w:w="4365"/>
          </w:tcPr>
          <w:p>
            <w:pPr>
              <w:spacing w:after="0"/>
            </w:pPr>
            <w:r/>
            <w:r>
              <w:rPr>
                <w:b w:val="0"/>
                <w:i w:val="0"/>
                <w:sz w:val="20"/>
              </w:rPr>
              <w:t>Nghe nhạc Mùa hè ước mong</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Mùa hè vui</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8: Mùa hè vui</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CB1a: HS trả lời đúng bộ câu hỏi ôn tập và gọi được tên bài hát, tên tác giả đã học</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6.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Mĩ thuật trong cuộc sống</w:t>
            </w:r>
          </w:p>
        </w:tc>
        <w:tc>
          <w:tcPr>
            <w:tcW w:type="dxa" w:w="4365"/>
          </w:tcPr>
          <w:p>
            <w:pPr>
              <w:spacing w:after="0"/>
            </w:pPr>
            <w:r/>
            <w:r>
              <w:rPr>
                <w:b w:val="0"/>
                <w:i w:val="0"/>
                <w:sz w:val="20"/>
              </w:rPr>
              <w:t>Chủ đề 1: Mĩ thuật trong cuộc sống (Tiết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1.1 CB1b: HS gọi tên được các hình thức mĩ thuật trong cuộc sống qua bộ 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2: Sự thú vị của nét</w:t>
            </w:r>
          </w:p>
        </w:tc>
        <w:tc>
          <w:tcPr>
            <w:tcW w:type="dxa" w:w="4365"/>
          </w:tcPr>
          <w:p>
            <w:pPr>
              <w:spacing w:after="0"/>
            </w:pPr>
            <w:r/>
            <w:r>
              <w:rPr>
                <w:b w:val="0"/>
                <w:i w:val="0"/>
                <w:sz w:val="20"/>
              </w:rPr>
              <w:t>Chủ đề 2: Sự thú vị của nét (Tiết 1)</w:t>
            </w:r>
          </w:p>
        </w:tc>
        <w:tc>
          <w:tcPr>
            <w:tcW w:type="dxa" w:w="1474"/>
          </w:tcPr>
          <w:p>
            <w:pPr>
              <w:spacing w:after="0"/>
              <w:jc w:val="center"/>
            </w:pPr>
            <w:r/>
            <w:r>
              <w:rPr>
                <w:b w:val="0"/>
                <w:i w:val="0"/>
                <w:sz w:val="20"/>
              </w:rPr>
              <w:t>Tiết 2 (2 tiết)</w:t>
            </w:r>
          </w:p>
        </w:tc>
        <w:tc>
          <w:tcPr>
            <w:tcW w:type="dxa" w:w="4195"/>
          </w:tcPr>
          <w:p>
            <w:pPr>
              <w:spacing w:after="0"/>
            </w:pPr>
            <w:r/>
            <w:r>
              <w:rPr>
                <w:b w:val="0"/>
                <w:i w:val="0"/>
                <w:sz w:val="18"/>
              </w:rPr>
              <w:t>NLS: Năng lực số 1.1 CB1b: HS nhận ra các loại nét có trong đồ vật quen thuộc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Sự thú vị của nét</w:t>
            </w:r>
          </w:p>
        </w:tc>
        <w:tc>
          <w:tcPr>
            <w:tcW w:type="dxa" w:w="4365"/>
          </w:tcPr>
          <w:p>
            <w:pPr>
              <w:spacing w:after="0"/>
            </w:pPr>
            <w:r/>
            <w:r>
              <w:rPr>
                <w:b w:val="0"/>
                <w:i w:val="0"/>
                <w:sz w:val="20"/>
              </w:rPr>
              <w:t>Chủ đề 2: Sự thú vị của nét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t>NLS: Năng lực số 3.1 CB1a: HS nhận ra nhịp điệu của đường diềm sinh ra từ hoạ tiết lặp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3: Sự kết hợp của các hình cơ bản</w:t>
            </w:r>
          </w:p>
        </w:tc>
        <w:tc>
          <w:tcPr>
            <w:tcW w:type="dxa" w:w="4365"/>
          </w:tcPr>
          <w:p>
            <w:pPr>
              <w:spacing w:after="0"/>
            </w:pPr>
            <w:r/>
            <w:r>
              <w:rPr>
                <w:b w:val="0"/>
                <w:i w:val="0"/>
                <w:sz w:val="20"/>
              </w:rPr>
              <w:t>Chủ đề 3: Sự kết hợp của các hình cơ bản (Tiết 1)</w:t>
            </w:r>
          </w:p>
        </w:tc>
        <w:tc>
          <w:tcPr>
            <w:tcW w:type="dxa" w:w="1474"/>
          </w:tcPr>
          <w:p>
            <w:pPr>
              <w:spacing w:after="0"/>
              <w:jc w:val="center"/>
            </w:pPr>
            <w:r/>
            <w:r>
              <w:rPr>
                <w:b w:val="0"/>
                <w:i w:val="0"/>
                <w:sz w:val="20"/>
              </w:rPr>
              <w:t>Tiết 4 (3 tiết)</w:t>
            </w:r>
          </w:p>
        </w:tc>
        <w:tc>
          <w:tcPr>
            <w:tcW w:type="dxa" w:w="4195"/>
          </w:tcPr>
          <w:p>
            <w:pPr>
              <w:spacing w:after="0"/>
            </w:pPr>
            <w:r/>
            <w:r>
              <w:rPr>
                <w:b w:val="0"/>
                <w:i w:val="0"/>
                <w:sz w:val="18"/>
              </w:rPr>
              <w:t>NLS: Năng lực số 1.2 CB1a: HS kể được các hình cơ bản trong một đồ vật có thật ở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3: Sự kết hợp của các hình cơ bản</w:t>
            </w:r>
          </w:p>
        </w:tc>
        <w:tc>
          <w:tcPr>
            <w:tcW w:type="dxa" w:w="4365"/>
          </w:tcPr>
          <w:p>
            <w:pPr>
              <w:spacing w:after="0"/>
            </w:pPr>
            <w:r/>
            <w:r>
              <w:rPr>
                <w:b w:val="0"/>
                <w:i w:val="0"/>
                <w:sz w:val="20"/>
              </w:rPr>
              <w:t>Chủ đề 3: Sự kết hợp của các hình cơ bản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Miền 1 (Cơ bản, bậc 1): Ở chủ đề “Sự kết hợp của các hình cơ bản”, GV chiếu ảnh các đồ vật quen thuộc rồi bấm tách dần thành hình tròn, vuông, tam giác, chữ nhật ghép lại; Năng lực số Miền 3 (Cơ bản, bậc 1): Làm xong sản phẩm ba chiều, GV chụp ảnh từ hai phía rồi chiếu lên màn hình thành bộ sưu tập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Sự kết hợp của các hình cơ bản</w:t>
            </w:r>
          </w:p>
        </w:tc>
        <w:tc>
          <w:tcPr>
            <w:tcW w:type="dxa" w:w="4365"/>
          </w:tcPr>
          <w:p>
            <w:pPr>
              <w:spacing w:after="0"/>
            </w:pPr>
            <w:r/>
            <w:r>
              <w:rPr>
                <w:b w:val="0"/>
                <w:i w:val="0"/>
                <w:sz w:val="20"/>
              </w:rPr>
              <w:t>Chủ đề 3: Sự kết hợp của các hình cơ bản (Tiết 3)</w:t>
            </w:r>
          </w:p>
        </w:tc>
        <w:tc>
          <w:tcPr>
            <w:tcW w:type="dxa" w:w="1474"/>
          </w:tcPr>
          <w:p>
            <w:pPr>
              <w:spacing w:after="0"/>
              <w:jc w:val="center"/>
            </w:pPr>
            <w:r/>
            <w:r>
              <w:rPr>
                <w:b w:val="0"/>
                <w:i w:val="0"/>
                <w:sz w:val="20"/>
              </w:rPr>
              <w:t>Tiết 6</w:t>
            </w:r>
          </w:p>
        </w:tc>
        <w:tc>
          <w:tcPr>
            <w:tcW w:type="dxa" w:w="4195"/>
          </w:tcPr>
          <w:p>
            <w:pPr>
              <w:spacing w:after="0"/>
            </w:pPr>
            <w:r/>
            <w:r>
              <w:rPr>
                <w:b w:val="0"/>
                <w:i w:val="0"/>
                <w:sz w:val="18"/>
              </w:rPr>
              <w:t>NLS: Năng lực số 3.3 CB1a: HS hiểu vì sao phải ghi tên tác giả khi nói về một bức tranh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4: Những mảng màu yêu thích</w:t>
            </w:r>
          </w:p>
        </w:tc>
        <w:tc>
          <w:tcPr>
            <w:tcW w:type="dxa" w:w="4365"/>
          </w:tcPr>
          <w:p>
            <w:pPr>
              <w:spacing w:after="0"/>
            </w:pPr>
            <w:r/>
            <w:r>
              <w:rPr>
                <w:b w:val="0"/>
                <w:i w:val="0"/>
                <w:sz w:val="20"/>
              </w:rPr>
              <w:t>Chủ đề 4: Những mảng màu yêu thích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NLS: Năng lực số 1.1 CB1b: HS nhận ra sự chuyển dần của màu trên bảng màu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4: Những mảng màu yêu thích</w:t>
            </w:r>
          </w:p>
        </w:tc>
        <w:tc>
          <w:tcPr>
            <w:tcW w:type="dxa" w:w="4365"/>
          </w:tcPr>
          <w:p>
            <w:pPr>
              <w:spacing w:after="0"/>
            </w:pPr>
            <w:r/>
            <w:r>
              <w:rPr>
                <w:b w:val="0"/>
                <w:i w:val="0"/>
                <w:sz w:val="20"/>
              </w:rPr>
              <w:t>Chủ đề 4: Những mảng màu yêu thích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1.1 CB1b: HS nhận ra một màu có nhiều mức đậm nhạt khi xem ảnh được chỉnh sáng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Những mảng màu yêu thích</w:t>
            </w:r>
          </w:p>
        </w:tc>
        <w:tc>
          <w:tcPr>
            <w:tcW w:type="dxa" w:w="4365"/>
          </w:tcPr>
          <w:p>
            <w:pPr>
              <w:spacing w:after="0"/>
            </w:pPr>
            <w:r/>
            <w:r>
              <w:rPr>
                <w:b w:val="0"/>
                <w:i w:val="0"/>
                <w:sz w:val="20"/>
              </w:rPr>
              <w:t>Chủ đề 4: Những mảng màu yêu thích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NLS: Năng lực số 1.3 CB1a: HS lấy được ý tưởng sắp xếp mảng màu từ bộ ảnh đồ vật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5: Sự kết hợp thú vị của khối</w:t>
            </w:r>
          </w:p>
        </w:tc>
        <w:tc>
          <w:tcPr>
            <w:tcW w:type="dxa" w:w="4365"/>
          </w:tcPr>
          <w:p>
            <w:pPr>
              <w:spacing w:after="0"/>
            </w:pPr>
            <w:r/>
            <w:r>
              <w:rPr>
                <w:b w:val="0"/>
                <w:i w:val="0"/>
                <w:sz w:val="20"/>
              </w:rPr>
              <w:t>Chủ đề 5: Sự kết hợp thú vị của khối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Năng lực số 1.1 CB1b: HS nhận ra các khối cơ bản trong một hình dáng phức tạp qua mô hình xoay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5: Sự kết hợp thú vị của khối</w:t>
            </w:r>
          </w:p>
        </w:tc>
        <w:tc>
          <w:tcPr>
            <w:tcW w:type="dxa" w:w="4365"/>
          </w:tcPr>
          <w:p>
            <w:pPr>
              <w:spacing w:after="0"/>
            </w:pPr>
            <w:r/>
            <w:r>
              <w:rPr>
                <w:b w:val="0"/>
                <w:i w:val="0"/>
                <w:sz w:val="20"/>
              </w:rPr>
              <w:t>Chủ đề 5: Sự kết hợp thú vị của khối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Miền 1 (Cơ bản, bậc 1): Ở chủ đề “Sự kết hợp thú vị của khối”, GV chiếu ảnh đồ vật ba chiều rồi bấm tách dần thành các khối lập phương, khối hộp, khối trụ, khối cầu; Năng lực số Miền 3 (Cơ bản, bậc 1): Sắp xếp xong, GV chụp ảnh sản phẩm của từng nhóm từ hai phía rồi chiếu lên màn hình; HS nhìn sản phẩm ở góc khác nên phát hiện chỗ đặt chưa cân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Sự kết hợp thú vị của khối</w:t>
            </w:r>
          </w:p>
        </w:tc>
        <w:tc>
          <w:tcPr>
            <w:tcW w:type="dxa" w:w="4365"/>
          </w:tcPr>
          <w:p>
            <w:pPr>
              <w:spacing w:after="0"/>
            </w:pPr>
            <w:r/>
            <w:r>
              <w:rPr>
                <w:b w:val="0"/>
                <w:i w:val="0"/>
                <w:sz w:val="20"/>
              </w:rPr>
              <w:t>Chủ đề 5: Sự kết hợp thú vị của khối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1.3 CB1a: HS nêu được cách sắp xếp cao thấp, thưa dày cho mô hình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CB1b: HS nêu được màu chủ đạo của từng mùa sau khi xem phim tua nhanh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Miền 1 (Cơ bản, bậc 1): Ở chủ đề “Sắc màu thiên nhiên”, GV chiếu ảnh phong cảnh bốn mùa và phóng to từng mảng màu trời, cây, nước; HS gọi tên màu, nói màu nào làm bức tranh ấm; Năng lực số Miền 3 (Cơ bản, bậc 1): Vẽ xong, GV chụp ảnh tranh của cả lớp rồi chiếu thành phòng tranh trên màn hình; mỗi em giới thiệu bức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Miền 1 (Cơ bản, bậc 1): Ở hoạt động Khám phá kĩ thuật in của chủ đề “Sắc màu thiên nhiên”, GV chiếu ảnh chụp gần mặt sau chiếc lá bàng, lát thân chuối; Năng lực số Miền 3 (Cơ bản, bậc 1): Ở hoạt động Luyện tập – Sáng tạo, GV dùng điện thoại chụp sản phẩm in của các nhóm rồi chiếu lên màn hình thành một bộ sưu tập nhỏ,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Miền 1 (Cơ bản, bậc 1): Ở hoạt động Khám phá kết hợp chất liệu của chủ đề “Sắc màu thiên nhiên”, GV chiếu ảnh chụp gần các sản phẩm mẫu: khung ảnh dán lá khô, hộp bọc giấy màu; Năng lực số Miền 3 (Cơ bản, bậc 1): Ở hoạt động Trưng bày, GV chụp sản phẩm của các nhóm rồi chiếu thành một bộ sưu tập nhỏ trên màn hình;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3.1 CB1a: HS xem lại chuỗi sản phẩm của mình trong học kì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Năng lực số 1.1 CB1b: HS nêu được vị trí mắt, mũi, miệng trên khuôn mặt nhờ trục kẻ trên ảnh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Miền 1 (Cơ bản, bậc 1): Ở hoạt động Khám phá chân dung 3D của chủ đề “Gương mặt thân quen”, GV chiếu ảnh chụp hai sản phẩm mẫu từ nhiều phía; Năng lực số Miền 3 (Cơ bản, bậc 1): Ở hoạt động Trưng bày, GV chụp sản phẩm của các nhóm từ hai góc rồi chiếu lên màn hình;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Miền 1 (Cơ bản, bậc 1): Ở hoạt động Khám phá đắp nổi chân dung của chủ đề “Gương mặt thân quen”, GV chiếu ảnh chụp nghiêng hai sản phẩm cùng một gương mặt; Năng lực số Miền 3 (Cơ bản, bậc 1): Ở hoạt động Trưng bày, GV chụp sản phẩm đắp nổi của các nhóm từ hai góc sáng khác nhau rồi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3.3 CB1a: HS xem trang trưng bày và nhận ra tên tác giả của từng bức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CB1b: HS nêu được điểm giống và khác giữa các bữa cơm gia đình qua bộ 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Miền 1 (Cơ bản, bậc 1): Ở hoạt động Khám phá chủ đề “Bữa cơm gia đình”, GV chiếu ảnh chụp mâm cơm nhìn từ trên xuống và nhìn ngang, phóng to cách xếp bát đũa, món ăn; Năng lực số Miền 3 (Cơ bản, bậc 1): Ở hoạt động Trưng bày, GV chụp sản phẩm mâm cơm ba chiều của các nhóm rồi chiếu lên màn hình; cả lớp cùng xem, chọn mâm cơm sắp gọn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Miền 1 (Cơ bản, bậc 1): Ở hoạt động Khởi động chủ đề “Bữa cơm gia đình”, GV chiếu ảnh chụp một lọ hoa đã trang trí bên cạnh vỏ chai chưa trang trí; Năng lực số Miền 3 (Cơ bản, bậc 1): Ở hoạt động Trưng bày, GV chụp lọ hoa của các nhóm rồi chiếu lên màn hình thành một bộ sưu tập nhỏ;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3.1 CB1a: HS nhận ra ảnh chụp sản phẩm đẹp hơn khi nền gọn và đủ sáng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CB1b: HS kể được những việc thầy cô làm hằng ngày sau khi xem phim, ảnh</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Miền 1 (Cơ bản, bậc 1): Ở hoạt động Khám phá chủ đề “Thầy cô của em”, GV chiếu ảnh chụp các hoạt động của thầy cô ở trường: đang giảng bài, đang chấm vở, đang chơi cùng học sinh; Năng lực số Miền 3 (Cơ bản, bậc 1): Ở hoạt động Trưng bày, GV chụp bài của các nhóm rồi chiếu lên màn hình; cả lớp cùng xem, chọn bài thể hiện rõ hoạt động của thầy cô và nói bạn đã…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CB1b: HS làm được món quà theo phim hướng dẫn và biết tua chậm lại bước khó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2.5 CB1a: HS viết và đọc được lời chúc lễ phép, chân thành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CB1b: HS kể được một số đồ chơi dân gian và vật liệu làm ra chúng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1.1 CB1b: HS làm được đồ chơi con vật từ vật liệu tái sử dụng theo phim hướng dẫn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Miền 1 (Cơ bản, bậc 1): Ở hoạt động Thảo luận chủ đề “Đồ chơi từ tạo hình con vật”, GV chiếu ảnh hộp bút lộn xộn bên cạnh ảnh ống đựng bút gọn gàng; Năng lực số Miền 3 (Cơ bản, bậc 1): Ở hoạt động Trưng bày, GV chụp ống đựng bút của các nhóm rồi chiếu lên màn hình thành bộ sưu tập; cả lớp cùng xem, chọn sản phẩm chắc chắn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2.2 CB1a: HS xem lại phim góc trưng bày và nhận ra sản phẩm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2.5 CB1a: HS giới thiệu sản phẩm của mình với người xem một cách tự tin, lễ phép</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7.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Chuyển đội hình hàng dọc thành đội hình vòng tròn và ngược lại (Tiết 1)</w:t>
            </w:r>
          </w:p>
        </w:tc>
        <w:tc>
          <w:tcPr>
            <w:tcW w:type="dxa" w:w="1474"/>
          </w:tcPr>
          <w:p>
            <w:pPr>
              <w:spacing w:after="0"/>
              <w:jc w:val="center"/>
            </w:pPr>
            <w:r/>
            <w:r>
              <w:rPr>
                <w:b w:val="0"/>
                <w:i w:val="0"/>
                <w:sz w:val="20"/>
              </w:rPr>
              <w:t>Tiết 1 (5 tiết)</w:t>
            </w:r>
          </w:p>
        </w:tc>
        <w:tc>
          <w:tcPr>
            <w:tcW w:type="dxa" w:w="4195"/>
          </w:tcPr>
          <w:p>
            <w:pPr>
              <w:spacing w:after="0"/>
            </w:pPr>
            <w:r/>
            <w:r>
              <w:rPr>
                <w:b w:val="0"/>
                <w:i w:val="0"/>
                <w:sz w:val="18"/>
              </w:rPr>
              <w:t>Năng lực số 1.1 CB1b: HS chỉ được trên sơ đồ đường di chuyển của tổ mình trong “Chuyển đội hình hàng dọc thành đội hình vòng tròn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Chuyển đội hình hàng dọc thành đội hình vòng tròn và ngược lại (Tiết 2)</w:t>
            </w:r>
          </w:p>
        </w:tc>
        <w:tc>
          <w:tcPr>
            <w:tcW w:type="dxa" w:w="1474"/>
          </w:tcPr>
          <w:p>
            <w:pPr>
              <w:spacing w:after="0"/>
              <w:jc w:val="center"/>
            </w:pPr>
            <w:r/>
            <w:r>
              <w:rPr>
                <w:b w:val="0"/>
                <w:i w:val="0"/>
                <w:sz w:val="20"/>
              </w:rPr>
              <w:t>Tiết 2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Chuyển đội hình hàng dọc thành đội hình vòng tròn và ngược lại (Tiết 3)</w:t>
            </w:r>
          </w:p>
        </w:tc>
        <w:tc>
          <w:tcPr>
            <w:tcW w:type="dxa" w:w="1474"/>
          </w:tcPr>
          <w:p>
            <w:pPr>
              <w:spacing w:after="0"/>
              <w:jc w:val="center"/>
            </w:pPr>
            <w:r/>
            <w:r>
              <w:rPr>
                <w:b w:val="0"/>
                <w:i w:val="0"/>
                <w:sz w:val="20"/>
              </w:rPr>
              <w:t>Tiết 3 (5 tiết)</w:t>
            </w:r>
          </w:p>
        </w:tc>
        <w:tc>
          <w:tcPr>
            <w:tcW w:type="dxa" w:w="4195"/>
          </w:tcPr>
          <w:p>
            <w:pPr>
              <w:spacing w:after="0"/>
            </w:pPr>
            <w:r/>
            <w:r>
              <w:rPr>
                <w:b w:val="0"/>
                <w:i w:val="0"/>
                <w:sz w:val="18"/>
              </w:rPr>
              <w:t>Năng lực số 3.2 CB1a: HS xem lại clip mình thực hiện “Chuyển đội hình hàng dọc thành đội hình vòng tròn và ngược lại” cho chạy chậm và chỉ ra được chỗ mình làm chưa đúng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Chuyển đội hình hàng dọc thành đội hình vòng tròn và ngược lại (Tiết 4)</w:t>
            </w:r>
          </w:p>
        </w:tc>
        <w:tc>
          <w:tcPr>
            <w:tcW w:type="dxa" w:w="1474"/>
          </w:tcPr>
          <w:p>
            <w:pPr>
              <w:spacing w:after="0"/>
              <w:jc w:val="center"/>
            </w:pPr>
            <w:r/>
            <w:r>
              <w:rPr>
                <w:b w:val="0"/>
                <w:i w:val="0"/>
                <w:sz w:val="20"/>
              </w:rPr>
              <w:t>Tiết 4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Chuyển đội hình hàng dọc thành đội hình vòng tròn và ngược lại (Tiết 5)</w:t>
            </w:r>
          </w:p>
        </w:tc>
        <w:tc>
          <w:tcPr>
            <w:tcW w:type="dxa" w:w="1474"/>
          </w:tcPr>
          <w:p>
            <w:pPr>
              <w:spacing w:after="0"/>
              <w:jc w:val="center"/>
            </w:pPr>
            <w:r/>
            <w:r>
              <w:rPr>
                <w:b w:val="0"/>
                <w:i w:val="0"/>
                <w:sz w:val="20"/>
              </w:rPr>
              <w:t>Tiết 5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Chuyển đội hình hàng ngang thành đội hình vòng tròn và ngược lại (Tiết 1)</w:t>
            </w:r>
          </w:p>
        </w:tc>
        <w:tc>
          <w:tcPr>
            <w:tcW w:type="dxa" w:w="1474"/>
          </w:tcPr>
          <w:p>
            <w:pPr>
              <w:spacing w:after="0"/>
              <w:jc w:val="center"/>
            </w:pPr>
            <w:r/>
            <w:r>
              <w:rPr>
                <w:b w:val="0"/>
                <w:i w:val="0"/>
                <w:sz w:val="20"/>
              </w:rPr>
              <w:t>Tiết 6 (5 tiết)</w:t>
            </w:r>
          </w:p>
        </w:tc>
        <w:tc>
          <w:tcPr>
            <w:tcW w:type="dxa" w:w="4195"/>
          </w:tcPr>
          <w:p>
            <w:pPr>
              <w:spacing w:after="0"/>
            </w:pPr>
            <w:r/>
            <w:r>
              <w:rPr>
                <w:b w:val="0"/>
                <w:i w:val="0"/>
                <w:sz w:val="18"/>
              </w:rPr>
              <w:t>Năng lực số 1.1 CB1b: HS chỉ được trên sơ đồ đường di chuyển của tổ mình trong “Chuyển đội hình hàng ngang thành đội hình vòng tròn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Chuyển đội hình hàng ngang thành đội hình vòng tròn và ngược lại (Tiết 2)</w:t>
            </w:r>
          </w:p>
        </w:tc>
        <w:tc>
          <w:tcPr>
            <w:tcW w:type="dxa" w:w="1474"/>
          </w:tcPr>
          <w:p>
            <w:pPr>
              <w:spacing w:after="0"/>
              <w:jc w:val="center"/>
            </w:pPr>
            <w:r/>
            <w:r>
              <w:rPr>
                <w:b w:val="0"/>
                <w:i w:val="0"/>
                <w:sz w:val="20"/>
              </w:rPr>
              <w:t>Tiết 7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Chuyển đội hình hàng ngang thành đội hình vòng tròn và ngược lại (Tiết 3)</w:t>
            </w:r>
          </w:p>
        </w:tc>
        <w:tc>
          <w:tcPr>
            <w:tcW w:type="dxa" w:w="1474"/>
          </w:tcPr>
          <w:p>
            <w:pPr>
              <w:spacing w:after="0"/>
              <w:jc w:val="center"/>
            </w:pPr>
            <w:r/>
            <w:r>
              <w:rPr>
                <w:b w:val="0"/>
                <w:i w:val="0"/>
                <w:sz w:val="20"/>
              </w:rPr>
              <w:t>Tiết 8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Chuyển đội hình hàng ngang thành đội hình vòng tròn và ngược lại (Tiết 4)</w:t>
            </w:r>
          </w:p>
        </w:tc>
        <w:tc>
          <w:tcPr>
            <w:tcW w:type="dxa" w:w="1474"/>
          </w:tcPr>
          <w:p>
            <w:pPr>
              <w:spacing w:after="0"/>
              <w:jc w:val="center"/>
            </w:pPr>
            <w:r/>
            <w:r>
              <w:rPr>
                <w:b w:val="0"/>
                <w:i w:val="0"/>
                <w:sz w:val="20"/>
              </w:rPr>
              <w:t>Tiết 9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Chuyển đội hình hàng ngang thành đội hình vòng tròn và ngược lại (Tiết 5)</w:t>
            </w:r>
          </w:p>
        </w:tc>
        <w:tc>
          <w:tcPr>
            <w:tcW w:type="dxa" w:w="1474"/>
          </w:tcPr>
          <w:p>
            <w:pPr>
              <w:spacing w:after="0"/>
              <w:jc w:val="center"/>
            </w:pPr>
            <w:r/>
            <w:r>
              <w:rPr>
                <w:b w:val="0"/>
                <w:i w:val="0"/>
                <w:sz w:val="20"/>
              </w:rPr>
              <w:t>Tiết 10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Giậm chân tại chỗ, đứng lại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CB1b: HS quan sát clip chạy chậm và nói được một chi tiết trong “Giậm chân tại chỗ, đứng lại” mà mình hay làm sai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Giậm chân tại chỗ, đứng lại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Giậm chân tại chỗ, đứng lại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Giậm chân tại chỗ, đứng lại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quan sát clip chạy chậm và nói được một chi tiết trong “Động tác vươn thở, động tác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lườn, động tác bụng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CB1b: HS quan sát clip chạy chậm và nói được một chi tiết trong “Động tác chân, động tác lườn, động tác bụng”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chân, động tác lườn, động tác bụng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lườn, động tác bụng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5.2 CB1b: HS tập “Động tác chân, động tác lườn, động tác bụng” đúng theo nhịp phát ra và tự nhận ra khi mình lệch nhịp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phối hợp, động tác nhảy, động tác điều hoà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1.1 CB1b: HS quan sát clip chạy chậm và nói được một chi tiết trong “Động tác phối hợp, động tác nhảy, động tác điều hòa”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nhảy, động tác điều hoà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di chuyển theo vạch kẻ thẳng (Tiết 1)</w:t>
            </w:r>
          </w:p>
        </w:tc>
        <w:tc>
          <w:tcPr>
            <w:tcW w:type="dxa" w:w="1474"/>
          </w:tcPr>
          <w:p>
            <w:pPr>
              <w:spacing w:after="0"/>
              <w:jc w:val="center"/>
            </w:pPr>
            <w:r/>
            <w:r>
              <w:rPr>
                <w:b w:val="0"/>
                <w:i w:val="0"/>
                <w:sz w:val="20"/>
              </w:rPr>
              <w:t>Tiết 23 (5 tiết)</w:t>
            </w:r>
          </w:p>
        </w:tc>
        <w:tc>
          <w:tcPr>
            <w:tcW w:type="dxa" w:w="4195"/>
          </w:tcPr>
          <w:p>
            <w:pPr>
              <w:spacing w:after="0"/>
            </w:pPr>
            <w:r/>
            <w:r>
              <w:rPr>
                <w:b w:val="0"/>
                <w:i w:val="0"/>
                <w:sz w:val="18"/>
              </w:rPr>
              <w:t>Năng lực số 1.1 CB1b: HS quan sát clip chạy chậm và nói được một chi tiết trong “Bài tập di chuyển theo vạch kẻ thẳng”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di chuyển theo vạch kẻ thẳng (Tiết 2)</w:t>
            </w:r>
          </w:p>
        </w:tc>
        <w:tc>
          <w:tcPr>
            <w:tcW w:type="dxa" w:w="1474"/>
          </w:tcPr>
          <w:p>
            <w:pPr>
              <w:spacing w:after="0"/>
              <w:jc w:val="center"/>
            </w:pPr>
            <w:r/>
            <w:r>
              <w:rPr>
                <w:b w:val="0"/>
                <w:i w:val="0"/>
                <w:sz w:val="20"/>
              </w:rPr>
              <w:t>Tiết 24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di chuyển theo vạch kẻ thẳng (Tiết 3)</w:t>
            </w:r>
          </w:p>
        </w:tc>
        <w:tc>
          <w:tcPr>
            <w:tcW w:type="dxa" w:w="1474"/>
          </w:tcPr>
          <w:p>
            <w:pPr>
              <w:spacing w:after="0"/>
              <w:jc w:val="center"/>
            </w:pPr>
            <w:r/>
            <w:r>
              <w:rPr>
                <w:b w:val="0"/>
                <w:i w:val="0"/>
                <w:sz w:val="20"/>
              </w:rPr>
              <w:t>Tiết 25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di chuyển theo vạch kẻ thẳng (Tiết 4)</w:t>
            </w:r>
          </w:p>
        </w:tc>
        <w:tc>
          <w:tcPr>
            <w:tcW w:type="dxa" w:w="1474"/>
          </w:tcPr>
          <w:p>
            <w:pPr>
              <w:spacing w:after="0"/>
              <w:jc w:val="center"/>
            </w:pPr>
            <w:r/>
            <w:r>
              <w:rPr>
                <w:b w:val="0"/>
                <w:i w:val="0"/>
                <w:sz w:val="20"/>
              </w:rPr>
              <w:t>Tiết 26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di chuyển theo vạch kẻ thẳng (Tiết 5)</w:t>
            </w:r>
          </w:p>
        </w:tc>
        <w:tc>
          <w:tcPr>
            <w:tcW w:type="dxa" w:w="1474"/>
          </w:tcPr>
          <w:p>
            <w:pPr>
              <w:spacing w:after="0"/>
              <w:jc w:val="center"/>
            </w:pPr>
            <w:r/>
            <w:r>
              <w:rPr>
                <w:b w:val="0"/>
                <w:i w:val="0"/>
                <w:sz w:val="20"/>
              </w:rPr>
              <w:t>Tiết 27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vòng trái, vòng phải (Tiết 1)</w:t>
            </w:r>
          </w:p>
        </w:tc>
        <w:tc>
          <w:tcPr>
            <w:tcW w:type="dxa" w:w="1474"/>
          </w:tcPr>
          <w:p>
            <w:pPr>
              <w:spacing w:after="0"/>
              <w:jc w:val="center"/>
            </w:pPr>
            <w:r/>
            <w:r>
              <w:rPr>
                <w:b w:val="0"/>
                <w:i w:val="0"/>
                <w:sz w:val="20"/>
              </w:rPr>
              <w:t>Tiết 28 (4 tiết)</w:t>
            </w:r>
          </w:p>
        </w:tc>
        <w:tc>
          <w:tcPr>
            <w:tcW w:type="dxa" w:w="4195"/>
          </w:tcPr>
          <w:p>
            <w:pPr>
              <w:spacing w:after="0"/>
            </w:pPr>
            <w:r/>
            <w:r>
              <w:rPr>
                <w:b w:val="0"/>
                <w:i w:val="0"/>
                <w:sz w:val="18"/>
              </w:rPr>
              <w:t>Năng lực số 1.1 CB1b: HS quan sát clip chạy chậm và nói được một chi tiết trong “Bài tập phối hợp di chuyển vòng trái, vòng phải”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vòng trái, vòng phải (Tiết 2)</w:t>
            </w:r>
          </w:p>
        </w:tc>
        <w:tc>
          <w:tcPr>
            <w:tcW w:type="dxa" w:w="1474"/>
          </w:tcPr>
          <w:p>
            <w:pPr>
              <w:spacing w:after="0"/>
              <w:jc w:val="center"/>
            </w:pPr>
            <w:r/>
            <w:r>
              <w:rPr>
                <w:b w:val="0"/>
                <w:i w:val="0"/>
                <w:sz w:val="20"/>
              </w:rPr>
              <w:t>Tiết 29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vòng trái, vòng phải (Tiết 3)</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vòng trái, vòng phải (Tiết 4)</w:t>
            </w:r>
          </w:p>
        </w:tc>
        <w:tc>
          <w:tcPr>
            <w:tcW w:type="dxa" w:w="1474"/>
          </w:tcPr>
          <w:p>
            <w:pPr>
              <w:spacing w:after="0"/>
              <w:jc w:val="center"/>
            </w:pPr>
            <w:r/>
            <w:r>
              <w:rPr>
                <w:b w:val="0"/>
                <w:i w:val="0"/>
                <w:sz w:val="20"/>
              </w:rPr>
              <w:t>Tiết 31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nhanh dần theo vạch kẻ thẳng (Tiết 1)</w:t>
            </w:r>
          </w:p>
        </w:tc>
        <w:tc>
          <w:tcPr>
            <w:tcW w:type="dxa" w:w="1474"/>
          </w:tcPr>
          <w:p>
            <w:pPr>
              <w:spacing w:after="0"/>
              <w:jc w:val="center"/>
            </w:pPr>
            <w:r/>
            <w:r>
              <w:rPr>
                <w:b w:val="0"/>
                <w:i w:val="0"/>
                <w:sz w:val="20"/>
              </w:rPr>
              <w:t>Tiết 32 (4 tiết)</w:t>
            </w:r>
          </w:p>
        </w:tc>
        <w:tc>
          <w:tcPr>
            <w:tcW w:type="dxa" w:w="4195"/>
          </w:tcPr>
          <w:p>
            <w:pPr>
              <w:spacing w:after="0"/>
            </w:pPr>
            <w:r/>
            <w:r>
              <w:rPr>
                <w:b w:val="0"/>
                <w:i w:val="0"/>
                <w:sz w:val="18"/>
              </w:rPr>
              <w:t>Năng lực số 1.1 CB1b: HS quan sát clip chạy chậm và nói được một chi tiết trong “Bài tập phối hợp di chuyển nhanh dần theo vạch kẻ thẳng”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nhanh dần theo vạch kẻ thẳng (Tiết 2)</w:t>
            </w:r>
          </w:p>
        </w:tc>
        <w:tc>
          <w:tcPr>
            <w:tcW w:type="dxa" w:w="1474"/>
          </w:tcPr>
          <w:p>
            <w:pPr>
              <w:spacing w:after="0"/>
              <w:jc w:val="center"/>
            </w:pPr>
            <w:r/>
            <w:r>
              <w:rPr>
                <w:b w:val="0"/>
                <w:i w:val="0"/>
                <w:sz w:val="20"/>
              </w:rPr>
              <w:t>Tiết 33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nhanh dần theo vạch kẻ thẳng (Tiết 3)</w:t>
            </w:r>
          </w:p>
        </w:tc>
        <w:tc>
          <w:tcPr>
            <w:tcW w:type="dxa" w:w="1474"/>
          </w:tcPr>
          <w:p>
            <w:pPr>
              <w:spacing w:after="0"/>
              <w:jc w:val="center"/>
            </w:pPr>
            <w:r/>
            <w:r>
              <w:rPr>
                <w:b w:val="0"/>
                <w:i w:val="0"/>
                <w:sz w:val="20"/>
              </w:rPr>
              <w:t>Tiết 34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nhanh dần theo vạch kẻ thẳng (Tiết 4)</w:t>
            </w:r>
          </w:p>
        </w:tc>
        <w:tc>
          <w:tcPr>
            <w:tcW w:type="dxa" w:w="1474"/>
          </w:tcPr>
          <w:p>
            <w:pPr>
              <w:spacing w:after="0"/>
              <w:jc w:val="center"/>
            </w:pPr>
            <w:r/>
            <w:r>
              <w:rPr>
                <w:b w:val="0"/>
                <w:i w:val="0"/>
                <w:sz w:val="20"/>
              </w:rPr>
              <w:t>Tiết 35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1)</w:t>
            </w:r>
          </w:p>
        </w:tc>
        <w:tc>
          <w:tcPr>
            <w:tcW w:type="dxa" w:w="1474"/>
          </w:tcPr>
          <w:p>
            <w:pPr>
              <w:spacing w:after="0"/>
              <w:jc w:val="center"/>
            </w:pPr>
            <w:r/>
            <w:r>
              <w:rPr>
                <w:b w:val="0"/>
                <w:i w:val="0"/>
                <w:sz w:val="20"/>
              </w:rPr>
              <w:t>Tiết 37 (4 tiết)</w:t>
            </w:r>
          </w:p>
        </w:tc>
        <w:tc>
          <w:tcPr>
            <w:tcW w:type="dxa" w:w="4195"/>
          </w:tcPr>
          <w:p>
            <w:pPr>
              <w:spacing w:after="0"/>
            </w:pPr>
            <w:r/>
            <w:r>
              <w:rPr>
                <w:b w:val="0"/>
                <w:i w:val="0"/>
                <w:sz w:val="18"/>
              </w:rPr>
              <w:t>Năng lực số 1.1 CB1b: HS quan sát clip chạy chậm và nói được một chi tiết trong “Bài tập phối hợp di chuyển nhanh dần theo vạch kẻ sang trái và sang phải”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2)</w:t>
            </w:r>
          </w:p>
        </w:tc>
        <w:tc>
          <w:tcPr>
            <w:tcW w:type="dxa" w:w="1474"/>
          </w:tcPr>
          <w:p>
            <w:pPr>
              <w:spacing w:after="0"/>
              <w:jc w:val="center"/>
            </w:pPr>
            <w:r/>
            <w:r>
              <w:rPr>
                <w:b w:val="0"/>
                <w:i w:val="0"/>
                <w:sz w:val="20"/>
              </w:rPr>
              <w:t>Tiết 38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3)</w:t>
            </w:r>
          </w:p>
        </w:tc>
        <w:tc>
          <w:tcPr>
            <w:tcW w:type="dxa" w:w="1474"/>
          </w:tcPr>
          <w:p>
            <w:pPr>
              <w:spacing w:after="0"/>
              <w:jc w:val="center"/>
            </w:pPr>
            <w:r/>
            <w:r>
              <w:rPr>
                <w:b w:val="0"/>
                <w:i w:val="0"/>
                <w:sz w:val="20"/>
              </w:rPr>
              <w:t>Tiết 39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4)</w:t>
            </w:r>
          </w:p>
        </w:tc>
        <w:tc>
          <w:tcPr>
            <w:tcW w:type="dxa" w:w="1474"/>
          </w:tcPr>
          <w:p>
            <w:pPr>
              <w:spacing w:after="0"/>
              <w:jc w:val="center"/>
            </w:pPr>
            <w:r/>
            <w:r>
              <w:rPr>
                <w:b w:val="0"/>
                <w:i w:val="0"/>
                <w:sz w:val="20"/>
              </w:rPr>
              <w:t>Tiết 40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Các động tác quỳ, ngồi cơ bản (Tiết 1)</w:t>
            </w:r>
          </w:p>
        </w:tc>
        <w:tc>
          <w:tcPr>
            <w:tcW w:type="dxa" w:w="1474"/>
          </w:tcPr>
          <w:p>
            <w:pPr>
              <w:spacing w:after="0"/>
              <w:jc w:val="center"/>
            </w:pPr>
            <w:r/>
            <w:r>
              <w:rPr>
                <w:b w:val="0"/>
                <w:i w:val="0"/>
                <w:sz w:val="20"/>
              </w:rPr>
              <w:t>Tiết 41 (3 tiết)</w:t>
            </w:r>
          </w:p>
        </w:tc>
        <w:tc>
          <w:tcPr>
            <w:tcW w:type="dxa" w:w="4195"/>
          </w:tcPr>
          <w:p>
            <w:pPr>
              <w:spacing w:after="0"/>
            </w:pPr>
            <w:r/>
            <w:r>
              <w:rPr>
                <w:b w:val="0"/>
                <w:i w:val="0"/>
                <w:sz w:val="18"/>
              </w:rPr>
              <w:t>Năng lực số 1.1 CB1b: HS quan sát clip chạy chậm và nói được một chi tiết trong “Các động tác quỳ, ngồi cơ bản”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Các động tác quỳ, ngồi cơ bản (Tiết 2)</w:t>
            </w:r>
          </w:p>
        </w:tc>
        <w:tc>
          <w:tcPr>
            <w:tcW w:type="dxa" w:w="1474"/>
          </w:tcPr>
          <w:p>
            <w:pPr>
              <w:spacing w:after="0"/>
              <w:jc w:val="center"/>
            </w:pPr>
            <w:r/>
            <w:r>
              <w:rPr>
                <w:b w:val="0"/>
                <w:i w:val="0"/>
                <w:sz w:val="20"/>
              </w:rPr>
              <w:t>Tiết 42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Các động tác quỳ, ngồi cơ bản (Tiết 3)</w:t>
            </w:r>
          </w:p>
        </w:tc>
        <w:tc>
          <w:tcPr>
            <w:tcW w:type="dxa" w:w="1474"/>
          </w:tcPr>
          <w:p>
            <w:pPr>
              <w:spacing w:after="0"/>
              <w:jc w:val="center"/>
            </w:pPr>
            <w:r/>
            <w:r>
              <w:rPr>
                <w:b w:val="0"/>
                <w:i w:val="0"/>
                <w:sz w:val="20"/>
              </w:rPr>
              <w:t>Tiết 43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6: Bài tập phối hợp các tư thế quỳ, ngồi cơ bản (Tiết 1)</w:t>
            </w:r>
          </w:p>
        </w:tc>
        <w:tc>
          <w:tcPr>
            <w:tcW w:type="dxa" w:w="1474"/>
          </w:tcPr>
          <w:p>
            <w:pPr>
              <w:spacing w:after="0"/>
              <w:jc w:val="center"/>
            </w:pPr>
            <w:r/>
            <w:r>
              <w:rPr>
                <w:b w:val="0"/>
                <w:i w:val="0"/>
                <w:sz w:val="20"/>
              </w:rPr>
              <w:t>Tiết 44 (4 tiết)</w:t>
            </w:r>
          </w:p>
        </w:tc>
        <w:tc>
          <w:tcPr>
            <w:tcW w:type="dxa" w:w="4195"/>
          </w:tcPr>
          <w:p>
            <w:pPr>
              <w:spacing w:after="0"/>
            </w:pPr>
            <w:r/>
            <w:r>
              <w:rPr>
                <w:b w:val="0"/>
                <w:i w:val="0"/>
                <w:sz w:val="18"/>
              </w:rPr>
              <w:t>Năng lực số 1.1 CB1b: HS quan sát clip chạy chậm và nói được một chi tiết trong “Bài tập phối hợp các động tác quỳ, ngồi cơ bản”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6: Bài tập phối hợp các tư thế quỳ, ngồi cơ bản (Tiết 2)</w:t>
            </w:r>
          </w:p>
        </w:tc>
        <w:tc>
          <w:tcPr>
            <w:tcW w:type="dxa" w:w="1474"/>
          </w:tcPr>
          <w:p>
            <w:pPr>
              <w:spacing w:after="0"/>
              <w:jc w:val="center"/>
            </w:pPr>
            <w:r/>
            <w:r>
              <w:rPr>
                <w:b w:val="0"/>
                <w:i w:val="0"/>
                <w:sz w:val="20"/>
              </w:rPr>
              <w:t>Tiết 45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6: Bài tập phối hợp các tư thế quỳ, ngồi cơ bản (Tiết 3)</w:t>
            </w:r>
          </w:p>
        </w:tc>
        <w:tc>
          <w:tcPr>
            <w:tcW w:type="dxa" w:w="1474"/>
          </w:tcPr>
          <w:p>
            <w:pPr>
              <w:spacing w:after="0"/>
              <w:jc w:val="center"/>
            </w:pPr>
            <w:r/>
            <w:r>
              <w:rPr>
                <w:b w:val="0"/>
                <w:i w:val="0"/>
                <w:sz w:val="20"/>
              </w:rPr>
              <w:t>Tiết 46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6: Bài tập phối hợp các tư thế quỳ, ngồi cơ bản (Tiết 4)</w:t>
            </w:r>
          </w:p>
        </w:tc>
        <w:tc>
          <w:tcPr>
            <w:tcW w:type="dxa" w:w="1474"/>
          </w:tcPr>
          <w:p>
            <w:pPr>
              <w:spacing w:after="0"/>
              <w:jc w:val="center"/>
            </w:pPr>
            <w:r/>
            <w:r>
              <w:rPr>
                <w:b w:val="0"/>
                <w:i w:val="0"/>
                <w:sz w:val="20"/>
              </w:rPr>
              <w:t>Tiết 47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Động tác di chuyển không bóng (Tiết 1)</w:t>
            </w:r>
          </w:p>
        </w:tc>
        <w:tc>
          <w:tcPr>
            <w:tcW w:type="dxa" w:w="1474"/>
          </w:tcPr>
          <w:p>
            <w:pPr>
              <w:spacing w:after="0"/>
              <w:jc w:val="center"/>
            </w:pPr>
            <w:r/>
            <w:r>
              <w:rPr>
                <w:b w:val="0"/>
                <w:i w:val="0"/>
                <w:sz w:val="20"/>
              </w:rPr>
              <w:t>Tiết 48 (4 tiết)</w:t>
            </w:r>
          </w:p>
        </w:tc>
        <w:tc>
          <w:tcPr>
            <w:tcW w:type="dxa" w:w="4195"/>
          </w:tcPr>
          <w:p>
            <w:pPr>
              <w:spacing w:after="0"/>
            </w:pPr>
            <w:r/>
            <w:r>
              <w:rPr>
                <w:b w:val="0"/>
                <w:i w:val="0"/>
                <w:sz w:val="18"/>
              </w:rPr>
              <w:t>Năng lực số 1.1 CB1b: HS quan sát clip chạy chậm và nói được một chi tiết trong “Động tác di chuyển không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Động tác di chuyển không bóng (Tiết 2)</w:t>
            </w:r>
          </w:p>
        </w:tc>
        <w:tc>
          <w:tcPr>
            <w:tcW w:type="dxa" w:w="1474"/>
          </w:tcPr>
          <w:p>
            <w:pPr>
              <w:spacing w:after="0"/>
              <w:jc w:val="center"/>
            </w:pPr>
            <w:r/>
            <w:r>
              <w:rPr>
                <w:b w:val="0"/>
                <w:i w:val="0"/>
                <w:sz w:val="20"/>
              </w:rPr>
              <w:t>Tiết 49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Động tác di chuyển không bóng (Tiết 3)</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Động tác di chuyển không bóng (Tiết 4)</w:t>
            </w:r>
          </w:p>
        </w:tc>
        <w:tc>
          <w:tcPr>
            <w:tcW w:type="dxa" w:w="1474"/>
          </w:tcPr>
          <w:p>
            <w:pPr>
              <w:spacing w:after="0"/>
              <w:jc w:val="center"/>
            </w:pPr>
            <w:r/>
            <w:r>
              <w:rPr>
                <w:b w:val="0"/>
                <w:i w:val="0"/>
                <w:sz w:val="20"/>
              </w:rPr>
              <w:t>Tiết 51 (4 tiết)</w:t>
            </w:r>
          </w:p>
        </w:tc>
        <w:tc>
          <w:tcPr>
            <w:tcW w:type="dxa" w:w="4195"/>
          </w:tcPr>
          <w:p>
            <w:pPr>
              <w:spacing w:after="0"/>
            </w:pPr>
            <w:r/>
            <w:r>
              <w:rPr>
                <w:b w:val="0"/>
                <w:i w:val="0"/>
                <w:sz w:val="18"/>
              </w:rPr>
              <w:t>Năng lực số 3.1 CB1a: HS xem lại clip mình thực hiện “Động tác di chuyển không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(Tiết 1)</w:t>
            </w:r>
          </w:p>
        </w:tc>
        <w:tc>
          <w:tcPr>
            <w:tcW w:type="dxa" w:w="1474"/>
          </w:tcPr>
          <w:p>
            <w:pPr>
              <w:spacing w:after="0"/>
              <w:jc w:val="center"/>
            </w:pPr>
            <w:r/>
            <w:r>
              <w:rPr>
                <w:b w:val="0"/>
                <w:i w:val="0"/>
                <w:sz w:val="20"/>
              </w:rPr>
              <w:t>Tiết 52 (4 tiết)</w:t>
            </w:r>
          </w:p>
        </w:tc>
        <w:tc>
          <w:tcPr>
            <w:tcW w:type="dxa" w:w="4195"/>
          </w:tcPr>
          <w:p>
            <w:pPr>
              <w:spacing w:after="0"/>
            </w:pPr>
            <w:r/>
            <w:r>
              <w:rPr>
                <w:b w:val="0"/>
                <w:i w:val="0"/>
                <w:sz w:val="18"/>
              </w:rPr>
              <w:t>Năng lực số 1.1 CB1b: HS quan sát clip chạy chậm và nói được một chi tiết trong “Động tác dẫn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(Tiết 2)</w:t>
            </w:r>
          </w:p>
        </w:tc>
        <w:tc>
          <w:tcPr>
            <w:tcW w:type="dxa" w:w="1474"/>
          </w:tcPr>
          <w:p>
            <w:pPr>
              <w:spacing w:after="0"/>
              <w:jc w:val="center"/>
            </w:pPr>
            <w:r/>
            <w:r>
              <w:rPr>
                <w:b w:val="0"/>
                <w:i w:val="0"/>
                <w:sz w:val="20"/>
              </w:rPr>
              <w:t>Tiết 53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(Tiết 3)</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(Tiết 4)</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t>Năng lực số 3.1 CB1a: HS xem lại clip mình thực hiện “Động tác dẫn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 (Tiết 1 - Ôn tập)</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 (Tiết 2 - Đánh giá)</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tung – bắt bóng bằng hai tay (Tiết 1)</w:t>
            </w:r>
          </w:p>
        </w:tc>
        <w:tc>
          <w:tcPr>
            <w:tcW w:type="dxa" w:w="1474"/>
          </w:tcPr>
          <w:p>
            <w:pPr>
              <w:spacing w:after="0"/>
              <w:jc w:val="center"/>
            </w:pPr>
            <w:r/>
            <w:r>
              <w:rPr>
                <w:b w:val="0"/>
                <w:i w:val="0"/>
                <w:sz w:val="20"/>
              </w:rPr>
              <w:t>Tiết 58 (5 tiết)</w:t>
            </w:r>
          </w:p>
        </w:tc>
        <w:tc>
          <w:tcPr>
            <w:tcW w:type="dxa" w:w="4195"/>
          </w:tcPr>
          <w:p>
            <w:pPr>
              <w:spacing w:after="0"/>
            </w:pPr>
            <w:r/>
            <w:r>
              <w:rPr>
                <w:b w:val="0"/>
                <w:i w:val="0"/>
                <w:sz w:val="18"/>
              </w:rPr>
              <w:t>Năng lực số 1.1 CB1b: HS quan sát clip chạy chậm và nói được một chi tiết trong “Động tác tung và bắt bóng bằng hai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tung – bắt bóng bằng hai tay (Tiết 2)</w:t>
            </w:r>
          </w:p>
        </w:tc>
        <w:tc>
          <w:tcPr>
            <w:tcW w:type="dxa" w:w="1474"/>
          </w:tcPr>
          <w:p>
            <w:pPr>
              <w:spacing w:after="0"/>
              <w:jc w:val="center"/>
            </w:pPr>
            <w:r/>
            <w:r>
              <w:rPr>
                <w:b w:val="0"/>
                <w:i w:val="0"/>
                <w:sz w:val="20"/>
              </w:rPr>
              <w:t>Tiết 59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tung – bắt bóng bằng hai tay (Tiết 3)</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tung – bắt bóng bằng hai tay (Tiết 4)</w:t>
            </w:r>
          </w:p>
        </w:tc>
        <w:tc>
          <w:tcPr>
            <w:tcW w:type="dxa" w:w="1474"/>
          </w:tcPr>
          <w:p>
            <w:pPr>
              <w:spacing w:after="0"/>
              <w:jc w:val="center"/>
            </w:pPr>
            <w:r/>
            <w:r>
              <w:rPr>
                <w:b w:val="0"/>
                <w:i w:val="0"/>
                <w:sz w:val="20"/>
              </w:rPr>
              <w:t>Tiết 61 (5 tiết)</w:t>
            </w:r>
          </w:p>
        </w:tc>
        <w:tc>
          <w:tcPr>
            <w:tcW w:type="dxa" w:w="4195"/>
          </w:tcPr>
          <w:p>
            <w:pPr>
              <w:spacing w:after="0"/>
            </w:pPr>
            <w:r/>
            <w:r>
              <w:rPr>
                <w:b w:val="0"/>
                <w:i w:val="0"/>
                <w:sz w:val="18"/>
              </w:rPr>
              <w:t>Năng lực số 3.1 CB1a: HS xem lại clip mình thực hiện “Động tác tung và bắt bóng bằng hai tay”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tung – bắt bóng bằng hai tay (Tiết 5)</w:t>
            </w:r>
          </w:p>
        </w:tc>
        <w:tc>
          <w:tcPr>
            <w:tcW w:type="dxa" w:w="1474"/>
          </w:tcPr>
          <w:p>
            <w:pPr>
              <w:spacing w:after="0"/>
              <w:jc w:val="center"/>
            </w:pPr>
            <w:r/>
            <w:r>
              <w:rPr>
                <w:b w:val="0"/>
                <w:i w:val="0"/>
                <w:sz w:val="20"/>
              </w:rPr>
              <w:t>Tiết 62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CB1b: HS quan sát clip chạy chậm và nói được một chi tiết trong “Động tác ném rổ bằng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Năng lực số 3.1 CB1a: HS xem lại clip mình thực hiện “Động tác ném rổ bằng hai tay trước ngực”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Me and my friends</w:t>
            </w:r>
          </w:p>
        </w:tc>
        <w:tc>
          <w:tcPr>
            <w:tcW w:type="dxa" w:w="4365"/>
          </w:tcPr>
          <w:p>
            <w:pPr>
              <w:spacing w:after="0"/>
            </w:pPr>
            <w:r/>
            <w:r>
              <w:rPr>
                <w:b w:val="0"/>
                <w:i w:val="0"/>
                <w:sz w:val="20"/>
              </w:rPr>
              <w:t>Unit 1: At my birthday party – Lesson 1 (Activities 1–2)</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AI 2.A1: Recognise that AI can support listening to and pronouncing English vocabulary through a text-to-speech tool. The teacher lets pupils listen to model pronunciations of the words pasta, pizza, popcorn and identify the word that matches each picture; Health education: Recognise some foods commonly served at parties; build healthy eating habits and avoid wasting food;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At my birthday party – Lesson 2 (Activities 3–5)</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audio, look at the pictures of pasta / pizza / popcorn and choose or tick the matching picture; Digital competence 4.2.CB1a: Begin to recognise personal information that needs to be protected when using digital devices. The teacher reminds pupils not to post photos, dates of birth, birthday party locations or family information online without permission; Ethics: Share food, wait for their turn and behave politely at birthday parties;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Me and my friends</w:t>
            </w:r>
          </w:p>
        </w:tc>
        <w:tc>
          <w:tcPr>
            <w:tcW w:type="dxa" w:w="4365"/>
          </w:tcPr>
          <w:p>
            <w:pPr>
              <w:spacing w:after="0"/>
            </w:pPr>
            <w:r/>
            <w:r>
              <w:rPr>
                <w:b w:val="0"/>
                <w:i w:val="0"/>
                <w:sz w:val="20"/>
              </w:rPr>
              <w:t>Unit 1: At my birthday party – Lesson 3 (Activities 6–8)</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AI 2.A2: Recognise that AI can support speaking practice and give pronunciation feedback on simple English sentence patterns. Under the teacher's guidance, pupils say “The popcorn is yummy.” / “The pizza is yummy.” / “The pasta is yummy.” and listen to the pronunciation support tool read the model sentences back; Digital competence 2.1.CB1a: Take part in simple digital communication activities in a learning environment guided by the teacher. Pupils listen to the song, look at the pictures and practise the sentence patterns with the class; Culture and communication education: Use positive words when commenting on food and show a cheerful, polite attitude at birthday parties;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In the backyard – Lesson 1 (Activities 1–2)</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AI 2.A1: Recognise that AI can support listening to and pronouncing English vocabulary. The teacher lets pupils listen to model pronunciations of the words kite, bike, kitten; pupils listen, point to the pictures and repeat; Road safety: Teach pupils to wear helmets and ride bicycles in safe areas with adult supervision; Animal care education: Play gently with pets such as kittens, take care of them and do not tease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Me and my friends</w:t>
            </w:r>
          </w:p>
        </w:tc>
        <w:tc>
          <w:tcPr>
            <w:tcW w:type="dxa" w:w="4365"/>
          </w:tcPr>
          <w:p>
            <w:pPr>
              <w:spacing w:after="0"/>
            </w:pPr>
            <w:r/>
            <w:r>
              <w:rPr>
                <w:b w:val="0"/>
                <w:i w:val="0"/>
                <w:sz w:val="20"/>
              </w:rPr>
              <w:t>Unit 2: In the backyard – Lesson 2 (Activities 3–5)</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 look at the two pictures and choose/circle the matching one; AI 2.A2: Recognise that AI tools can create or read model sentences from pictures. The teacher has pupils compare the sentence read by AI with the picture to decide on the correct content; Digital competence 4.1.CB1a: Begin to build habits of using digital devices safely: sit properly, keep a suitable distance from the screen and follow the teacher's instructions;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In the backyard – Lesson 3 (Activities 6–8)</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AI 2.A2: Recognise that AI can support speaking and pronunciation practice of simple question–answer patterns. Under the teacher's guidance, pupils listen to the model Is he/she …? – Yes, he/she is. / No, he/she isn’t. and then practise speaking with the pictures; Digital competence 2.1.CB1a: Take part in simple digital communication activities in a learning environment guided by the teacher: listen to questions, choose pictures and answer in turns; Life skills: Encourage safe outdoor activity, sharing toys and waiting for one's turn when playing with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Revision / Fun time</w:t>
            </w:r>
          </w:p>
        </w:tc>
        <w:tc>
          <w:tcPr>
            <w:tcW w:type="dxa" w:w="4365"/>
          </w:tcPr>
          <w:p>
            <w:pPr>
              <w:spacing w:after="0"/>
            </w:pPr>
            <w:r/>
            <w:r>
              <w:rPr>
                <w:b w:val="0"/>
                <w:i w:val="0"/>
                <w:sz w:val="20"/>
              </w:rPr>
              <w:t>Fun time 1 – Lesson 1</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1 – Lesson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Me and my friends</w:t>
            </w:r>
          </w:p>
        </w:tc>
        <w:tc>
          <w:tcPr>
            <w:tcW w:type="dxa" w:w="4365"/>
          </w:tcPr>
          <w:p>
            <w:pPr>
              <w:spacing w:after="0"/>
            </w:pPr>
            <w:r/>
            <w:r>
              <w:rPr>
                <w:b w:val="0"/>
                <w:i w:val="0"/>
                <w:sz w:val="20"/>
              </w:rPr>
              <w:t>Unit 3: At the seaside – Lesson 1 (Activities 1–2)</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and identify the words kite, bike, kitten; pupils point to the matching pictures and practise the /k/ sound; Safety education: Remind pupils to wear helmets and play/ride bicycles in safe areas with adult supervision;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At the seaside – Lesson 2 (Activities 3–5)</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at the pictures and choose/circle the correct answer in the pairs kite – bike and kitten – dog; Digital competence 4.1.CB1a: Begin to build habits of using digital devices safely: sit properly, keep a suitable distance from the screen and only operate the device when the teacher gives instructions; Animal care education: Play gently with pets; do not tease or hurt animals;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Me and my friends</w:t>
            </w:r>
          </w:p>
        </w:tc>
        <w:tc>
          <w:tcPr>
            <w:tcW w:type="dxa" w:w="4365"/>
          </w:tcPr>
          <w:p>
            <w:pPr>
              <w:spacing w:after="0"/>
            </w:pPr>
            <w:r/>
            <w:r>
              <w:rPr>
                <w:b w:val="0"/>
                <w:i w:val="0"/>
                <w:sz w:val="20"/>
              </w:rPr>
              <w:t>Unit 3: At the seaside – Lesson 3 (Activities 6–8)</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AI 2.A2: Recognise that AI can support speaking practice and give pronunciation feedback on simple English sentence patterns. Under the teacher's guidance, pupils listen to the models and practise saying: “Let’s look at the sea!” / “Let’s look at the sail!” / “Let’s look at the sand!”; Digital competence 2.1.CB1a: Take part in simple digital communication activities in a guided learning environment: listen to models, look at the pictures and choose suitable words to complete the sentence “Let’s ____!”; Environmental education: Develop awareness of keeping beaches clean, not littering and protecting natural landscapes;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In the countryside – Lesson 1 (Activities 1–2)</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and identify the words road, river, rainbow; pupils point to the correct pictures and practise the /r/ sound; Road safety: Recognise roads in the countryside; remind pupils to walk on the correct part of the road, look carefully when crossing and wear a helmet when riding on a motorbike/e-bike;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Me and my friends</w:t>
            </w:r>
          </w:p>
        </w:tc>
        <w:tc>
          <w:tcPr>
            <w:tcW w:type="dxa" w:w="4365"/>
          </w:tcPr>
          <w:p>
            <w:pPr>
              <w:spacing w:after="0"/>
            </w:pPr>
            <w:r/>
            <w:r>
              <w:rPr>
                <w:b w:val="0"/>
                <w:i w:val="0"/>
                <w:sz w:val="20"/>
              </w:rPr>
              <w:t>Unit 4: In the countryside – Lesson 2 (Activities 3–5)</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sentences with the key words road / river / rainbow and then choose or circle the matching pictures; Digital competence 4.1.CB1a: Begin to build habits of using digital devices safely: only touch/select as instructed, do not open unfamiliar content on their own and keep a suitable distance from the screen; Environmental protection: Be aware of keeping rivers and village roads clean; do not throw rubbish into rivers or public places;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In the countryside – Lesson 3 (Activities 6–8)</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asking and answering: “What can you see?” – “I can see a rainbow/river/road.” The teacher may use a model-reading tool so that pupils listen, repeat and adjust their own pronunciation; Digital competence 2.1.CB1a: Take part in simple digital communication activities in a guided learning environment: listen to questions, look at the pictures and choose suitable answers; Local education – Environmental education: Recognise the beauty of the rural landscape of the homeland; help keep village roads, rivers and the landscape green, clean and beautiful;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Revision / Self-check</w:t>
            </w:r>
          </w:p>
        </w:tc>
        <w:tc>
          <w:tcPr>
            <w:tcW w:type="dxa" w:w="4365"/>
          </w:tcPr>
          <w:p>
            <w:pPr>
              <w:spacing w:after="0"/>
            </w:pPr>
            <w:r/>
            <w:r>
              <w:rPr>
                <w:b w:val="0"/>
                <w:i w:val="0"/>
                <w:sz w:val="20"/>
              </w:rPr>
              <w:t>Review 1 – Phil and Sue</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1 – Self – check – Part 1</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Revision / Self-check</w:t>
            </w:r>
          </w:p>
        </w:tc>
        <w:tc>
          <w:tcPr>
            <w:tcW w:type="dxa" w:w="4365"/>
          </w:tcPr>
          <w:p>
            <w:pPr>
              <w:spacing w:after="0"/>
            </w:pPr>
            <w:r/>
            <w:r>
              <w:rPr>
                <w:b w:val="0"/>
                <w:i w:val="0"/>
                <w:sz w:val="20"/>
              </w:rPr>
              <w:t>Review 1 – Self – check – Part 2</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school</w:t>
            </w:r>
          </w:p>
        </w:tc>
        <w:tc>
          <w:tcPr>
            <w:tcW w:type="dxa" w:w="4365"/>
          </w:tcPr>
          <w:p>
            <w:pPr>
              <w:spacing w:after="0"/>
            </w:pPr>
            <w:r/>
            <w:r>
              <w:rPr>
                <w:b w:val="0"/>
                <w:i w:val="0"/>
                <w:sz w:val="20"/>
              </w:rPr>
              <w:t>Unit 5: In the classroom – Lesson 1 (Activities 1–2)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and identify the words question, square, quiz; pupils point to the correct pictures and practise the initial sound of the letter Q, q; Ethics - classroom routines: Raise their hands to answer, listen to the teacher and classmates, and wait for their turn in class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Me and my school</w:t>
            </w:r>
          </w:p>
        </w:tc>
        <w:tc>
          <w:tcPr>
            <w:tcW w:type="dxa" w:w="4365"/>
          </w:tcPr>
          <w:p>
            <w:pPr>
              <w:spacing w:after="0"/>
            </w:pPr>
            <w:r/>
            <w:r>
              <w:rPr>
                <w:b w:val="0"/>
                <w:i w:val="0"/>
                <w:sz w:val="20"/>
              </w:rPr>
              <w:t>Unit 5: In the classroom – Lesson 2 (Activities 3–5)</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sentences with the key words square / question / quiz and then choose or mark the matching pictures; Digital competence 4.1.CB1a: Begin to build habits of using digital devices safely: only touch/select as instructed, do not open unfamiliar content on their own and keep a suitable distance from the screen; Health protection: Sit properly, keep a suitable distance when looking at the screen/board and rest their eyes after digital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In the classroom – Lesson 3 (Activities 6–8)</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asking and answering: “What’s she doing?” - “She’s colouring a square.”; “What’s he doing?” - “He’s doing a quiz.” The teacher may use a model-reading tool so that pupils listen, repeat and adjust their own pronunciation; Digital competence 2.1.CB1a: Take part in simple digital communication activities in a guided learning environment: listen to questions, look at the pictures and choose/say suitable answers; Ethics: Develop honesty when doing quizzes, do not look at classmates' work and encourage friends in learning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Me and the world around me</w:t>
            </w:r>
          </w:p>
        </w:tc>
        <w:tc>
          <w:tcPr>
            <w:tcW w:type="dxa" w:w="4365"/>
          </w:tcPr>
          <w:p>
            <w:pPr>
              <w:spacing w:after="0"/>
            </w:pPr>
            <w:r/>
            <w:r>
              <w:rPr>
                <w:b w:val="0"/>
                <w:i w:val="0"/>
                <w:sz w:val="20"/>
              </w:rPr>
              <w:t>Unit 6: On the farm – Lesson 1 (Activities 1–2)</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box, fox, ox; pupils practise the letter X, x and the /ks/ sound at the end of words; Experiential education - safety: Recognise some things and animals on a farm; do not go near or touch large farm animals on their own without adult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On the farm – Lesson 2 (Activities 3–5)</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sentences “I can see a box/fox/ox on the farm.” and then choose or circle the matching pictures; Digital competence 4.1.CB1a: Begin to build habits of using digital devices safely: only operate as instructed, do not open unfamiliar content on their own and stop using the device when the activity ends; Environmental protection: Keep livestock areas clean, do not litter and be aware of protecting trees and animals;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Me and the world around me</w:t>
            </w:r>
          </w:p>
        </w:tc>
        <w:tc>
          <w:tcPr>
            <w:tcW w:type="dxa" w:w="4365"/>
          </w:tcPr>
          <w:p>
            <w:pPr>
              <w:spacing w:after="0"/>
            </w:pPr>
            <w:r/>
            <w:r>
              <w:rPr>
                <w:b w:val="0"/>
                <w:i w:val="0"/>
                <w:sz w:val="20"/>
              </w:rPr>
              <w:t>Unit 6: On the farm – Lesson 3 (Activities 6–8)</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asking and answering: “Is there a fox?” - “Yes, there is.”; “Is there an ox?” - “No, there isn’t.” The teacher may use a model-reading tool so that pupils listen, repeat and adjust their own pronunciation; Digital competence 2.1.CB1a: Take part in simple guided digital communication activities: listen to questions, look at the pictures and choose/say suitable answers; Animal care education: Observe and care for pets properly; do not tease, chase or hurt animals;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Fun time</w:t>
            </w:r>
          </w:p>
        </w:tc>
        <w:tc>
          <w:tcPr>
            <w:tcW w:type="dxa" w:w="4365"/>
          </w:tcPr>
          <w:p>
            <w:pPr>
              <w:spacing w:after="0"/>
            </w:pPr>
            <w:r/>
            <w:r>
              <w:rPr>
                <w:b w:val="0"/>
                <w:i w:val="0"/>
                <w:sz w:val="20"/>
              </w:rPr>
              <w:t>Fun time 2 – Lesson 1</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Revision / Fun time</w:t>
            </w:r>
          </w:p>
        </w:tc>
        <w:tc>
          <w:tcPr>
            <w:tcW w:type="dxa" w:w="4365"/>
          </w:tcPr>
          <w:p>
            <w:pPr>
              <w:spacing w:after="0"/>
            </w:pPr>
            <w:r/>
            <w:r>
              <w:rPr>
                <w:b w:val="0"/>
                <w:i w:val="0"/>
                <w:sz w:val="20"/>
              </w:rPr>
              <w:t>Fun time 2 – Lesson 2</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family</w:t>
            </w:r>
          </w:p>
        </w:tc>
        <w:tc>
          <w:tcPr>
            <w:tcW w:type="dxa" w:w="4365"/>
          </w:tcPr>
          <w:p>
            <w:pPr>
              <w:spacing w:after="0"/>
            </w:pPr>
            <w:r/>
            <w:r>
              <w:rPr>
                <w:b w:val="0"/>
                <w:i w:val="0"/>
                <w:sz w:val="20"/>
              </w:rPr>
              <w:t>Unit 7: In the kitchen – Lesson 1 (Activities 1–2)</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juice, jelly, jam; pupils practise the letter J, j and the /dʒ/ sound; Health education: Recognise some familiar foods and drinks; begin to build healthy eating habits and choose suitable food;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Me and my family</w:t>
            </w:r>
          </w:p>
        </w:tc>
        <w:tc>
          <w:tcPr>
            <w:tcW w:type="dxa" w:w="4365"/>
          </w:tcPr>
          <w:p>
            <w:pPr>
              <w:spacing w:after="0"/>
            </w:pPr>
            <w:r/>
            <w:r>
              <w:rPr>
                <w:b w:val="0"/>
                <w:i w:val="0"/>
                <w:sz w:val="20"/>
              </w:rPr>
              <w:t>Unit 7: In the kitchen – Lesson 2 (Activities 3–5)</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sentences “I like jam/juice/jelly.” and then choose or tick the matching pictures; look at the letters and complete the missing words; Digital competence 4.1.CB1a: Begin to build habits of using digital devices safely and for the right purpose: only open learning resources provided by the teacher; do not click on advertisements or unfamiliar links on their own; Thrift education - avoiding waste: Take just enough food and drink and do not leave leftovers;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In the kitchen – Lesson 3 (Activities 6–8)</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“Pass me the jam, please.” - “Here you are.” and substitute juice/jelly. The teacher may use a model-reading tool so that pupils listen, repeat and adjust their own pronunciation; Digital competence 2.1.CB1a: Take part in simple guided digital communication activities: listen to requests, look at the pictures and choose/say suitable responses; Ethics - communication skills: Use the word “please”, say thank you and pass things to others politely at mealtimes;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Me and my community</w:t>
            </w:r>
          </w:p>
        </w:tc>
        <w:tc>
          <w:tcPr>
            <w:tcW w:type="dxa" w:w="4365"/>
          </w:tcPr>
          <w:p>
            <w:pPr>
              <w:spacing w:after="0"/>
            </w:pPr>
            <w:r/>
            <w:r>
              <w:rPr>
                <w:b w:val="0"/>
                <w:i w:val="0"/>
                <w:sz w:val="20"/>
              </w:rPr>
              <w:t>Unit 8: In the village – Lesson 1 (Activities 1–2)</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village, van, volleyball; pupils practise the letter V, v and the /v/ sound; Local education: Recognise some familiar images of the countryside; develop love for and awareness of preserving the landscape where they live;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In the village – Lesson 2 (Activities 3–5)</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sentences “This is a van/village/volleyball.” and then choose or circle the matching pictures; look at the pictures and complete the missing words; Digital competence 4.1.CB1a: Begin to build habits of using digital devices for the right purpose: only work on learning resources opened by the teacher and stop using the device when asked; Road safety: Recognise that a van is a means of transport; sit properly, fasten the seat belt if there is one and do not play around in the vehicle;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Me and my community</w:t>
            </w:r>
          </w:p>
        </w:tc>
        <w:tc>
          <w:tcPr>
            <w:tcW w:type="dxa" w:w="4365"/>
          </w:tcPr>
          <w:p>
            <w:pPr>
              <w:spacing w:after="0"/>
            </w:pPr>
            <w:r/>
            <w:r>
              <w:rPr>
                <w:b w:val="0"/>
                <w:i w:val="0"/>
                <w:sz w:val="20"/>
              </w:rPr>
              <w:t>Unit 8: In the village – Lesson 3 (Activities 6–8)</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“Can you draw a van?” - “Yes, I can.” / “No, I can’t.” and substitute volleyball, football, village. The teacher may use a model-reading tool so that pupils listen, repeat and adjust their own pronunciation; Digital competence 3.1.CB1a: Create simple digital content under the teacher's guidance: use basic drawing tools to draw a familiar object/scene and save the product in the location specified by the teacher; Ethics - cooperation skills: Respect classmates' products, encourage friends and take care of school supplies together during drawing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Self-check</w:t>
            </w:r>
          </w:p>
        </w:tc>
        <w:tc>
          <w:tcPr>
            <w:tcW w:type="dxa" w:w="4365"/>
          </w:tcPr>
          <w:p>
            <w:pPr>
              <w:spacing w:after="0"/>
            </w:pPr>
            <w:r/>
            <w:r>
              <w:rPr>
                <w:b w:val="0"/>
                <w:i w:val="0"/>
                <w:sz w:val="20"/>
              </w:rPr>
              <w:t>Review 2 – Phil and Sue</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Revision / Self-check</w:t>
            </w:r>
          </w:p>
        </w:tc>
        <w:tc>
          <w:tcPr>
            <w:tcW w:type="dxa" w:w="4365"/>
          </w:tcPr>
          <w:p>
            <w:pPr>
              <w:spacing w:after="0"/>
            </w:pPr>
            <w:r/>
            <w:r>
              <w:rPr>
                <w:b w:val="0"/>
                <w:i w:val="0"/>
                <w:sz w:val="20"/>
              </w:rPr>
              <w:t>Review 2 – Self – check – Part 1</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2 – Self – check – Part 2</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Reserve / Consolidation</w:t>
            </w:r>
          </w:p>
        </w:tc>
        <w:tc>
          <w:tcPr>
            <w:tcW w:type="dxa" w:w="4365"/>
          </w:tcPr>
          <w:p>
            <w:pPr>
              <w:spacing w:after="0"/>
            </w:pPr>
            <w:r/>
            <w:r>
              <w:rPr>
                <w:b w:val="0"/>
                <w:i w:val="0"/>
                <w:sz w:val="20"/>
              </w:rPr>
              <w:t>Reserve period 1</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Digital competence 2.4.CB1a: Take part in simple digital activities organised by the teacher where appropriate; AI 2.A1: Recall the principle that AI only supports; information must be checked before it is used; Flexible education: Content is adjusted to the actual situation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community</w:t>
            </w:r>
          </w:p>
        </w:tc>
        <w:tc>
          <w:tcPr>
            <w:tcW w:type="dxa" w:w="4365"/>
          </w:tcPr>
          <w:p>
            <w:pPr>
              <w:spacing w:after="0"/>
            </w:pPr>
            <w:r/>
            <w:r>
              <w:rPr>
                <w:b w:val="0"/>
                <w:i w:val="0"/>
                <w:sz w:val="20"/>
              </w:rPr>
              <w:t>Unit 9: In the grocery store – Lesson 1 (Activities 1–2)</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yogurt, yams, yo-yos; pupils practise the letter Y, y and the /j/ sound; Health education: Choose suitable food, eat sensibly and do not eat any food without an adult's permission; Life skills: Communication skills: confidently greet others and introduce themselves in simple sentences</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Me and my community</w:t>
            </w:r>
          </w:p>
        </w:tc>
        <w:tc>
          <w:tcPr>
            <w:tcW w:type="dxa" w:w="4365"/>
          </w:tcPr>
          <w:p>
            <w:pPr>
              <w:spacing w:after="0"/>
            </w:pPr>
            <w:r/>
            <w:r>
              <w:rPr>
                <w:b w:val="0"/>
                <w:i w:val="0"/>
                <w:sz w:val="20"/>
              </w:rPr>
              <w:t>Unit 9: In the grocery store – Lesson 2 (Activities 3–5)</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words/sentences with yo-yos, yams, yogurt and then choose or tick the matching pictures; look at the pictures and complete the missing words; Digital competence 4.2.CB1a: Begin to recognise and protect personal information when using digital devices. The teacher reminds pupils not to click on shopping advertisements on their own and not to enter their name, address, phone number or family information without an adult's permission;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In the grocery store – Lesson 3 (Activities 6–8)</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“What do you want?” - “I want some yams.” and substitute yogurt, yo-yos; Life skills/Ethics: Speak politely when buying or receiving things; queue, take just enough and be thrifty to avoid waste;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Me and the world around me</w:t>
            </w:r>
          </w:p>
        </w:tc>
        <w:tc>
          <w:tcPr>
            <w:tcW w:type="dxa" w:w="4365"/>
          </w:tcPr>
          <w:p>
            <w:pPr>
              <w:spacing w:after="0"/>
            </w:pPr>
            <w:r/>
            <w:r>
              <w:rPr>
                <w:b w:val="0"/>
                <w:i w:val="0"/>
                <w:sz w:val="20"/>
              </w:rPr>
              <w:t>Unit 10: At the zoo – Lesson 1 (Activities 1–2)</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AI 2.A1: Recognise that AI can support listening, image recognition and pronunciation of simple English vocabulary. The teacher has pupils listen to model words and look at the pictures to identify zoo, zebra, zebu; pupils practise the letter Z, z and the /z/ sound; Animal protection education: Love animals; do not tease them, throw food at them or frighten them when visiting the zoo;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At the zoo – Lesson 2 (Activities 3–5)</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chant/sentences with zoo, zebra, zebu and then choose or circle the matching pictures; look at the pictures and complete the missing words; Life skills: Queue, keep order and follow signs when visiting public places;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Me and the world around me</w:t>
            </w:r>
          </w:p>
        </w:tc>
        <w:tc>
          <w:tcPr>
            <w:tcW w:type="dxa" w:w="4365"/>
          </w:tcPr>
          <w:p>
            <w:pPr>
              <w:spacing w:after="0"/>
            </w:pPr>
            <w:r/>
            <w:r>
              <w:rPr>
                <w:b w:val="0"/>
                <w:i w:val="0"/>
                <w:sz w:val="20"/>
              </w:rPr>
              <w:t>Unit 10: At the zoo – Lesson 3 (Activities 6–8)</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“Do you like the zoo?” - “Yes, I do.” / “No, I don’t.” and substitute zebra, zebu where they match the pictures; Environmental protection/biodiversity: Begin to understand that animals need to be protected and to live in a clean, safe environment; do not litter when visiting the zoo;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Fun time</w:t>
            </w:r>
          </w:p>
        </w:tc>
        <w:tc>
          <w:tcPr>
            <w:tcW w:type="dxa" w:w="4365"/>
          </w:tcPr>
          <w:p>
            <w:pPr>
              <w:spacing w:after="0"/>
            </w:pPr>
            <w:r/>
            <w:r>
              <w:rPr>
                <w:b w:val="0"/>
                <w:i w:val="0"/>
                <w:sz w:val="20"/>
              </w:rPr>
              <w:t>Fun time 3 – Lesson 1</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Revision / Fun time</w:t>
            </w:r>
          </w:p>
        </w:tc>
        <w:tc>
          <w:tcPr>
            <w:tcW w:type="dxa" w:w="4365"/>
          </w:tcPr>
          <w:p>
            <w:pPr>
              <w:spacing w:after="0"/>
            </w:pPr>
            <w:r/>
            <w:r>
              <w:rPr>
                <w:b w:val="0"/>
                <w:i w:val="0"/>
                <w:sz w:val="20"/>
              </w:rPr>
              <w:t>Fun time 3 – Lesson 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school</w:t>
            </w:r>
          </w:p>
        </w:tc>
        <w:tc>
          <w:tcPr>
            <w:tcW w:type="dxa" w:w="4365"/>
          </w:tcPr>
          <w:p>
            <w:pPr>
              <w:spacing w:after="0"/>
            </w:pPr>
            <w:r/>
            <w:r>
              <w:rPr>
                <w:b w:val="0"/>
                <w:i w:val="0"/>
                <w:sz w:val="20"/>
              </w:rPr>
              <w:t>Unit 11: In the playground – Lesson 1 (Activities 1–2)</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AI 2.A1: Recognise that AI can support listening, image recognition and pronunciation of simple English words/phrases. The teacher has pupils listen and look at the pictures to identify riding, driving, sliding; pupils practise the letter I, i and the /aɪ/ sound in the target words; Road safety/Play safety: Wear a helmet when riding a bicycle and follow safety rules when playing at the playground;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Me and my school</w:t>
            </w:r>
          </w:p>
        </w:tc>
        <w:tc>
          <w:tcPr>
            <w:tcW w:type="dxa" w:w="4365"/>
          </w:tcPr>
          <w:p>
            <w:pPr>
              <w:spacing w:after="0"/>
            </w:pPr>
            <w:r/>
            <w:r>
              <w:rPr>
                <w:b w:val="0"/>
                <w:i w:val="0"/>
                <w:sz w:val="20"/>
              </w:rPr>
              <w:t>Unit 11: In the playground – Lesson 2 (Activities 3–5)</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chant/sentences with riding, driving, sliding and then choose/tick the matching pictures; look at the pictures and complete the missing words; Physical education: Encourage suitable physical activity, playing in the right areas and waiting for their turn when using playground equipment;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In the playground – Lesson 3 (Activities 6–8)</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the pattern “They’re driving cars.” and substitute “They’re riding bikes.” / “They’re sliding.”; Life skills: Cooperate, share the play space and remind friends to follow safety rules at the playground;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Me and my community</w:t>
            </w:r>
          </w:p>
        </w:tc>
        <w:tc>
          <w:tcPr>
            <w:tcW w:type="dxa" w:w="4365"/>
          </w:tcPr>
          <w:p>
            <w:pPr>
              <w:spacing w:after="0"/>
            </w:pPr>
            <w:r/>
            <w:r>
              <w:rPr>
                <w:b w:val="0"/>
                <w:i w:val="0"/>
                <w:sz w:val="20"/>
              </w:rPr>
              <w:t>Unit 12: At the café – Lesson 1 (Activities 1–2)</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AI 2.A1: Recognise that AI can support listening, image recognition and pronunciation of English vocabulary. The teacher has pupils listen to and identify the words cake, grapes, table; pupils point to the matching pictures and practise the sound A, a - /eɪ/; Health education: Choose and eat suitable amounts of food; prefer fruit and practise good hygiene before eating;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At the café – Lesson 2 (Activities 3–5)</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at the pictures and choose/circle the correct answer; match the words cake, grapes, table with the corresponding pictures; Digital competence 4.1.CB1a: Begin to build habits of using digital devices safely: only operate when instructed, sit properly and keep a suitable distance from the screen; Ethics - life skills: Keep order, do not spill food and do not waste food at a restaurant/café;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Me and my community</w:t>
            </w:r>
          </w:p>
        </w:tc>
        <w:tc>
          <w:tcPr>
            <w:tcW w:type="dxa" w:w="4365"/>
          </w:tcPr>
          <w:p>
            <w:pPr>
              <w:spacing w:after="0"/>
            </w:pPr>
            <w:r/>
            <w:r>
              <w:rPr>
                <w:b w:val="0"/>
                <w:i w:val="0"/>
                <w:sz w:val="20"/>
              </w:rPr>
              <w:t>Unit 12: At the café – Lesson 3 (Activities 6–8)</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the patterns: “The cake is on the table.” / “The grapes are on the table.”; Digital competence 2.1.CB1a: Take part in simple digital communication activities in a guided learning environment: listen to models, look at the pictures and say sentences that match the objects/food in the pictures; Culture and communication education: Speak quietly and politely, wait for their turn and keep the table clean in public places;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Self-check</w:t>
            </w:r>
          </w:p>
        </w:tc>
        <w:tc>
          <w:tcPr>
            <w:tcW w:type="dxa" w:w="4365"/>
          </w:tcPr>
          <w:p>
            <w:pPr>
              <w:spacing w:after="0"/>
            </w:pPr>
            <w:r/>
            <w:r>
              <w:rPr>
                <w:b w:val="0"/>
                <w:i w:val="0"/>
                <w:sz w:val="20"/>
              </w:rPr>
              <w:t>Review 3 – Phil and Sue</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Revision / Self-check</w:t>
            </w:r>
          </w:p>
        </w:tc>
        <w:tc>
          <w:tcPr>
            <w:tcW w:type="dxa" w:w="4365"/>
          </w:tcPr>
          <w:p>
            <w:pPr>
              <w:spacing w:after="0"/>
            </w:pPr>
            <w:r/>
            <w:r>
              <w:rPr>
                <w:b w:val="0"/>
                <w:i w:val="0"/>
                <w:sz w:val="20"/>
              </w:rPr>
              <w:t>Review 3 – Self – check – Part 1</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3 – Self – check – Part 2</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Me and my school</w:t>
            </w:r>
          </w:p>
        </w:tc>
        <w:tc>
          <w:tcPr>
            <w:tcW w:type="dxa" w:w="4365"/>
          </w:tcPr>
          <w:p>
            <w:pPr>
              <w:spacing w:after="0"/>
            </w:pPr>
            <w:r/>
            <w:r>
              <w:rPr>
                <w:b w:val="0"/>
                <w:i w:val="0"/>
                <w:sz w:val="20"/>
              </w:rPr>
              <w:t>Unit 13: In the maths class – Lesson 1 (Activities 1–2)</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AI 2.A1: Recognise that AI can support listening, number recognition and pronunciation of English number words. The teacher has pupils listen to and identify the numbers eleven, thirteen, fourteen, fifteen; pupils match the words with the numerals and practise the sound N, n - /n/; Maths integration: Consolidate recognising, reading and writing numbers up to 15; link to simple addition through pictures on the board;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In the maths class – Lesson 2 (Activities 3–5)</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Digital competence 1.1.CB1a: Perform simple information-selection actions on digital learning resources under the teacher's guidance. Pupils listen and choose the correct numeral; match numbers with the corresponding English words in Listen and tick / Write and say; Maths integration: Count the balls and dolls, then choose the correct answer to the question “How many ...?” within 11-15;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Me and my school</w:t>
            </w:r>
          </w:p>
        </w:tc>
        <w:tc>
          <w:tcPr>
            <w:tcW w:type="dxa" w:w="4365"/>
          </w:tcPr>
          <w:p>
            <w:pPr>
              <w:spacing w:after="0"/>
            </w:pPr>
            <w:r/>
            <w:r>
              <w:rPr>
                <w:b w:val="0"/>
                <w:i w:val="0"/>
                <w:sz w:val="20"/>
              </w:rPr>
              <w:t>Unit 13: In the maths class – Lesson 3 (Activities 6–8)</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AI 2.A2: Recognise that AI can support speaking practice and pronunciation checking of question - answer patterns about numbers. Under the teacher's guidance, pupils practise: “What number is it?” - “It’s eleven/twelve/thirteen/fourteen/fifteen.”; Digital competence 2.1.CB1a: Take part in simple digital communication activities in a guided learning environment: listen to models, look at the number cards and say the number shown correctly; Learning skills: Develop quick reactions in recognising numbers, answer confidently and wait for their turn in question - answer games;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family</w:t>
            </w:r>
          </w:p>
        </w:tc>
        <w:tc>
          <w:tcPr>
            <w:tcW w:type="dxa" w:w="4365"/>
          </w:tcPr>
          <w:p>
            <w:pPr>
              <w:spacing w:after="0"/>
            </w:pPr>
            <w:r/>
            <w:r>
              <w:rPr>
                <w:b w:val="0"/>
                <w:i w:val="0"/>
                <w:sz w:val="20"/>
              </w:rPr>
              <w:t>Unit 14: At home – Lesson 1 (Activities 1–2)</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AI 2.A1: Recognise that AI can support listening to, identifying and pronouncing English vocabulary about family members. The teacher has pupils listen to and identify the words sister, brother, grandmother; pupils match the words with the pictures and practise the letter cluster er; Family education: Love, respect and care for brothers, sisters and grandparents in the family;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Me and my family</w:t>
            </w:r>
          </w:p>
        </w:tc>
        <w:tc>
          <w:tcPr>
            <w:tcW w:type="dxa" w:w="4365"/>
          </w:tcPr>
          <w:p>
            <w:pPr>
              <w:spacing w:after="0"/>
            </w:pPr>
            <w:r/>
            <w:r>
              <w:rPr>
                <w:b w:val="0"/>
                <w:i w:val="0"/>
                <w:sz w:val="20"/>
              </w:rPr>
              <w:t>Unit 14: At home – Lesson 2 (Activities 3–5)</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at the pictures and choose the correct character/age in the Listen and circle activity; then complete Write and say with grandmother, brother, sister; Maths integration: Consolidate recognising and reading ages up to 20, especially the numbers 16, 17, 18, 19, 20;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At home – Lesson 3 (Activities 6–8)</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AI 2.A2: Recognise that AI can support speaking practice and pronunciation checking of question - answer patterns about age. Pupils practise “How old is your brother?” - “He’s nineteen.” and substitute suitable ages; Digital competence 4.2.CB1a: Recognise that the ages and pictures of family members are personal information that must be used carefully in the digital environment. Do not share them without an adult's permission;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Revision / Fun time</w:t>
            </w:r>
          </w:p>
        </w:tc>
        <w:tc>
          <w:tcPr>
            <w:tcW w:type="dxa" w:w="4365"/>
          </w:tcPr>
          <w:p>
            <w:pPr>
              <w:spacing w:after="0"/>
            </w:pPr>
            <w:r/>
            <w:r>
              <w:rPr>
                <w:b w:val="0"/>
                <w:i w:val="0"/>
                <w:sz w:val="20"/>
              </w:rPr>
              <w:t>Fun time 4 – Lesson 1</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4 – Lesson 2</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Me and my community</w:t>
            </w:r>
          </w:p>
        </w:tc>
        <w:tc>
          <w:tcPr>
            <w:tcW w:type="dxa" w:w="4365"/>
          </w:tcPr>
          <w:p>
            <w:pPr>
              <w:spacing w:after="0"/>
            </w:pPr>
            <w:r/>
            <w:r>
              <w:rPr>
                <w:b w:val="0"/>
                <w:i w:val="0"/>
                <w:sz w:val="20"/>
              </w:rPr>
              <w:t>Unit 15: In the clothes shop – Lesson 1 (Activities 1–2)</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AI 2.A1: Recognise that AI can support image recognition and pronunciation of English vocabulary about clothes. The teacher has pupils look at the pictures and listen to the tool read the words shoes, shirts, shorts; pupils point to the correct items and practise the /ʃ/ sound in the letter cluster sh; Life skills: Keep clothes and shoes clean and tidy, and choose clothes suitable for the activity and the weather;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In the clothes shop – Lesson 2 (Activities 3–5)</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and choose the correct pictures in the Listen and tick activity; then complete Write and say with the words shirts, shoes, shorts; Digital competence 4.1.CB1a: Begin to recognise how to use digital devices safely when viewing shopping pictures or learning resources: only operate as instructed; do not click on advertisements or unfamiliar links on their own;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Me and my community</w:t>
            </w:r>
          </w:p>
        </w:tc>
        <w:tc>
          <w:tcPr>
            <w:tcW w:type="dxa" w:w="4365"/>
          </w:tcPr>
          <w:p>
            <w:pPr>
              <w:spacing w:after="0"/>
            </w:pPr>
            <w:r/>
            <w:r>
              <w:rPr>
                <w:b w:val="0"/>
                <w:i w:val="0"/>
                <w:sz w:val="20"/>
              </w:rPr>
              <w:t>Unit 15: In the clothes shop – Lesson 3 (Activities 6–8)</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AI 2.A2: Recognise that AI can support listening and speaking practice in situations asking where things are. Under the teacher's guidance, pupils practise the pattern “Where are the shoes?” - “Over there.” and substitute shirts / shorts; Digital competence 4.2.CB1a: Recognise that they must not give their name, address, phone number or payment information on their own when viewing shopping content on digital devices; ask an adult when asked to enter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world</w:t>
            </w:r>
          </w:p>
        </w:tc>
        <w:tc>
          <w:tcPr>
            <w:tcW w:type="dxa" w:w="4365"/>
          </w:tcPr>
          <w:p>
            <w:pPr>
              <w:spacing w:after="0"/>
            </w:pPr>
            <w:r/>
            <w:r>
              <w:rPr>
                <w:b w:val="0"/>
                <w:i w:val="0"/>
                <w:sz w:val="20"/>
              </w:rPr>
              <w:t>Unit 16: At the campsite – Lesson 1 (Activities 1–2)</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AI 2.A1: Recognise that AI can support image recognition and pronunciation of English vocabulary. The teacher has pupils look at camping pictures, listen to a model-reading tool and identify the words tent, teapot, blanket; pupils practise the initial /t/ sound in tent, teapot; Life skills: Recognise some items needed for camping and arrange them neatly in the right places; Safety: Do not go near barbecue grills, boiling water or fire on their own without an adult;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Me and my world</w:t>
            </w:r>
          </w:p>
        </w:tc>
        <w:tc>
          <w:tcPr>
            <w:tcW w:type="dxa" w:w="4365"/>
          </w:tcPr>
          <w:p>
            <w:pPr>
              <w:spacing w:after="0"/>
            </w:pPr>
            <w:r/>
            <w:r>
              <w:rPr>
                <w:b w:val="0"/>
                <w:i w:val="0"/>
                <w:sz w:val="20"/>
              </w:rPr>
              <w:t>Unit 16: At the campsite – Lesson 2 (Activities 3–5)</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Digital competence 1.1.CB1a: Perform simple information-selection actions on digital learning resources under the teacher's guidance. Pupils listen and choose/circle the pictures matching the words and positions in the lesson: tent, blanket, teapot; near, in, on; Digital competence 4.1.CB1a: Follow the rules for using digital devices safely: only touch/select as instructed; do not open other apps or links on their own; Environmental protection: Keep the campsite clean, collect rubbish and do not damage trees, flowers and grass;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At the campsite – Lesson 3 (Activities 6–8)</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AI 2.A2: Recognise that AI can support listening and speaking practice and give pronunciation feedback on simple English sentence patterns. Under the teacher's guidance, pupils practise asking and answering: “Is the blanket near the tent?” - “No, it isn’t. It’s in the tent.”; substitute table, teapot, tent; Digital competence 2.1.CB1a: Take part in simple digital communication activities in a guided learning environment: listen to models, look at the pictures and choose suitable answers; Camping safety education: Stay close to adults, do not leave the camping area on their own and follow the safety instructions;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Revision / Self-check</w:t>
            </w:r>
          </w:p>
        </w:tc>
        <w:tc>
          <w:tcPr>
            <w:tcW w:type="dxa" w:w="4365"/>
          </w:tcPr>
          <w:p>
            <w:pPr>
              <w:spacing w:after="0"/>
            </w:pPr>
            <w:r/>
            <w:r>
              <w:rPr>
                <w:b w:val="0"/>
                <w:i w:val="0"/>
                <w:sz w:val="20"/>
              </w:rPr>
              <w:t>Review 4 – Phil and Sue</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4 – Self – check – Part 1</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Revision / Self-check</w:t>
            </w:r>
          </w:p>
        </w:tc>
        <w:tc>
          <w:tcPr>
            <w:tcW w:type="dxa" w:w="4365"/>
          </w:tcPr>
          <w:p>
            <w:pPr>
              <w:spacing w:after="0"/>
            </w:pPr>
            <w:r/>
            <w:r>
              <w:rPr>
                <w:b w:val="0"/>
                <w:i w:val="0"/>
                <w:sz w:val="20"/>
              </w:rPr>
              <w:t>Review 4 – Self – check – Part 2</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Reserve / Consolidation</w:t>
            </w:r>
          </w:p>
        </w:tc>
        <w:tc>
          <w:tcPr>
            <w:tcW w:type="dxa" w:w="4365"/>
          </w:tcPr>
          <w:p>
            <w:pPr>
              <w:spacing w:after="0"/>
            </w:pPr>
            <w:r/>
            <w:r>
              <w:rPr>
                <w:b w:val="0"/>
                <w:i w:val="0"/>
                <w:sz w:val="20"/>
              </w:rPr>
              <w:t>Reserve period 2</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Digital competence 2.4.CB1a: Take part in simple digital activities organised by the teacher where appropriate; AI 2.A1: Recall the principle that AI only supports; information must be checked before it is used; Flexible education: Content is adjusted to the actual situation</w:t>
            </w:r>
          </w:p>
        </w:tc>
        <w:tc>
          <w:tcPr>
            <w:tcW w:type="dxa" w:w="1020"/>
          </w:tcPr>
          <w:p>
            <w:pPr>
              <w:spacing w:after="0"/>
            </w:pPr>
            <w:r/>
            <w:r>
              <w:rPr>
                <w:b w:val="0"/>
                <w:i w:val="0"/>
                <w:sz w:val="18"/>
              </w:rPr>
            </w:r>
          </w:p>
        </w:tc>
      </w:tr>
    </w:tbl>
    <w:p/>
    <w:p>
      <w:r>
        <w:br w:type="page"/>
      </w:r>
    </w:p>
    <w:p>
      <w:pPr>
        <w:spacing w:after="40" w:before="0"/>
        <w:jc w:val="left"/>
      </w:pPr>
      <w:r>
        <w:rPr>
          <w:b/>
          <w:i w:val="0"/>
          <w:sz w:val="24"/>
        </w:rPr>
        <w:t>9.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Tham gia lễ khai giảng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Hình ảnh của em</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2.6 CB1a: HS chọn được ảnh phù hợp để giới thiệu về mình và nói vì sao không đăng ảnh riêng tư; Tích hợp AI - YCCĐ 2.A1.2: HS hiểu AI chỉ mô phỏng, không có cảm xúc thật như con người</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Hình ảnh của em</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không sử dụng ảnh làm bạn buồn hoặc xấu hổ</w:t>
            </w:r>
          </w:p>
          <w:p>
            <w:pPr>
              <w:spacing w:after="0"/>
            </w:pPr>
            <w:r>
              <w:rPr>
                <w:b w:val="0"/>
                <w:i w:val="0"/>
                <w:sz w:val="18"/>
              </w:rPr>
              <w:t>NLS: Năng lực số 4.2 CB1a: HS biết xin phép trước khi chụp, đăng hoặc chia sẻ ảnh có mặt bạn</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Xem trích đoạn Hề chèo hoặc tiểu phẩm hài do HS biểu diễn</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Nụ cười thân thiện</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2.2 CB1a: HS nêu được vì sao không tự gửi ảnh của mình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Nụ cười thân thiện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Tích hợp AI - YCCĐ 2.C3.1: So sánh được cách AI phân loại cảm xúc với cách con người cảm nhận; Năng lực số 1.1 CB1b: HS đọc được biểu đồ sơ kết tuần và nói được tổ mình cần cố gắng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Tham dự phát động phong trào "Khéo tay hay làm"</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Luyện tay cho khéo</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1.1 CB1b: HS xem phim chiếu chậm, nhận ra bước khó và làm được sản phẩm thủ công của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Luyện tay cho khéo</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Tích hợp AI - YCCĐ 2.C1.2: Hiểu AI cần “học” từ các ví dụ (dữ liệu) để thực hiện nhiệm vụ; Năng lực số 3.1 CB1a: HS xem triển lãm ảnh sản phẩm của lớp, bình chọn và nói được vì sao mình chọn sản phẩm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Nghe giới thiệu về một nghề thủ công của địa phương</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Tay khéo, tay đảm</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1.1 CB1b: HS xem phim chiếu chậm, nhận ra bước khó và làm được sản phẩm thủ công của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Tay khéo, tay đảm</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Tích hợp AI - YCCĐ 2.A2.1: Nhận biết các thiết bị AI hỗ trợ giải phóng sức lao động trong gia đình; Năng lực số 3.1 CB1a: HS xem triển lãm ảnh sản phẩm của lớp, bình chọn và nói được vì sao mình chọn sản phẩm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Nghe giới thiệu về các loại mặt nạ Trung thu</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Vui Trung thu</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1.1 CB1b: HS xem phim chiếu chậm, nhận ra bước khó và làm được sản phẩm thủ công của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Vui Trung thu</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Tích hợp AI - YCCĐ 2.D1.1: Hình thành ý tưởng về máy thông minh hỗ trợ các hoạt động lễ hội; Năng lực số 3.1 CB1a: HS xem triển lãm ảnh sản phẩm của lớp, bình chọn và nói được vì sao mình chọn sản phẩm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Rèn nếp sống</w:t>
            </w:r>
          </w:p>
        </w:tc>
        <w:tc>
          <w:tcPr>
            <w:tcW w:type="dxa" w:w="4365"/>
          </w:tcPr>
          <w:p>
            <w:pPr>
              <w:spacing w:after="0"/>
            </w:pPr>
            <w:r/>
            <w:r>
              <w:rPr>
                <w:b w:val="0"/>
                <w:i w:val="0"/>
                <w:sz w:val="20"/>
              </w:rPr>
              <w:t>Sinh hoạt dưới cờ: Hát, đọc thơ về đồ dùng học tập</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Góc học tập của em</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CB1a: HS xem cặp ảnh trước - sau, nói được mình đã sắp xếp lại những gì và sẽ giữ gìn thế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Góc học tập của em</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1.3 CB1a: Nhận biết được nơi để sắp xếp dữ liệu, thông tin một cách đơn giản trong môi trường có cấu trúc; Tích hợp AI - YCCĐ 2.A2.1: Nhận biết các thiết bị thông minh (AI) hỗ trợ việc học tập tiện nghi hơn</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Rèn nếp sống</w:t>
            </w:r>
          </w:p>
        </w:tc>
        <w:tc>
          <w:tcPr>
            <w:tcW w:type="dxa" w:w="4365"/>
          </w:tcPr>
          <w:p>
            <w:pPr>
              <w:spacing w:after="0"/>
            </w:pPr>
            <w:r/>
            <w:r>
              <w:rPr>
                <w:b w:val="0"/>
                <w:i w:val="0"/>
                <w:sz w:val="20"/>
              </w:rPr>
              <w:t>Sinh hoạt dưới cờ: Xem hoạt cảnh "Đồ dùng ở đâu?"</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Gọn gàng, ngăn nắp</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3.1 CB1a: HS xem cặp ảnh trước - sau, nói được mình đã sắp xếp lại những gì và sẽ giữ gìn thế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Gọn gàng, ngăn nắp</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Tích hợp AI - YCCĐ 2.C3.1: So sánh khả năng phân loại, sắp xếp đồ vật nhanh của AI với vai trò chủ động, trách nhiệm của con người; Năng lực số 5.2 CB1b: HS sắp xếp được sách vở, đồ dùng gọn gàng trong thời gian đồng hồ đếm ngược trên màn hình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Rèn nếp sống</w:t>
            </w:r>
          </w:p>
        </w:tc>
        <w:tc>
          <w:tcPr>
            <w:tcW w:type="dxa" w:w="4365"/>
          </w:tcPr>
          <w:p>
            <w:pPr>
              <w:spacing w:after="0"/>
            </w:pPr>
            <w:r/>
            <w:r>
              <w:rPr>
                <w:b w:val="0"/>
                <w:i w:val="0"/>
                <w:sz w:val="20"/>
              </w:rPr>
              <w:t>Sinh hoạt dưới cờ: Nghe chia sẻ về chủ đề "Người tiêu dùng thông minh"</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Quý trọng đồng tiền</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3.1 CB1a: HS xem cặp ảnh trước - sau, nói được mình đã sắp xếp lại những gì và sẽ giữ gìn thế nào</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Quý trọng đồng tiền</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2.3 CB1a: Nhận biết một số dịch vụ số đơn giản như thanh toán bằng mã QR hoặc ví điện tử và biết chỉ sử dụng dưới sự hướng dẫn của người lớn; Tích hợp AI - YCCĐ 2.A2.2: Nhận biết ứng dụng AI hỗ trợ người khiếm thị nhận diện mệnh giá tiền, nhưng con người vẫn phải kiểm tra và bảo đảm an toàn</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Em yêu trường em</w:t>
            </w:r>
          </w:p>
        </w:tc>
        <w:tc>
          <w:tcPr>
            <w:tcW w:type="dxa" w:w="4365"/>
          </w:tcPr>
          <w:p>
            <w:pPr>
              <w:spacing w:after="0"/>
            </w:pPr>
            <w:r/>
            <w:r>
              <w:rPr>
                <w:b w:val="0"/>
                <w:i w:val="0"/>
                <w:sz w:val="20"/>
              </w:rPr>
              <w:t>Sinh hoạt dưới cờ: Tham dự phát động phong trào góp sách cho "Tủ sách anh em"</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Có bạn thật vui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Có bạn thật vui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Tích hợp AI - YCCĐ 2.A1.2: Phân biệt tương tác máy móc và tình bạn chân thành giữa người với người; Năng lực số 3.1 CB1a: HS kể được một việc bạn đã giúp mình để GV ghi vào nhật kí tình bạn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Em yêu trường em</w:t>
            </w:r>
          </w:p>
        </w:tc>
        <w:tc>
          <w:tcPr>
            <w:tcW w:type="dxa" w:w="4365"/>
          </w:tcPr>
          <w:p>
            <w:pPr>
              <w:spacing w:after="0"/>
            </w:pPr>
            <w:r/>
            <w:r>
              <w:rPr>
                <w:b w:val="0"/>
                <w:i w:val="0"/>
                <w:sz w:val="20"/>
              </w:rPr>
              <w:t>Sinh hoạt dưới cờ: Hưởng ứng phong trào "Nhật kí tình bạn"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Tìm sự trợ giúp để giữ gìn tình bạn</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Tìm sự trợ giúp để giữ gìn tình bạn</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2.3 CB1a: Giao tiếp, hợp tác trong môi trường số bằng hình thức đơn giản, phù hợp; biết lưu lại và báo người lớn khi nhận tin nhắn làm mình buồn; Tích hợp AI - YCCĐ 2.A1.1: Nhận biết AI không thể thay thế con người trong sự thấu cảm và hòa giải</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Em yêu trường em</w:t>
            </w:r>
          </w:p>
        </w:tc>
        <w:tc>
          <w:tcPr>
            <w:tcW w:type="dxa" w:w="4365"/>
          </w:tcPr>
          <w:p>
            <w:pPr>
              <w:spacing w:after="0"/>
            </w:pPr>
            <w:r/>
            <w:r>
              <w:rPr>
                <w:b w:val="0"/>
                <w:i w:val="0"/>
                <w:sz w:val="20"/>
              </w:rPr>
              <w:t>Sinh hoạt dưới cờ: Hưởng ứng phong trào xây dựng "Trường học hạnh phúc"</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Trường học hạnh phúc</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Trường học hạnh phúc</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3.1 CB1a: HS kể được một việc bạn đã giúp mình để GV ghi vào nhật kí tình bạn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Em yêu trường em</w:t>
            </w:r>
          </w:p>
        </w:tc>
        <w:tc>
          <w:tcPr>
            <w:tcW w:type="dxa" w:w="4365"/>
          </w:tcPr>
          <w:p>
            <w:pPr>
              <w:spacing w:after="0"/>
            </w:pPr>
            <w:r/>
            <w:r>
              <w:rPr>
                <w:b w:val="0"/>
                <w:i w:val="0"/>
                <w:sz w:val="20"/>
              </w:rPr>
              <w:t>Sinh hoạt dưới cờ: Tham gia hoạt động chào mừng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Biết ơn thầy cô</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p>
            <w:pPr>
              <w:spacing w:after="0"/>
            </w:pP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Biết ơn thầy cô</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3.1 CB1a: HS kể được một việc bạn đã giúp mình để GV ghi vào nhật kí tình bạn của lớp</w:t>
            </w:r>
          </w:p>
          <w:p>
            <w:pPr>
              <w:spacing w:after="0"/>
            </w:pP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Tự phục vụ bản thân</w:t>
            </w:r>
          </w:p>
        </w:tc>
        <w:tc>
          <w:tcPr>
            <w:tcW w:type="dxa" w:w="4365"/>
          </w:tcPr>
          <w:p>
            <w:pPr>
              <w:spacing w:after="0"/>
            </w:pPr>
            <w:r/>
            <w:r>
              <w:rPr>
                <w:b w:val="0"/>
                <w:i w:val="0"/>
                <w:sz w:val="20"/>
              </w:rPr>
              <w:t>Sinh hoạt dưới cờ: Xem tiểu phẩm về chủ đề "Tự phục vụ bản thân"</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Em tự làm lấy việc của mình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Tích hợp AI - YCCĐ 2.A2.1: Biết mục đích của AI là hỗ trợ tiết kiệm thời gian; con người vẫn cần tự lập trong các việc cá nhân để trưởng thành; Năng lực số 5.2 CB1b: HS chọn được cách ứng phó đúng trong từng tình huống và đọc thuộc các số gọi khẩn cấp</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Em tự làm lấy việc của mình</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Năng lực số 5.2 CB1b: HS chọn được cách ứng phó an toàn trong trò đố vui và giải thích được vì sao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Tự phục vụ bản thân</w:t>
            </w:r>
          </w:p>
        </w:tc>
        <w:tc>
          <w:tcPr>
            <w:tcW w:type="dxa" w:w="4365"/>
          </w:tcPr>
          <w:p>
            <w:pPr>
              <w:spacing w:after="0"/>
            </w:pPr>
            <w:r/>
            <w:r>
              <w:rPr>
                <w:b w:val="0"/>
                <w:i w:val="0"/>
                <w:sz w:val="20"/>
              </w:rPr>
              <w:t>Sinh hoạt dưới cờ: Nghe các chú cảnh sát PCCC hướng dẫn cách thoát hiểm khi xảy ra hoả hoạn</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Nghĩ nhanh, làm giỏi</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5.2 CB1b: HS chọn được cách ứng phó đúng trong từng tình huống và đọc thuộc các số gọi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Nghĩ nhanh, làm giỏi</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Tích hợp AI - YCCĐ 2.D1.1: HS nêu được một số vấn đề gần gũi có thể áp dụng AI để hỗ trợ giải quyết; hiểu AI chỉ nhắc nhở, con người vẫn quyết định và chịu trách nhiệm; Năng lực số 5.2 CB1b: HS chọn được cách ứng phó an toàn trong trò đố vui và giải thích được vì sao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Tự phục vụ bản thân</w:t>
            </w:r>
          </w:p>
        </w:tc>
        <w:tc>
          <w:tcPr>
            <w:tcW w:type="dxa" w:w="4365"/>
          </w:tcPr>
          <w:p>
            <w:pPr>
              <w:spacing w:after="0"/>
            </w:pPr>
            <w:r/>
            <w:r>
              <w:rPr>
                <w:b w:val="0"/>
                <w:i w:val="0"/>
                <w:sz w:val="20"/>
              </w:rPr>
              <w:t>Sinh hoạt dưới cờ: Tham gia trình diễn thời trang "Vẻ đẹp học sinh"</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Lựa chọn trang phục</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Tích hợp AI - YCCĐ 2.C3.1: HS biết AI hỗ trợ phân loại, gợi ý trang phục dựa trên dữ liệu; con người phải kiểm tra và quyết định; Năng lực số 1.1 CB1b: HS đọc bản tin thời tiết chiếu trên màn hình và chọn được trang phục, đồ dùng hợp với thời tiết những ngày tới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Lựa chọn trang phục</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5.2 CB1b: HS chọn được cách ứng phó an toàn trong trò đố vui và giải thích được vì sao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Tự phục vụ bản thân</w:t>
            </w:r>
          </w:p>
        </w:tc>
        <w:tc>
          <w:tcPr>
            <w:tcW w:type="dxa" w:w="4365"/>
          </w:tcPr>
          <w:p>
            <w:pPr>
              <w:spacing w:after="0"/>
            </w:pPr>
            <w:r/>
            <w:r>
              <w:rPr>
                <w:b w:val="0"/>
                <w:i w:val="0"/>
                <w:sz w:val="20"/>
              </w:rPr>
              <w:t>Sinh hoạt dưới cờ: Tham dự phát động phong trào học tập và rèn luyện theo tác phong chú bộ đội</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Việc của mình không cần ai nhắc</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Năng lực số 5.2 CB1a: Nhận biết công cụ số đơn giản như đồng hồ báo thức, lịch hoặc ứng dụng nhắc việc có thể hỗ trợ tự giác học tập, sinh hoạt dưới sự hướng dẫn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Việc của mình không cần ai nhắc</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3.1 CB1a: HS xem bộ ảnh trình diễn và nói được trang phục nào hợp với hoàn cảnh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Tự phục vụ bản thân</w:t>
            </w:r>
          </w:p>
        </w:tc>
        <w:tc>
          <w:tcPr>
            <w:tcW w:type="dxa" w:w="4365"/>
          </w:tcPr>
          <w:p>
            <w:pPr>
              <w:spacing w:after="0"/>
            </w:pPr>
            <w:r/>
            <w:r>
              <w:rPr>
                <w:b w:val="0"/>
                <w:i w:val="0"/>
                <w:sz w:val="20"/>
              </w:rPr>
              <w:t>Sinh hoạt dưới cờ: Nghe hướng dẫn về cách chuẩn bị hành trang cho một chuyến đi</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trang lên đường</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1.1 CB1b: HS đọc bản tin thời tiết chiếu trên màn hình và chọn được trang phục, đồ dùng hợp với thời tiết những ngày tới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trang lên đường</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3.1 CB1a: HS xem bộ ảnh trình diễn và nói được trang phục nào hợp với hoàn cảnh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Gia đình thân thương</w:t>
            </w:r>
          </w:p>
        </w:tc>
        <w:tc>
          <w:tcPr>
            <w:tcW w:type="dxa" w:w="4365"/>
          </w:tcPr>
          <w:p>
            <w:pPr>
              <w:spacing w:after="0"/>
            </w:pPr>
            <w:r/>
            <w:r>
              <w:rPr>
                <w:b w:val="0"/>
                <w:i w:val="0"/>
                <w:sz w:val="20"/>
              </w:rPr>
              <w:t>Sinh hoạt dưới cờ: Tham gia buổi trò chuyện về chủ đề "Lòng biết ơn và tình cảm gia đình"</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Người trong một nhà</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Tích hợp AI - YCCĐ 2.A2.2: HS nhận biết một số thiết bị AI có thể hỗ trợ người thân, đặc biệt người cao tuổi, nhưng không thay thế sự quan tâm của con người; Năng lực số 3.1 CB1a: HS kể được một câu về ngày đáng nhớ của gia đình khi ảnh của mình được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Người trong một nhà</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1.1 CB1b: HS xem phim và kể được điểm giống, khác giữa Tết ở nơi khác và Tết ở nhà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Gia đình thân thương</w:t>
            </w:r>
          </w:p>
        </w:tc>
        <w:tc>
          <w:tcPr>
            <w:tcW w:type="dxa" w:w="4365"/>
          </w:tcPr>
          <w:p>
            <w:pPr>
              <w:spacing w:after="0"/>
            </w:pPr>
            <w:r/>
            <w:r>
              <w:rPr>
                <w:b w:val="0"/>
                <w:i w:val="0"/>
                <w:sz w:val="20"/>
              </w:rPr>
              <w:t>Sinh hoạt dưới cờ: Tham gia chương trình văn nghệ đón năm mới</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Tết Nguyên đán</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3.1 CB1a: HS kể được một câu về ngày đáng nhớ của gia đình khi ảnh của mình được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Tết Nguyên đán</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1.1 CB1b: HS xem phim và kể được điểm giống, khác giữa Tết ở nơi khác và Tết ở nhà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Gia đình thân thương</w:t>
            </w:r>
          </w:p>
        </w:tc>
        <w:tc>
          <w:tcPr>
            <w:tcW w:type="dxa" w:w="4365"/>
          </w:tcPr>
          <w:p>
            <w:pPr>
              <w:spacing w:after="0"/>
            </w:pPr>
            <w:r/>
            <w:r>
              <w:rPr>
                <w:b w:val="0"/>
                <w:i w:val="0"/>
                <w:sz w:val="20"/>
              </w:rPr>
              <w:t>Sinh hoạt dưới cờ: Nghe các thầy cô nhắc nhở về kế hoạch học tập sau Tết; biểu diễn văn nghệ chủ đề "Gia đình"</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Ngày đáng nhớ của gia đình</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Năng lực số 4.2 CB1a: HS xin phép trước khi dùng/chia sẻ ảnh gia đình, không đăng công khai khi chưa được đồng ý; Tích hợp AI - YCCĐ 2.A3.1: HS nhận biết AI có thể ghép ảnh thành video kỉ niệm dựa trên dữ liệu và lựa chọn của con người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Ngày đáng nhớ của gia đình</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1.1 CB1b: HS xem phim và kể được điểm giống, khác giữa Tết ở nơi khác và Tết ở nhà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Tự chăm sóc và bảo vệ bản thân</w:t>
            </w:r>
          </w:p>
        </w:tc>
        <w:tc>
          <w:tcPr>
            <w:tcW w:type="dxa" w:w="4365"/>
          </w:tcPr>
          <w:p>
            <w:pPr>
              <w:spacing w:after="0"/>
            </w:pPr>
            <w:r/>
            <w:r>
              <w:rPr>
                <w:b w:val="0"/>
                <w:i w:val="0"/>
                <w:sz w:val="20"/>
              </w:rPr>
              <w:t>Sinh hoạt dưới cờ: Tham dự phát động phong trào "Vì tầm vóc Việt"</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chăm sóc sức khoẻ bản thân</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Năng lực số 1.1 CB1b: HS xem hình vi khuẩn, vi rút phóng đại và làm đúng các bước rửa tay theo hình động</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chăm sóc sức khoẻ bản thân</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Năng lực số 5.2 CB1b: HS trả lời đúng câu hỏi trong trò chơi và nêu được việc giữ vệ sinh có tác dụng gì</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Tự chăm sóc và bảo vệ bản thân</w:t>
            </w:r>
          </w:p>
        </w:tc>
        <w:tc>
          <w:tcPr>
            <w:tcW w:type="dxa" w:w="4365"/>
          </w:tcPr>
          <w:p>
            <w:pPr>
              <w:spacing w:after="0"/>
            </w:pPr>
            <w:r/>
            <w:r>
              <w:rPr>
                <w:b w:val="0"/>
                <w:i w:val="0"/>
                <w:sz w:val="20"/>
              </w:rPr>
              <w:t>Sinh hoạt dưới cờ: Nghe hướng dẫn cách phòng tránh các dịch bệnh thông thường</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vật dụng bảo vệ em</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Tích hợp AI - YCCĐ 2.A2.1: Nhận biết các ứng dụng AI giúp nâng cao sự an toàn cho gia đình như camera AI và cảm biến báo khói; Năng lực số 1.1 CB1b: HS xem hình vi khuẩn, vi rút phóng đại và làm đúng các bước rửa tay theo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Những vật dụng bảo vệ em</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5.2 CB1b: HS trả lời đúng câu hỏi trong trò chơi và nêu được việc giữ vệ sinh có tác dụng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Tự chăm sóc và bảo vệ bản thân</w:t>
            </w:r>
          </w:p>
        </w:tc>
        <w:tc>
          <w:tcPr>
            <w:tcW w:type="dxa" w:w="4365"/>
          </w:tcPr>
          <w:p>
            <w:pPr>
              <w:spacing w:after="0"/>
            </w:pPr>
            <w:r/>
            <w:r>
              <w:rPr>
                <w:b w:val="0"/>
                <w:i w:val="0"/>
                <w:sz w:val="20"/>
              </w:rPr>
              <w:t>Sinh hoạt dưới cờ: Xem tiểu phẩm "Phòng chống bắt cóc trẻ em"; nghe hướng dẫn cách phòng tránh bị bắt cóc</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Phòng tránh bị bắt cóc</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4.2 CB1a: Nhận biết cách sử dụng và chia sẻ thông tin định danh cá nhân an toàn; không chia sẻ địa chỉ nhà, số điện thoại hoặc thông tin cá nhân cho người lạ trên môi trường số</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Phòng tránh bị bắt cóc</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5.2 CB1b: HS đóng vai và xem lại đoạn phim của nhóm mình, chỉ ra được chỗ mình còn lưỡng lự</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Tự chăm sóc và bảo vệ bản thân</w:t>
            </w:r>
          </w:p>
        </w:tc>
        <w:tc>
          <w:tcPr>
            <w:tcW w:type="dxa" w:w="4365"/>
          </w:tcPr>
          <w:p>
            <w:pPr>
              <w:spacing w:after="0"/>
            </w:pPr>
            <w:r/>
            <w:r>
              <w:rPr>
                <w:b w:val="0"/>
                <w:i w:val="0"/>
                <w:sz w:val="20"/>
              </w:rPr>
              <w:t>Sinh hoạt dưới cờ: Văn nghệ chào mừng ngày Quốc tế Phụ nữ 8-3; xem tiểu phẩm "Chú vịt xám lạc mẹ"</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Câu chuyện lạc đường</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5.2 CB1a: Sử dụng công cụ số đơn giản để giải quyết nhu cầu cá nhân dưới sự hướng dẫn; biết điện thoại thông minh, bản đồ hoặc định vị có thể hỗ trợ tìm đường, gửi vị trí cho người thân khi gặp sự cố; biết địa chỉ nhà, số điện thoại của bố mẹ và thông tin liên lạc khẩn cấp chỉ dùng để nhờ người tin cậy hỗ trợ, không đăng công khai lên mạng; Tích hợp AI - YCCĐ 2.A1.1: Biết sử dụng công cụ tìm kiếm hoặc bản đồ AI để tìm trợ giúp khi cần</w:t>
            </w:r>
          </w:p>
          <w:p>
            <w:pPr>
              <w:spacing w:after="0"/>
            </w:pPr>
            <w:r>
              <w:rPr>
                <w:b w:val="0"/>
                <w:i w:val="0"/>
                <w:sz w:val="18"/>
              </w:rPr>
              <w:t>NLS: Năng lực số 4.2 CB1a: Nhận biết cách bảo vệ thông tin định danh cá nhân</w:t>
            </w:r>
          </w:p>
          <w:p>
            <w:pPr>
              <w:spacing w:after="0"/>
            </w:pPr>
            <w:r>
              <w:rPr>
                <w:b w:val="0"/>
                <w:i w:val="0"/>
                <w:sz w:val="18"/>
              </w:rPr>
              <w:t>ATGT</w:t>
            </w:r>
          </w:p>
          <w:p>
            <w:pPr>
              <w:spacing w:after="0"/>
            </w:pPr>
            <w:r>
              <w:rPr>
                <w:b w:val="0"/>
                <w:i w:val="0"/>
                <w:sz w:val="18"/>
              </w:rPr>
              <w:t>ATGT: đi thành hàng, bám sát người phụ trách khi ra khỏi trường; đội mũ bảo hiểm cài quai khi ngồi sau xe máy, xe đạp điện.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Câu chuyện lạc đường</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5.2 CB1b: HS đóng vai và xem lại đoạn phim của nhóm mình, chỉ ra được chỗ mình còn lưỡng lự</w:t>
            </w:r>
          </w:p>
          <w:p>
            <w:pPr>
              <w:spacing w:after="0"/>
            </w:pPr>
            <w:r>
              <w:rPr>
                <w:b w:val="0"/>
                <w:i w:val="0"/>
                <w:sz w:val="18"/>
              </w:rPr>
              <w:t>ATGT</w:t>
            </w:r>
          </w:p>
          <w:p>
            <w:pPr>
              <w:spacing w:after="0"/>
            </w:pPr>
            <w:r>
              <w:rPr>
                <w:b w:val="0"/>
                <w:i w:val="0"/>
                <w:sz w:val="18"/>
              </w:rPr>
              <w:t>ATGT: đi thành hàng, bám sát người phụ trách khi ra khỏi trường; đội mũ bảo hiểm cài quai khi ngồi sau xe máy, xe đạp điện.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Chia sẻ cộng đồng</w:t>
            </w:r>
          </w:p>
        </w:tc>
        <w:tc>
          <w:tcPr>
            <w:tcW w:type="dxa" w:w="4365"/>
          </w:tcPr>
          <w:p>
            <w:pPr>
              <w:spacing w:after="0"/>
            </w:pPr>
            <w:r/>
            <w:r>
              <w:rPr>
                <w:b w:val="0"/>
                <w:i w:val="0"/>
                <w:sz w:val="20"/>
              </w:rPr>
              <w:t>Sinh hoạt dưới cờ: Hưởng ứng phong trào "Giờ Trái Đất"</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người bạn hàng xóm</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1.1 CB1b: HS xem phim và nói được một công cụ số giúp bạn khuyết tật làm được việc mà trước đây rất khó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Những người bạn hàng xóm</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Năng lực số 1.1 CB1b: HS nghe sách nói và nói được cảm nhận của mình khi chỉ nghe mà không nhìn chữ</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Chia sẻ cộng đồng</w:t>
            </w:r>
          </w:p>
        </w:tc>
        <w:tc>
          <w:tcPr>
            <w:tcW w:type="dxa" w:w="4365"/>
          </w:tcPr>
          <w:p>
            <w:pPr>
              <w:spacing w:after="0"/>
            </w:pPr>
            <w:r/>
            <w:r>
              <w:rPr>
                <w:b w:val="0"/>
                <w:i w:val="0"/>
                <w:sz w:val="20"/>
              </w:rPr>
              <w:t>Sinh hoạt dưới cờ: Phát động phong trào "Học nhân ái, biết sẻ chia"</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Tôi luôn bên bạn</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1.1 CB1b: HS xem phim và nói được một công cụ số giúp bạn khuyết tật làm được việc mà trước đây rất khó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Tôi luôn bên bạn</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1.1 CB1b: HS nghe sách nói và nói được cảm nhận của mình khi chỉ nghe mà không nhìn chữ</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Chia sẻ cộng đồng</w:t>
            </w:r>
          </w:p>
        </w:tc>
        <w:tc>
          <w:tcPr>
            <w:tcW w:type="dxa" w:w="4365"/>
          </w:tcPr>
          <w:p>
            <w:pPr>
              <w:spacing w:after="0"/>
            </w:pPr>
            <w:r/>
            <w:r>
              <w:rPr>
                <w:b w:val="0"/>
                <w:i w:val="0"/>
                <w:sz w:val="20"/>
              </w:rPr>
              <w:t>Sinh hoạt dưới cờ: Phát động phong trào "Chữ thập đỏ"</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Chia sẻ khó khăn với người khuyết tật</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4.3 CB1a: Nhận biết những công nghệ số góp phần tăng cường thịnh vượng xã hội và sự hòa hợp; biết AI đọc văn bản, kính thông minh, chân tay giả cảm biến có thể hỗ trợ người yếu thế hòa nhập cuộc sống; Tích hợp AI - YCCĐ 2.A2.2: Nhận biết các ứng dụng AI hỗ trợ xóa bỏ rào cản cho người yếu thế</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sẻ khó khăn với người khuyết tật</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Năng lực số 1.1 CB1b: HS nghe sách nói và nói được cảm nhận của mình khi chỉ nghe mà không nhìn chữ</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Hát, đọc thơ về quê hương, đất nước</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Cảnh đẹp quê em</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1.2 CB1a: Phát hiện độ tin cậy và độ chính xác của nguồn dữ liệu, thông tin và nội dung số; biết chọn hình ảnh, video cảnh đẹp quê hương từ nguồn do giáo viên hoặc người thân cung cấp, có tên địa điểm rõ ràng trước khi giới thiệu</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Cảnh đẹp quê em</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3.1 CB1a: HS chụp ảnh và báo số liệu cho GV ghi vào sổ chăm sóc cây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Phát động phong trào "Chung tay bảo vệ cảnh quan quê em"</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Bảo vệ cảnh quan quê em</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1.1 CB1b: HS đi thăm cảnh đẹp quê mình trên bản đồ số và chỉ ra được nơi cần giữ gìn, nơi cần dọn dẹp</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Bảo vệ cảnh quan quê em</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3.1 CB1a: HS chụp ảnh và báo số liệu cho GV ghi vào sổ chăm sóc cây của tổ mình</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Hưởng ứng phong trào "Vì một hành tinh xanh"</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Lớp học xanh</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biết thu gom pin cũ, thiết bị điện tử hỏng đúng nơi quy định</w:t>
            </w:r>
          </w:p>
          <w:p>
            <w:pPr>
              <w:spacing w:after="0"/>
            </w:pPr>
            <w:r>
              <w:rPr>
                <w:b w:val="0"/>
                <w:i w:val="0"/>
                <w:sz w:val="18"/>
              </w:rPr>
              <w:t>GDMT: Năng lực số 4.4 CB1a: Nhận biết tác động của công nghệ số đối với môi trường</w:t>
            </w:r>
          </w:p>
          <w:p>
            <w:pPr>
              <w:spacing w:after="0"/>
            </w:pPr>
            <w:r>
              <w:rPr>
                <w:b w:val="0"/>
                <w:i w:val="0"/>
                <w:sz w:val="18"/>
              </w:rPr>
              <w:t>NLS: Năng lực số 4.4 CB1a: Nhận biết tác động của công nghệ số đối với môi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Lớp học xanh</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3.1 CB1a: HS chụp ảnh và báo số liệu cho GV ghi vào sổ chăm sóc cây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Em tìm hiểu nghề nghiệp</w:t>
            </w:r>
          </w:p>
        </w:tc>
        <w:tc>
          <w:tcPr>
            <w:tcW w:type="dxa" w:w="4365"/>
          </w:tcPr>
          <w:p>
            <w:pPr>
              <w:spacing w:after="0"/>
            </w:pPr>
            <w:r/>
            <w:r>
              <w:rPr>
                <w:b w:val="0"/>
                <w:i w:val="0"/>
                <w:sz w:val="20"/>
              </w:rPr>
              <w:t>Sinh hoạt dưới cờ: Giao lưu với các cô bác phụ huynh về nghề nghiệp của họ</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của mẹ, nghề của cha</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Tích hợp AI – YCCĐ 2.A1.2: Nhận biết trong nghề nghiệp thực tế, AI có thể hỗ trợ nhưng con người phải giám sát và chịu trách nhiệm; Năng lực số 1.1 CB1b: HS xem phim, gọi tên được một số nghề và nêu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Nghề của mẹ, nghề của cha</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NLS: Năng lực số 5.2 CB1b: HS đoán đúng tên nghề qua câu đố và tiếng động trong trò chơi</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Em tìm hiểu nghề nghiệp</w:t>
            </w:r>
          </w:p>
        </w:tc>
        <w:tc>
          <w:tcPr>
            <w:tcW w:type="dxa" w:w="4365"/>
          </w:tcPr>
          <w:p>
            <w:pPr>
              <w:spacing w:after="0"/>
            </w:pPr>
            <w:r/>
            <w:r>
              <w:rPr>
                <w:b w:val="0"/>
                <w:i w:val="0"/>
                <w:sz w:val="20"/>
              </w:rPr>
              <w:t>Sinh hoạt dưới cờ: Hát, đọc thơ về nghề nghiệp</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nào tính nấy</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Tích hợp AI – YCCĐ 2.A1.2: Nhận biết trong nghề nghiệp thực tế, AI có thể hỗ trợ nhưng con người phải giám sát và chịu trách nhiệm; Năng lực số 1.1 CB1b: HS xem phim, gọi tên được một số nghề và nêu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Nghề nào tính nấy</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NLS: Năng lực số 5.2 CB1b: HS đoán đúng tên nghề qua câu đố và tiếng động trong trò chơi</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Em tìm hiểu nghề nghiệp</w:t>
            </w:r>
          </w:p>
        </w:tc>
        <w:tc>
          <w:tcPr>
            <w:tcW w:type="dxa" w:w="4365"/>
          </w:tcPr>
          <w:p>
            <w:pPr>
              <w:spacing w:after="0"/>
            </w:pPr>
            <w:r/>
            <w:r>
              <w:rPr>
                <w:b w:val="0"/>
                <w:i w:val="0"/>
                <w:sz w:val="20"/>
              </w:rPr>
              <w:t>Sinh hoạt dưới cờ: Chào mừng ngày thành lập Đội TNTP Hồ Chí Minh 15-5; các Sao Nhi đồng cam kết giữ gìn vệ sinh môi trường</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Giữ gìn vệ sinh môi trường</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5.2 CB1a: Xác định nhu cầu cá nhân và sử dụng công cụ số đơn giản để trình bày kết quả; dưới sự hướng dẫn của GV, HS biết dùng bảng hoặc biểu tượng số đơn giản để trình bày kết quả khảo sát khu vực sạch - chưa sạch</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Giữ gìn vệ sinh môi trường</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NLS: Năng lực số 5.2 CB1b: HS đoán đúng tên nghề qua câu đố và tiếng động trong trò chơi</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Em tìm hiểu nghề nghiệp</w:t>
            </w:r>
          </w:p>
        </w:tc>
        <w:tc>
          <w:tcPr>
            <w:tcW w:type="dxa" w:w="4365"/>
          </w:tcPr>
          <w:p>
            <w:pPr>
              <w:spacing w:after="0"/>
            </w:pPr>
            <w:r/>
            <w:r>
              <w:rPr>
                <w:b w:val="0"/>
                <w:i w:val="0"/>
                <w:sz w:val="20"/>
              </w:rPr>
              <w:t>Sinh hoạt dưới cờ: Kỉ niệm ngày sinh Bác Hồ 19-5; nghe kể chuyện về Bác Hồ đi tìm đường cứu nước</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Lao động an toàn</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1.1 CB1b: HS xem phim, gọi tên được một số nghề và nêu đức tính cần có của người làm nghề đó</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Lao động an toàn</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Tích hợp AI – YCCĐ 2.A1.2: HS biết AI/máy tự động có thể hỗ trợ lao động nhưng có thể sai; con người phải quan sát, kiểm tra và chịu trách nhiệm dừng khi có nguy cơ</w:t>
            </w:r>
          </w:p>
          <w:p>
            <w:pPr>
              <w:spacing w:after="0"/>
            </w:pPr>
            <w:r>
              <w:rPr>
                <w:b w:val="0"/>
                <w:i w:val="0"/>
                <w:sz w:val="18"/>
              </w:rPr>
              <w:t>NLS: Năng lực số 5.2 CB1b: HS đoán đúng tên nghề qua câu đố và tiếng động trong trò chơi</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Hoạt động tổng kết năm học</w:t>
            </w:r>
          </w:p>
        </w:tc>
        <w:tc>
          <w:tcPr>
            <w:tcW w:type="dxa" w:w="4365"/>
          </w:tcPr>
          <w:p>
            <w:pPr>
              <w:spacing w:after="0"/>
            </w:pPr>
            <w:r/>
            <w:r>
              <w:rPr>
                <w:b w:val="0"/>
                <w:i w:val="0"/>
                <w:sz w:val="20"/>
              </w:rPr>
              <w:t>Sinh hoạt dưới cờ: xem dòng bổ sung bên dưới (tr. 28).</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Đón mùa hè trải nghiệm</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3.2 CB1a: HS nêu việc mình muốn làm trong hè cho GV ghi vào bảng kế hoạch và mang bản in về hoàn thiện cùng bố mẹ</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 xml:space="preserve">Sinh hoạt lớp: </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1.3 CB1a: HS nhìn lịch hè trên màn hình và nói được mình còn bao nhiêu ngày cho việc mình định làm</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