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NLS: Năng lực số 1.3 CB1a: HS sắp xếp các thẻ số vào đúng ô trên bảng 100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nêu ô số cần chọn để GV bấm trên bảng 100 và chỉ ra được quy luật của hàng, của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Tích hợp AI - YCCĐ 2.A1.1: Nhận biết và mô tả được một số tình huống trong cuộc sống mà AI có thể hỗ trợ con người hiệu quả như tìm kiếm thông tin nhanh; Mục tiêu tích hợp</w:t>
            </w:r>
          </w:p>
          <w:p>
            <w:pPr>
              <w:spacing w:after="0"/>
            </w:pPr>
            <w:r>
              <w:rPr>
                <w:b w:val="0"/>
                <w:i w:val="0"/>
                <w:sz w:val="18"/>
              </w:rPr>
              <w:t>AI-NB: Học sinh nhận biết AI có thể hỗ trợ tìm kiếm và sắp xếp các dãy số nhanh chóng so với việc con người làm thủ công.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Tia số. Số liền trước, số liền sau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vị trí của số trên tia số chiếu trên màn hình và nêu số liền trước, số liền sau</w:t>
            </w:r>
          </w:p>
          <w:p>
            <w:pPr>
              <w:spacing w:after="0"/>
            </w:pPr>
            <w:r>
              <w:rPr>
                <w:b w:val="0"/>
                <w:i w:val="0"/>
                <w:sz w:val="18"/>
              </w:rPr>
              <w:t>STEM: Tia số của em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Các thành phần của phép cộng, phép trừ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Năng lực số 5.2 CB1b: HS dùng bảng số tương tác trên tivi kiểm tra lại kết quả vừa làm trong phiếu và tự sửa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Các thành phần của phép cộng, phép trừ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5.2 CB1a: HS trình bày kết quả luyện tập của mình trên bảng tương tác cho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Mục tiêu tích hợp</w:t>
            </w:r>
          </w:p>
          <w:p>
            <w:pPr>
              <w:spacing w:after="0"/>
            </w:pPr>
            <w:r>
              <w:rPr>
                <w:b w:val="0"/>
                <w:i w:val="0"/>
                <w:sz w:val="18"/>
              </w:rPr>
              <w:t>AI-NB: HS biết AI/camera thông minh có thể đếm số lượng đối tượng trong tranh hoặc ngoài đời, hỗ trợ so sánh “hơn - kém”; HS vẫn cần tự tính hiệu.</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Hơn, kém nhau bao nhiêu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Ôn tập phép cộng, phép trừ (không nhớ) trong phạm vi 100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Tích hợp AI - YCCĐ 2.A1.2: HS thể hiện thái độ đúng đắn khi sử dụng AI; hiểu máy tính/AI có thể tính nhanh nhưng kết quả phụ thuộc vào số liệu nhập và cần được con người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phép cộng, phép trừ (không nhớ) trong phạm vi 100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CB1a: HS biết chọn đáp án trên trò chơi học tập số khi ôn phép cộng, phép trừ không nhớ; biết xem phản hồi và sửa phép tính sai vào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7. Phép cộng (qua 10) trong phạm vi 20 (Tiết 1)</w:t>
            </w:r>
          </w:p>
        </w:tc>
        <w:tc>
          <w:tcPr>
            <w:tcW w:type="dxa" w:w="1474"/>
          </w:tcPr>
          <w:p>
            <w:pPr>
              <w:spacing w:after="0"/>
              <w:jc w:val="center"/>
            </w:pPr>
            <w:r/>
            <w:r>
              <w:rPr>
                <w:b w:val="0"/>
                <w:i w:val="0"/>
                <w:sz w:val="20"/>
              </w:rPr>
              <w:t>Tiết 16 (5 tiết)</w:t>
            </w:r>
          </w:p>
        </w:tc>
        <w:tc>
          <w:tcPr>
            <w:tcW w:type="dxa" w:w="4195"/>
          </w:tcPr>
          <w:p>
            <w:pPr>
              <w:spacing w:after="0"/>
            </w:pPr>
            <w:r/>
            <w:r>
              <w:rPr>
                <w:b w:val="0"/>
                <w:i w:val="0"/>
                <w:sz w:val="18"/>
              </w:rPr>
              <w:t>Tích hợp AI - YCCĐ 2.A1.2: Thể hiện thái độ đúng đắn khi sử dụng AI; biết tin tưởng vào công nghệ ở mức hợp lí nhưng vẫn có trách nhiệm kiểm soát kết quả; Mục tiêu tích hợp</w:t>
            </w:r>
          </w:p>
          <w:p>
            <w:pPr>
              <w:spacing w:after="0"/>
            </w:pPr>
            <w:r>
              <w:rPr>
                <w:b w:val="0"/>
                <w:i w:val="0"/>
                <w:sz w:val="18"/>
              </w:rPr>
              <w:t>AI-NB: HS hiểu máy tính/AI có thể cộng rất nhanh, nhưng con người cần biết cách tính qua 10 để phát hiện và sửa kết quả sai do nhập liệu lỗi hoặc do công cụ trả lời chưa phù hợp.</w:t>
            </w:r>
          </w:p>
          <w:p>
            <w:pPr>
              <w:spacing w:after="0"/>
            </w:pPr>
            <w:r>
              <w:rPr>
                <w:b w:val="0"/>
                <w:i w:val="0"/>
                <w:sz w:val="18"/>
              </w:rPr>
              <w:t>STEM: Thanh cộng trong phạm vi 20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5.2 CB1a: Nhận ra công cụ số đơn giản có thể hỗ trợ nhu cầu học tập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Phép cộng (qua 10) trong phạm vi 20 (Tiết 5)</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8. Bảng cộng (qua 10)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bài “Bảng cộng qua 10”, GV chiếu bảng cộng trên màn hình rồi bấm hiện dần từng dòng theo thứ tự HS nêu; nhìn bảng lớn; Năng lực số Miền 5 (Cơ bản, bậc 1): GV mở trò chơi luyện bảng cộng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Bảng cộng (qua 10)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Hình thành ý tưởng về AI có khả năng nhận diện từ khóa “thêm/bớt” để gợi ý phép tính; HS biết AI chỉ hỗ trợ ban đầu, còn người học phải đọc kĩ đề, xác định dữ kiện và tự kiểm tra phép tính.</w:t>
            </w:r>
          </w:p>
          <w:p>
            <w:pPr>
              <w:spacing w:after="0"/>
            </w:pPr>
            <w:r>
              <w:rPr>
                <w:b w:val="0"/>
                <w:i w:val="0"/>
                <w:sz w:val="18"/>
              </w:rPr>
              <w:t>Năng lực số 1.1 CB1b: HS xem sơ đồ đoạn thẳng động, nói được bài toán cho biết gì, hỏi gì và chọn đúng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Bài toán về thêm, bớt một số đơn vị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CB1a: Sử dụng công cụ số đơn giản để trình bày, chia sẻ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Luyện tập chung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10. Luyện tập chung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hình thành ý tưởng về ứng dụng AI hỗ trợ giải thích các bước tách số để tính toán.</w:t>
            </w:r>
          </w:p>
          <w:p>
            <w:pPr>
              <w:spacing w:after="0"/>
            </w:pP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1)</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biết công cụ tính toán có thể cho kết quả nhanh, nhưng với phép trừ qua 10, HS phải hiểu cách “bớt qua 10” bằng que tính, tia số hoặc cách tách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5.2 CB1a: Sử dụng công cụ số đơn giản để tự kiểm tra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(qua 10) trong phạm vi 20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11. Phép trừ (qua 10) trong phạm vi 20 (Tiết 5)</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Miền 1 (Cơ bản, bậc 1): Ở bài “Bảng trừ qua 10”, GV chiếu bảng trừ trên màn hình rồi bấm hiện dần từng dòng theo thứ tự HS nêu; nhìn bảng lớn; Năng lực số Miền 5 (Cơ bản, bậc 1): GV mở trò chơi luyện bảng trừ có tự chấm: mỗi em trả lời rồi nhìn máy báo đúng, sai ngay để biết phép nào mình còn chậm</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trừ (qua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CB1a: Biết dùng bảng tương tác/slide để hoàn thành bảng trừ qua 10, tự kiểm tra kết quả và sửa bài sau phản hồi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Tích hợp AI - YCCĐ 2.B1.1: Nhận biết khái niệm công bằng của AI thông qua việc so sánh các giá trị dữ liệu. Mục tiêu tích hợp</w:t>
            </w:r>
          </w:p>
          <w:p>
            <w:pPr>
              <w:spacing w:after="0"/>
            </w:pPr>
            <w:r>
              <w:rPr>
                <w:b w:val="0"/>
                <w:i w:val="0"/>
                <w:sz w:val="18"/>
              </w:rPr>
              <w:t>AI-NB: HS hiểu AI muốn đưa ra gợi ý công bằng thì cần so sánh dữ liệu đúng; con người cần kiểm tra dữ kiện và phép tính trước khi kết luận.</w:t>
            </w:r>
          </w:p>
          <w:p>
            <w:pPr>
              <w:spacing w:after="0"/>
            </w:pP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Bài toán về nhiều hơn, ít hơn một số đơn vị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nhìn hai băng giấy trên màn hình và nói được bên nào nhiều hơn, nhiều hơn bao nhiêu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Phép cộng, phép trừ trong phạm vi 20</w:t>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36 (3 tiết)</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3)</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5.2 CB1b: HS nêu cách tách số để GV thao tác trên máy, xem máy báo đúng - sai và tự sửa lại phép tính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Năng lực số 5.2 CB1a: Nhận ra được các công cụ số đơn giản có thể có để giải quyết nhu cầu cá nhân; Tích hợp AI - YCCĐ 2.A2.1: Nhận biết các thiết bị thông minh (AI) hỗ trợ đo lường trong gia đình và đời sống; Mục tiêu tích hợp</w:t>
            </w:r>
          </w:p>
          <w:p>
            <w:pPr>
              <w:spacing w:after="0"/>
            </w:pPr>
            <w:r>
              <w:rPr>
                <w:b w:val="0"/>
                <w:i w:val="0"/>
                <w:sz w:val="18"/>
              </w:rPr>
              <w:t>AI-NB: Nhận biết các thiết bị thông minh (AI) hỗ trợ đo lường trong gia đình và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Ki-lô-gam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Tích hợp AI - YCCĐ 2.A2.1: Nhận biết và mô tả được một số thiết bị trong gia đình có sử dụng</w:t>
            </w:r>
          </w:p>
          <w:p>
            <w:pPr>
              <w:spacing w:after="0"/>
            </w:pPr>
            <w:r>
              <w:rPr>
                <w:b w:val="0"/>
                <w:i w:val="0"/>
                <w:sz w:val="18"/>
              </w:rPr>
              <w:t>AI-NB: chẳng hạn như máy điều hòa tự động, tivi thông minh.</w:t>
            </w:r>
          </w:p>
          <w:p>
            <w:pPr>
              <w:spacing w:after="0"/>
            </w:pPr>
            <w:r>
              <w:rPr>
                <w:b w:val="0"/>
                <w:i w:val="0"/>
                <w:sz w:val="18"/>
              </w:rPr>
              <w:t>Mục tiêu tích hợp</w:t>
            </w:r>
          </w:p>
          <w:p>
            <w:pPr>
              <w:spacing w:after="0"/>
            </w:pPr>
            <w:r>
              <w:rPr>
                <w:b w:val="0"/>
                <w:i w:val="0"/>
                <w:sz w:val="18"/>
              </w:rPr>
              <w:t>AI-NB: Học sinh liên hệ với các loại cân điện tử thông minh có thể nhận diện loại quả và tự động tính tiền dựa trên khối lượng.</w:t>
            </w:r>
          </w:p>
          <w:p>
            <w:pPr>
              <w:spacing w:after="0"/>
            </w:pPr>
            <w:r>
              <w:rPr>
                <w:b w:val="0"/>
                <w:i w:val="0"/>
                <w:sz w:val="18"/>
              </w:rPr>
              <w:t>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15. Ki-lô-gam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t>NLS: Năng lực số 1.1 CB1b: HS đọc được số ki-lô-gam trên màn hình cân điện tử và trên cân đĩa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Tích hợp AI - YCCĐ 2.A2.1: HS biết AI hỗ trợ con người điều khiển các thiết bị đo lường chất lỏng tự động; Mục tiêu tích hợp</w:t>
            </w:r>
          </w:p>
          <w:p>
            <w:pPr>
              <w:spacing w:after="0"/>
            </w:pPr>
            <w:r>
              <w:rPr>
                <w:b w:val="0"/>
                <w:i w:val="0"/>
                <w:sz w:val="18"/>
              </w:rPr>
              <w:t>NLS: Năng lực số 5.2 CB1a: Nhận ra công cụ số đơn giản có thể hỗ trợ quan sát và trình bày</w:t>
            </w:r>
          </w:p>
          <w:p>
            <w:pPr>
              <w:spacing w:after="0"/>
            </w:pPr>
            <w:r>
              <w:rPr>
                <w:b w:val="0"/>
                <w:i w:val="0"/>
                <w:sz w:val="18"/>
              </w:rPr>
              <w:t>AI-NB: HS biết AI/cảm biến thông minh có thể hỗ trợ con người rót, đo lượng nước tự động, hạn chế tràn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Lít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đọc được số lít ghi trên nhãn chai và nói được 1 lít nước đầy khoảng mấy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Tích hợp AI - YCCĐ 2.C3.1: Biết được AI có thể phân loại đồ vật bằng cách sử dụng các công cụ máy học; Mục tiêu tích hợp</w:t>
            </w:r>
          </w:p>
          <w:p>
            <w:pPr>
              <w:spacing w:after="0"/>
            </w:pPr>
            <w:r>
              <w:rPr>
                <w:b w:val="0"/>
                <w:i w:val="0"/>
                <w:sz w:val="18"/>
              </w:rPr>
              <w:t>AI-NB: HS hiểu AI có thể phân loại vật phẩm theo hình ảnh như hàng bán theo cân và hàng đo bằng lít; HS biết kiểm tra bằng kiến thức về ki-lô-gam và lít.</w:t>
            </w:r>
          </w:p>
          <w:p>
            <w:pPr>
              <w:spacing w:after="0"/>
            </w:pPr>
            <w:r>
              <w:rPr>
                <w:b w:val="0"/>
                <w:i w:val="0"/>
                <w:sz w:val="18"/>
              </w:rPr>
              <w:t>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các đơn vị ki-lô-gam, lít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3.1 CB1a: HS cân, đong và đọc số liệu cho GV nhập vào bảng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Làm quen với khối lượng, dung tích</w:t>
            </w:r>
          </w:p>
        </w:tc>
        <w:tc>
          <w:tcPr>
            <w:tcW w:type="dxa" w:w="4365"/>
          </w:tcPr>
          <w:p>
            <w:pPr>
              <w:spacing w:after="0"/>
            </w:pPr>
            <w:r/>
            <w:r>
              <w:rPr>
                <w:b w:val="0"/>
                <w:i w:val="0"/>
                <w:sz w:val="20"/>
              </w:rPr>
              <w:t>Bài 18. Luyện tập chung</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19. Phép cộng (có nhớ) số có hai chữ số với số có một chữ số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nhận biết máy tính có thể cộng nhanh nhưng khi cộng có nhớ cần tự kiểm tra bước vượt qua 10 ở hàng đơn vị.</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NLS: Năng lực số 5.2 CB1a: Sử dụng công cụ số đơn giản để trình bày kết quả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Phép cộng (có nhớ) số có hai chữ số với số có một chữ số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1)</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t>Năng lực số Miền 5 (Cơ bản, bậc 1): Ở bài cộng có nhớ số có hai chữ số với số có hai chữ số, GV mở bài tập tương tác đặt tính rồi tính; sau mỗi câu máy báo đúng; Năng lực số Miền 1 (Cơ bản, bậc 1): GV chiếu phóng to bài toán có lời văn, gạch chân số liệu và từ khoá tất cả, cả hai;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20. Phép cộng (có nhớ) số có hai chữ số với số có hai chữ số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Tích hợp AI - YCCĐ 2.A1.2: Thể hiện được thái độ đúng đắn khi sử dụng</w:t>
            </w:r>
          </w:p>
          <w:p>
            <w:pPr>
              <w:spacing w:after="0"/>
            </w:pPr>
            <w:r>
              <w:rPr>
                <w:b w:val="0"/>
                <w:i w:val="0"/>
                <w:sz w:val="18"/>
              </w:rPr>
              <w:t>AI-NB: biết tin tưởng vào công nghệ ở mức hợp lý, nhưng vẫn có trách nhiệm và sự kiểm soát của con người.</w:t>
            </w:r>
          </w:p>
          <w:p>
            <w:pPr>
              <w:spacing w:after="0"/>
            </w:pPr>
            <w:r>
              <w:rPr>
                <w:b w:val="0"/>
                <w:i w:val="0"/>
                <w:sz w:val="18"/>
              </w:rPr>
              <w:t>Mục tiêu tích hợp</w:t>
            </w:r>
          </w:p>
          <w:p>
            <w:pPr>
              <w:spacing w:after="0"/>
            </w:pPr>
            <w:r>
              <w:rPr>
                <w:b w:val="0"/>
                <w:i w:val="0"/>
                <w:sz w:val="18"/>
              </w:rPr>
              <w:t>AI-NB: HS hiểu AI có thể hỗ trợ kiểm tra phép cộng hai số có hai chữ số, nhưng con người cần đặt tính thẳng cột và ghi nhớ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cộng (có nhớ) số có hai chữ số với số có hai chữ số (Tiết 4)</w:t>
            </w:r>
          </w:p>
        </w:tc>
        <w:tc>
          <w:tcPr>
            <w:tcW w:type="dxa" w:w="1474"/>
          </w:tcPr>
          <w:p>
            <w:pPr>
              <w:spacing w:after="0"/>
              <w:jc w:val="center"/>
            </w:pPr>
            <w:r/>
            <w:r>
              <w:rPr>
                <w:b w:val="0"/>
                <w:i w:val="0"/>
                <w:sz w:val="20"/>
              </w:rPr>
              <w:t>Tiết 53</w:t>
            </w:r>
          </w:p>
        </w:tc>
        <w:tc>
          <w:tcPr>
            <w:tcW w:type="dxa" w:w="4195"/>
          </w:tcPr>
          <w:p>
            <w:pPr>
              <w:spacing w:after="0"/>
            </w:pPr>
            <w:r/>
            <w:r>
              <w:rPr>
                <w:b w:val="0"/>
                <w:i w:val="0"/>
                <w:sz w:val="18"/>
              </w:rPr>
              <w:t>NLS: Năng lực số 5.2 CB1a: Sử dụng công cụ số đơn giản để luyện tập và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Tích hợp AI - YCCĐ 2.D1.1: Nêu được vấn đề đơn giản trong đời sống có thể áp dụng AI để giải quyết; Mục tiêu tích hợp</w:t>
            </w:r>
          </w:p>
          <w:p>
            <w:pPr>
              <w:spacing w:after="0"/>
            </w:pPr>
            <w:r>
              <w:rPr>
                <w:b w:val="0"/>
                <w:i w:val="0"/>
                <w:sz w:val="18"/>
              </w:rPr>
              <w:t>AI-NB: Nêu được vấn đề đơn giản trong đời sống có thể áp dụng AI để giải quyết.</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Tích hợp AI - YCCĐ 2.A3.1: Hiểu rằng AI học hỏi từ các phản hồi và tương tác đúng đắn của con người; Mục tiêu tích hợp</w:t>
            </w:r>
          </w:p>
          <w:p>
            <w:pPr>
              <w:spacing w:after="0"/>
            </w:pPr>
            <w:r>
              <w:rPr>
                <w:b w:val="0"/>
                <w:i w:val="0"/>
                <w:sz w:val="18"/>
              </w:rPr>
              <w:t>AI-NB: Hiểu rằng AI học hỏi từ các phản hồi và tương tác đúng đắn của con người.</w:t>
            </w:r>
          </w:p>
          <w:p>
            <w:pPr>
              <w:spacing w:after="0"/>
            </w:pPr>
            <w:r>
              <w:rPr>
                <w:b w:val="0"/>
                <w:i w:val="0"/>
                <w:sz w:val="18"/>
              </w:rPr>
              <w:t>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22. Phép trừ (có nhớ) số có hai chữ số cho số có một chữ số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Tích hợp AI - YCCĐ 2.A1.2: HS thể hiện thái độ đúng đắn khi sử dụng AI/công cụ số trong học tập; biết xem kết quả do AI đưa ra là thông tin tham khảo, không chép máy móc, biết tự kiểm tra bằng thao tác que tính, đặt tính và giải thích bước mượn 1 chục trong phép trừ có nhớ; Mục tiêu tích hợp</w:t>
            </w:r>
          </w:p>
          <w:p>
            <w:pPr>
              <w:spacing w:after="0"/>
            </w:pPr>
            <w:r>
              <w:rPr>
                <w:b w:val="0"/>
                <w:i w:val="0"/>
                <w:sz w:val="18"/>
              </w:rPr>
              <w:t>AI-NB: HS biết sử dụng AI hoặc bảng tương tác để quan sát, kiểm tra kết quả phép tính 32 - 7; biết đặt câu hỏi kiểm chứng: “Kết quả có hợp lí không?”, “Hàng đơn vị đã mượn 1 chục chưa?”, “Sau khi mượn còn mấy chục?”; từ đó hình thành thói quen sử dụng công nghệ có trách nhiệm và tự chịu trách nhiệm với bài làm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trừ (có nhớ) số có hai chữ số cho số có một chữ số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CB1a: HS biết sử dụng công cụ số đơn giản như bảng tương tác, slide bài tập hoặc thao tác kéo thả để trình bày và kiểm tra bài làm; biết kết hợp kết quả trên màn hình với cách tính trong vở/bảng con, không phụ thuộc hoàn toàn vào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1)</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Miền 5 (Cơ bản, bậc 1): Ở bài trừ có nhớ số có hai chữ số cho số có hai chữ số, GV mở bài tập tương tác đặt tính rồi tính; sau mỗi câu máy báo đúng; Năng lực số Miền 1 (Cơ bản, bậc 1): GV chiếu phóng to bài toán có lời văn, gạch chân số liệu và từ khoá còn lại, ít hơn; HS đọc kĩ đề rồi mới chọn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23. Phép trừ (có nhớ) số có hai chữ số cho số có hai chữ số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Tích hợp AI - YCCĐ 2.A1.2: HS biết xem kết quả do công cụ số/AI đưa ra là thông tin tham khảo, cần tự kiểm tra bằng đặt tính, tính nhẩm và giải thích cách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(có nhớ) số có hai chữ số cho số có hai chữ số (Tiết 5)</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Năng lực số 5.2 CB1a: HS biết sử dụng công cụ số đơn giản như bảng tương tác/slide trò chơi để trình bày và kiểm tra kết quả; biết kết hợp kết quả trên màn hình với cách tính trong vở, không phụ thuộc hoàn toàn vào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Phép cộng, phép trừ (có nhớ) trong phạm vi 100</w:t>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25. Điểm, đoạn thẳng, đường thẳng, đường cong, ba điểm thẳng hàng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quan sát hình được kéo trên màn hình và nêu được đặc điểm của điểm, đoạn thẳng, đường thẳng, đường cong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Điểm, đoạn thẳng, đường thẳng, đường cong, ba điểm thẳng hàng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5.2 CB1a: HS biết sử dụng công cụ số đơn giản như slide/bảng tương tác để quan sát, chỉ đúng điểm, đoạn thẳng, đường thẳng, đường cong; biết kết hợp thao tác trên màn hình với kiểm tra bằng thước và quan sát hình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Tích hợp AI - YCCĐ 2.C3.1: HS biết AI có thể hỗ trợ nhận diện, phân loại hình học trong ảnh/hình vẽ; đồng thời biết so sánh kết quả AI gợi ý với cách quan sát, đếm cạnh và nhận biết hình của con người; 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Đường gấp khúc. Hình tứ giác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1.1 CB1b: HS nêu được số đoạn thẳng của đường gấp khúc và dấu hiệu nhận ra hình tứ giác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Làm quen với hình phẳng</w:t>
            </w:r>
          </w:p>
        </w:tc>
        <w:tc>
          <w:tcPr>
            <w:tcW w:type="dxa" w:w="4365"/>
          </w:tcPr>
          <w:p>
            <w:pPr>
              <w:spacing w:after="0"/>
            </w:pPr>
            <w:r/>
            <w:r>
              <w:rPr>
                <w:b w:val="0"/>
                <w:i w:val="0"/>
                <w:sz w:val="20"/>
              </w:rPr>
              <w:t>Bài 27. Thực hành gấp, cắt, ghép, xếp hình. Vẽ đoạn thẳng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gấp, cắt, ghép, xếp hình. Vẽ đoạn thẳng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xem phim chiếu chậm và gấp, cắt, ghép được sản phẩm theo đúng các bước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NLS: Năng lực số 5.1 CB1a: HS quan sát mô phỏng và nói được số nhớ đi từ hàng nào sang hàng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29. Ngày – giờ, giờ – phút (Tiết 1)</w:t>
            </w:r>
          </w:p>
        </w:tc>
        <w:tc>
          <w:tcPr>
            <w:tcW w:type="dxa" w:w="1474"/>
          </w:tcPr>
          <w:p>
            <w:pPr>
              <w:spacing w:after="0"/>
              <w:jc w:val="center"/>
            </w:pPr>
            <w:r/>
            <w:r>
              <w:rPr>
                <w:b w:val="0"/>
                <w:i w:val="0"/>
                <w:sz w:val="20"/>
              </w:rPr>
              <w:t>Tiết 74 (2 tiết)</w:t>
            </w:r>
          </w:p>
        </w:tc>
        <w:tc>
          <w:tcPr>
            <w:tcW w:type="dxa" w:w="4195"/>
          </w:tcPr>
          <w:p>
            <w:pPr>
              <w:spacing w:after="0"/>
            </w:pPr>
            <w:r/>
            <w:r>
              <w:rPr>
                <w:b w:val="0"/>
                <w:i w:val="0"/>
                <w:sz w:val="18"/>
              </w:rPr>
              <w:t>Năng lực số 1.3 CB1a: HS nhận biết được ứng dụng Lịch hoặc đồng hồ số trên thiết bị điện tử là nơi sắp xếp dữ liệu, thông tin thời gian đơn giản, có cấu trúc; biết đọc thời điểm của một hoạt động và trình bày thời gian biểu cá nhân phù hợp; Tích hợp AI - YCCĐ 2.A2.2: HS biết AI như loa thông minh/trợ lí ảo có thể hỗ trợ nhắc nhở lịch trình cho các thành viên trong gia đình, giúp mọi người thức dậy, học tập, sinh hoạt đúng giờ; HS hiểu công nghệ chỉ hỗ trợ, bản thân vẫn phải tự giác thực hiện thời gian biểu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Ngày – giờ, giờ – phút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t>Tích hợp AI - YCCĐ 2.A2.2: HS nhận biết và kể tên được các đối tượng trong gia đình mà AI có thể hỗ trợ như người già, trẻ em; biết loa thông minh/trợ lí ảo có thể nhắc giờ uống thuốc, giờ học, giờ ngủ, giờ thức dậy để mọi thành viên sinh hoạt tiện nghi và đúng giờ hơn; Năng lực số 5.1 CB1a: HS đọc được giờ trên đồng hồ kim mô phỏng và trên đồng hồ hiện số, nói được hai cách ghi cùng một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Ngày – giờ, giờ – phút, ngày – tháng</w:t>
            </w:r>
          </w:p>
        </w:tc>
        <w:tc>
          <w:tcPr>
            <w:tcW w:type="dxa" w:w="4365"/>
          </w:tcPr>
          <w:p>
            <w:pPr>
              <w:spacing w:after="0"/>
            </w:pPr>
            <w:r/>
            <w:r>
              <w:rPr>
                <w:b w:val="0"/>
                <w:i w:val="0"/>
                <w:sz w:val="20"/>
              </w:rPr>
              <w:t>Bài 30. Ngày – tháng (Tiết 1)</w:t>
            </w:r>
          </w:p>
        </w:tc>
        <w:tc>
          <w:tcPr>
            <w:tcW w:type="dxa" w:w="1474"/>
          </w:tcPr>
          <w:p>
            <w:pPr>
              <w:spacing w:after="0"/>
              <w:jc w:val="center"/>
            </w:pPr>
            <w:r/>
            <w:r>
              <w:rPr>
                <w:b w:val="0"/>
                <w:i w:val="0"/>
                <w:sz w:val="20"/>
              </w:rPr>
              <w:t>Tiết 76 (2 tiết)</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Ngày – tháng (Tiết 2)</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1.3 CB1a: HS tìm được ngày hôm nay, thứ trong tuần, ngày lễ trên lịch chiếu từ máy và đối chiếu với lịch giấy</w:t>
            </w:r>
          </w:p>
          <w:p>
            <w:pPr>
              <w:spacing w:after="0"/>
            </w:pPr>
            <w:r>
              <w:rPr>
                <w:b w:val="0"/>
                <w:i w:val="0"/>
                <w:sz w:val="18"/>
              </w:rPr>
              <w:t>STEM: Lịch để bàn tiện ích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Tích hợp AI - YCCĐ 2.A2.2: HS nhận biết AI như loa thông minh/robot nhắc việc có thể hỗ trợ con người quản lí thời gian để cuộc sống tiện nghi hơn; Năng lực số 1.3 CB1a: HS tìm được ngày hôm nay, thứ trong tuần, ngày lễ trên lịch chiếu từ máy và đối chiếu với lịch giấy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Thực hành và trải nghiệm xem đồng hồ, xem lịch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1.3 CB1a: HS nhận biết nơi sắp xếp dữ liệu, thông tin đơn giản trong môi trường có cấu trúc; biết quan sát ứng dụng lịch/đồng hồ số để đọc ngày, tháng, thời điểm của một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5.1 CB1a: HS quan sát mô phỏng và nói được số nhớ đi từ hàng nào sang hàng nào</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phép cộng, phép trừ trong phạm vi 20, 100 (Tiết 1)</w:t>
            </w:r>
          </w:p>
        </w:tc>
        <w:tc>
          <w:tcPr>
            <w:tcW w:type="dxa" w:w="1474"/>
          </w:tcPr>
          <w:p>
            <w:pPr>
              <w:spacing w:after="0"/>
              <w:jc w:val="center"/>
            </w:pPr>
            <w:r/>
            <w:r>
              <w:rPr>
                <w:b w:val="0"/>
                <w:i w:val="0"/>
                <w:sz w:val="20"/>
              </w:rPr>
              <w:t>Tiết 81 (3 tiết)</w:t>
            </w:r>
          </w:p>
        </w:tc>
        <w:tc>
          <w:tcPr>
            <w:tcW w:type="dxa" w:w="4195"/>
          </w:tcPr>
          <w:p>
            <w:pPr>
              <w:spacing w:after="0"/>
            </w:pPr>
            <w:r/>
            <w:r>
              <w:rPr>
                <w:b w:val="0"/>
                <w:i w:val="0"/>
                <w:sz w:val="18"/>
              </w:rPr>
              <w:t>SGV 4 tiết; bớt 1 tiết cho kiểm tra định kì; Tích hợp AI - YCCĐ 2.A1.2: HS hiểu AI/công cụ số có thể tạo câu ôn tập nhanh, nhưng HS phải tự làm, tự kiểm tra bằng tính nhẩm hoặc đặt tính, không chép kết quả máy móc</w:t>
            </w:r>
          </w:p>
          <w:p>
            <w:pPr>
              <w:spacing w:after="0"/>
            </w:pP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CB1a: HS biết sử dụng công cụ số đơn giản để tự luyện tập phép cộng, phép trừ trong phạm vi 20, xem phản hồi và giải thích lại cách làm bằng lời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phép cộng, phép trừ trong phạm vi 20, 100 (Tiết 3)</w:t>
            </w:r>
          </w:p>
        </w:tc>
        <w:tc>
          <w:tcPr>
            <w:tcW w:type="dxa" w:w="1474"/>
          </w:tcPr>
          <w:p>
            <w:pPr>
              <w:spacing w:after="0"/>
              <w:jc w:val="center"/>
            </w:pPr>
            <w:r/>
            <w:r>
              <w:rPr>
                <w:b w:val="0"/>
                <w:i w:val="0"/>
                <w:sz w:val="20"/>
              </w:rPr>
              <w:t>Tiết 83</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1)</w:t>
            </w:r>
          </w:p>
        </w:tc>
        <w:tc>
          <w:tcPr>
            <w:tcW w:type="dxa" w:w="1474"/>
          </w:tcPr>
          <w:p>
            <w:pPr>
              <w:spacing w:after="0"/>
              <w:jc w:val="center"/>
            </w:pPr>
            <w:r/>
            <w:r>
              <w:rPr>
                <w:b w:val="0"/>
                <w:i w:val="0"/>
                <w:sz w:val="20"/>
              </w:rPr>
              <w:t>Tiết 84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hình phẳng (Tiết 2)</w:t>
            </w:r>
          </w:p>
        </w:tc>
        <w:tc>
          <w:tcPr>
            <w:tcW w:type="dxa" w:w="1474"/>
          </w:tcPr>
          <w:p>
            <w:pPr>
              <w:spacing w:after="0"/>
              <w:jc w:val="center"/>
            </w:pPr>
            <w:r/>
            <w:r>
              <w:rPr>
                <w:b w:val="0"/>
                <w:i w:val="0"/>
                <w:sz w:val="20"/>
              </w:rPr>
              <w:t>Tiết 85</w:t>
            </w:r>
          </w:p>
        </w:tc>
        <w:tc>
          <w:tcPr>
            <w:tcW w:type="dxa" w:w="4195"/>
          </w:tcPr>
          <w:p>
            <w:pPr>
              <w:spacing w:after="0"/>
            </w:pPr>
            <w:r/>
            <w:r>
              <w:rPr>
                <w:b w:val="0"/>
                <w:i w:val="0"/>
                <w:sz w:val="18"/>
              </w:rPr>
              <w:t>Tích hợp AI - YCCĐ 2.C3.1: HS biết AI có thể phân loại đồ vật/hình ảnh, nhưng cần so sánh cách AI nhận diện với cách con người phân loại dựa vào đặc điểm hình học; Mục tiêu tích hợp</w:t>
            </w:r>
          </w:p>
          <w:p>
            <w:pPr>
              <w:spacing w:after="0"/>
            </w:pPr>
            <w:r>
              <w:rPr>
                <w:b w:val="0"/>
                <w:i w:val="0"/>
                <w:sz w:val="18"/>
              </w:rPr>
              <w:t>AI-NB: HS biết AI có thể nhận diện hình phẳng qua ảnh, nhưng phải kiểm tra lại bằng số cạnh, số góc, đường thẳng, đường cong để tránh nhầm lẫn.</w:t>
            </w:r>
          </w:p>
          <w:p>
            <w:pPr>
              <w:spacing w:after="0"/>
            </w:pPr>
            <w:r>
              <w:rPr>
                <w:b w:val="0"/>
                <w:i w:val="0"/>
                <w:sz w:val="18"/>
              </w:rPr>
              <w:t>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35.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CB1a: HS biết sử dụng công cụ số đơn giản để trình bày kết quả đo lường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Tích hợp AI - YCCĐ 2.D2.1: HS nhận thức con người cần cung cấp dữ liệu chính xác để AI học và làm việc hiệu quả; Mục tiêu tích hợp</w:t>
            </w:r>
          </w:p>
          <w:p>
            <w:pPr>
              <w:spacing w:after="0"/>
            </w:pPr>
            <w:r>
              <w:rPr>
                <w:b w:val="0"/>
                <w:i w:val="0"/>
                <w:sz w:val="18"/>
              </w:rPr>
              <w:t>AI-NB: HS hiểu nếu đưa dữ liệu sai hoặc sửa lỗi không đúng thì Robot/AI sẽ học sai; vì vậy cần rà soát lỗi và tự chịu trách nhiệm về kết quả.</w:t>
            </w:r>
          </w:p>
          <w:p>
            <w:pPr>
              <w:spacing w:after="0"/>
            </w:pPr>
            <w:r>
              <w:rPr>
                <w:b w:val="0"/>
                <w:i w:val="0"/>
                <w:sz w:val="18"/>
              </w:rPr>
              <w:t>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NLS: Năng lực số 5.4 CB1a: HS làm bộ đề ôn tương tác và biết mình còn yếu ở mạch kiến thức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37. Phép nhân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Tích hợp AI - YCCĐ 2.C1.2: Giải thích được “dữ liệu” là những ví dụ mà con người dùng để dạy cho AI; Mục tiêu tích hợp</w:t>
            </w:r>
          </w:p>
          <w:p>
            <w:pPr>
              <w:spacing w:after="0"/>
            </w:pPr>
            <w:r>
              <w:rPr>
                <w:b w:val="0"/>
                <w:i w:val="0"/>
                <w:sz w:val="18"/>
              </w:rPr>
              <w:t>AI-NB: HS hiểu các nhóm đồ vật bằng nhau trong bài học là những ví dụ/dữ liệu giúp Robot học cách nhận ra tình huống có thể viết thành phép nhân.</w:t>
            </w:r>
          </w:p>
          <w:p>
            <w:pPr>
              <w:spacing w:after="0"/>
            </w:pP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Phép nhân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 YCCĐ 2.C1.2: HS hiểu Robot cần con người gọi tên đúng các thành phần dữ liệu để xử lí quy luật; Mục tiêu tích hợp</w:t>
            </w:r>
          </w:p>
          <w:p>
            <w:pPr>
              <w:spacing w:after="0"/>
            </w:pPr>
            <w:r>
              <w:rPr>
                <w:b w:val="0"/>
                <w:i w:val="0"/>
                <w:sz w:val="18"/>
              </w:rPr>
              <w:t>NLS: Năng lực số 5.2 CB1a: Sử dụng công cụ số đơn giản để trình bày mô hình phép nhân</w:t>
            </w:r>
          </w:p>
          <w:p>
            <w:pPr>
              <w:spacing w:after="0"/>
            </w:pPr>
            <w:r>
              <w:rPr>
                <w:b w:val="0"/>
                <w:i w:val="0"/>
                <w:sz w:val="18"/>
              </w:rPr>
              <w:t>AI-NB: HS biết khi đã có “thừa số”, Robot/AI cần nhận đúng tên thành phần để tính “tích” chính xác.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Thừa số, tích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CB1b: HS quan sát hình động và nói được phép nhân tương ứng với các nhóm đồ vật bằng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Bảng nhân 2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39. Bảng nhân 2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Tích hợp AI - YCCĐ 2.A1.1: Nhận biết AI hỗ trợ con người ghi nhớ và tra cứu thông tin nhanh chóng; Mục tiêu tích hợp</w:t>
            </w:r>
          </w:p>
          <w:p>
            <w:pPr>
              <w:spacing w:after="0"/>
            </w:pPr>
            <w:r>
              <w:rPr>
                <w:b w:val="0"/>
                <w:i w:val="0"/>
                <w:sz w:val="18"/>
              </w:rPr>
              <w:t>NLS: Năng lực số 5.2 CB1a: Sử dụng công cụ số đơn giản để luyện đếm thêm và trình bày kết quả</w:t>
            </w:r>
          </w:p>
          <w:p>
            <w:pPr>
              <w:spacing w:after="0"/>
            </w:pPr>
            <w:r>
              <w:rPr>
                <w:b w:val="0"/>
                <w:i w:val="0"/>
                <w:sz w:val="18"/>
              </w:rPr>
              <w:t>AI-NB: HS nhận biết công cụ AI/chatbot có thể hỗ trợ tra cứu nhanh bảng nhân nhưng HS cần tự học thuộc và kiểm tra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Bảng nhân 5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1.1 CB1b: HS chỉ ra quy luật của các số được tô màu trên bảng 100 và đọc thuộc bảng nhân 2, bảng nhân 5</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Tích hợp AI - YCCĐ 2.D1.1: Nêu được một số vấn đề đơn giản trong đời sống có thể áp dụng AI để giải quyết; Mục tiêu tích hợp</w:t>
            </w:r>
          </w:p>
          <w:p>
            <w:pPr>
              <w:spacing w:after="0"/>
            </w:pPr>
            <w:r>
              <w:rPr>
                <w:b w:val="0"/>
                <w:i w:val="0"/>
                <w:sz w:val="18"/>
              </w:rPr>
              <w:t>AI-NB: HS nhận biết AI/robot có thể hỗ trợ chia đều đồ vật trong đời sống, nhưng HS phải hiểu ý nghĩa phép chia và biết kiểm tra kết quả.</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Phép chia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42. Số bị chia, số chia, thương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Tích hợp AI - YCCĐ 2.A1.1: HS nhận biết AI hỗ trợ tìm kiếm thông tin và xử lý các bài toán chia dữ liệu nhanh; Mục tiêu tích hợp</w:t>
            </w:r>
          </w:p>
          <w:p>
            <w:pPr>
              <w:spacing w:after="0"/>
            </w:pPr>
            <w:r>
              <w:rPr>
                <w:b w:val="0"/>
                <w:i w:val="0"/>
                <w:sz w:val="18"/>
              </w:rPr>
              <w:t>AI-NB: HS biết AI/trợ lý ảo có thể phản hồi nhanh cách chia dữ liệu và tên các thành phần trong phép chia, nhưng HS cần tự kiểm tra lại kết quả bằng kiến thức toán học.</w:t>
            </w:r>
          </w:p>
          <w:p>
            <w:pPr>
              <w:spacing w:after="0"/>
            </w:pPr>
            <w:r>
              <w:rPr>
                <w:b w:val="0"/>
                <w:i w:val="0"/>
                <w:sz w:val="18"/>
              </w:rPr>
              <w:t>Năng lực số 5.1 CB1a: HS quan sát mô phỏng chia đều và nói được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Số bị chia, số chia, thương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5.2 CB1a: Sử dụng công cụ số đơn giản để trình bày mối quan hệ nhân - chia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STEM: Thực hành nhân nhẩm, chia nhẩm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Bảng chia 2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Bảng chia 5 (Tiết 1)</w:t>
            </w:r>
          </w:p>
        </w:tc>
        <w:tc>
          <w:tcPr>
            <w:tcW w:type="dxa" w:w="1474"/>
          </w:tcPr>
          <w:p>
            <w:pPr>
              <w:spacing w:after="0"/>
              <w:jc w:val="center"/>
            </w:pPr>
            <w:r/>
            <w:r>
              <w:rPr>
                <w:b w:val="0"/>
                <w:i w:val="0"/>
                <w:sz w:val="20"/>
              </w:rPr>
              <w:t>Tiết 105 (2 tiết)</w:t>
            </w:r>
          </w:p>
        </w:tc>
        <w:tc>
          <w:tcPr>
            <w:tcW w:type="dxa" w:w="4195"/>
          </w:tcPr>
          <w:p>
            <w:pPr>
              <w:spacing w:after="0"/>
            </w:pPr>
            <w:r/>
            <w:r>
              <w:rPr>
                <w:b w:val="0"/>
                <w:i w:val="0"/>
                <w:sz w:val="18"/>
              </w:rPr>
              <w:t>NLS: Năng lực số 1.1 CB1b: HS nhìn bảng nhân được bấm sáng và nêu được hai phép chia tương ứng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44. Bảng chia 5 (Tiết 2)</w:t>
            </w:r>
          </w:p>
        </w:tc>
        <w:tc>
          <w:tcPr>
            <w:tcW w:type="dxa" w:w="1474"/>
          </w:tcPr>
          <w:p>
            <w:pPr>
              <w:spacing w:after="0"/>
              <w:jc w:val="center"/>
            </w:pPr>
            <w:r/>
            <w:r>
              <w:rPr>
                <w:b w:val="0"/>
                <w:i w:val="0"/>
                <w:sz w:val="20"/>
              </w:rPr>
              <w:t>Tiết 106</w:t>
            </w:r>
          </w:p>
        </w:tc>
        <w:tc>
          <w:tcPr>
            <w:tcW w:type="dxa" w:w="4195"/>
          </w:tcPr>
          <w:p>
            <w:pPr>
              <w:spacing w:after="0"/>
            </w:pPr>
            <w:r/>
            <w:r>
              <w:rPr>
                <w:b w:val="0"/>
                <w:i w:val="0"/>
                <w:sz w:val="18"/>
              </w:rPr>
              <w:t>NLS: Năng lực số 1.1 CB1b: HS nhìn bảng nhân được bấm sáng và nêu được hai phép chia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1)</w:t>
            </w:r>
          </w:p>
        </w:tc>
        <w:tc>
          <w:tcPr>
            <w:tcW w:type="dxa" w:w="1474"/>
          </w:tcPr>
          <w:p>
            <w:pPr>
              <w:spacing w:after="0"/>
              <w:jc w:val="center"/>
            </w:pPr>
            <w:r/>
            <w:r>
              <w:rPr>
                <w:b w:val="0"/>
                <w:i w:val="0"/>
                <w:sz w:val="20"/>
              </w:rPr>
              <w:t>Tiết 107 (5 tiết)</w:t>
            </w:r>
          </w:p>
        </w:tc>
        <w:tc>
          <w:tcPr>
            <w:tcW w:type="dxa" w:w="4195"/>
          </w:tcPr>
          <w:p>
            <w:pPr>
              <w:spacing w:after="0"/>
            </w:pPr>
            <w:r/>
            <w:r>
              <w:rPr>
                <w:b w:val="0"/>
                <w:i w:val="0"/>
                <w:sz w:val="18"/>
              </w:rPr>
              <w:t>Tích hợp AI - YCCĐ 2.D1.1: Nêu được các vấn đề đơn giản trong thực tế có thể áp dụng máy thông minh để giải quyết; Mục tiêu tích hợp</w:t>
            </w:r>
          </w:p>
          <w:p>
            <w:pPr>
              <w:spacing w:after="0"/>
            </w:pPr>
            <w:r>
              <w:rPr>
                <w:b w:val="0"/>
                <w:i w:val="0"/>
                <w:sz w:val="18"/>
              </w:rPr>
              <w:t>AI-NB: HS bước đầu nêu được robot/AI có thể hỗ trợ phân loại, chia đều hoặc sắp xếp dữ liệu trong đời sống, nhưng con người cần đặt yêu cầu rõ và kiểm tra kết quả.</w:t>
            </w:r>
          </w:p>
          <w:p>
            <w:pPr>
              <w:spacing w:after="0"/>
            </w:pP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2)</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3)</w:t>
            </w:r>
          </w:p>
        </w:tc>
        <w:tc>
          <w:tcPr>
            <w:tcW w:type="dxa" w:w="1474"/>
          </w:tcPr>
          <w:p>
            <w:pPr>
              <w:spacing w:after="0"/>
              <w:jc w:val="center"/>
            </w:pPr>
            <w:r/>
            <w:r>
              <w:rPr>
                <w:b w:val="0"/>
                <w:i w:val="0"/>
                <w:sz w:val="20"/>
              </w:rPr>
              <w:t>Tiết 109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Luyện tập chung (Tiết 4)</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phép chia</w:t>
            </w:r>
          </w:p>
        </w:tc>
        <w:tc>
          <w:tcPr>
            <w:tcW w:type="dxa" w:w="4365"/>
          </w:tcPr>
          <w:p>
            <w:pPr>
              <w:spacing w:after="0"/>
            </w:pPr>
            <w:r/>
            <w:r>
              <w:rPr>
                <w:b w:val="0"/>
                <w:i w:val="0"/>
                <w:sz w:val="20"/>
              </w:rPr>
              <w:t>Bài 45. Luyện tập chung (Tiết 5)</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CB1b: HS nêu kết quả trong trò chơi tính giờ và tự theo dõi số câu đúng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hình khối</w:t>
            </w:r>
          </w:p>
        </w:tc>
        <w:tc>
          <w:tcPr>
            <w:tcW w:type="dxa" w:w="4365"/>
          </w:tcPr>
          <w:p>
            <w:pPr>
              <w:spacing w:after="0"/>
            </w:pPr>
            <w:r/>
            <w:r>
              <w:rPr>
                <w:b w:val="0"/>
                <w:i w:val="0"/>
                <w:sz w:val="20"/>
              </w:rPr>
              <w:t>Bài 46. Khối trụ, khối cầu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có ý thức phân loại, thu gom rác thải công nghệ như pin cũ có dạng khối trụ; Tích hợp AI - YCCĐ 2.C3.2: HS hiểu rằng AI có thể nhận diện và phân loại sai nếu hình ảnh không rõ hoặc dữ liệu còn thiếu</w:t>
            </w:r>
          </w:p>
          <w:p>
            <w:pPr>
              <w:spacing w:after="0"/>
            </w:pPr>
            <w:r>
              <w:rPr>
                <w:b w:val="0"/>
                <w:i w:val="0"/>
                <w:sz w:val="18"/>
              </w:rPr>
              <w:t>GDMT: Năng lực số 4.4 CB1a: Nhận biết tác động cơ bản của công nghệ số đối với môi trường</w:t>
            </w:r>
          </w:p>
          <w:p>
            <w:pPr>
              <w:spacing w:after="0"/>
            </w:pPr>
            <w:r>
              <w:rPr>
                <w:b w:val="0"/>
                <w:i w:val="0"/>
                <w:sz w:val="18"/>
              </w:rPr>
              <w:t>NLS: Năng lực số 4.4 CB1a: Nhận biết tác động cơ bản của công nghệ số đối với môi trường</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Khối trụ, khối cầu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Tích hợp AI - YCCĐ 2.C3.2: Biết được rằng AI có thể phân loại sai; HS hiểu khi hình ảnh không rõ ràng hoặc dữ liệu thiếu, AI có thể nhầm khối trụ với khối cầu, vì vậy cần quan sát và kiểm tra lại bằng kiến thức đã học; Năng lực số 1.1 CB1b: HS quan sát mô hình xoay được trên màn hình và nhận ra đồ vật quanh mình có dạng khối trụ, khối cầu</w:t>
            </w:r>
          </w:p>
          <w:p>
            <w:pPr>
              <w:spacing w:after="0"/>
            </w:pPr>
            <w:r>
              <w:rPr>
                <w:b w:val="0"/>
                <w:i w:val="0"/>
                <w:sz w:val="18"/>
              </w:rPr>
              <w:t>STEM: Trải nghiệm thành phố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1)</w:t>
            </w:r>
          </w:p>
        </w:tc>
        <w:tc>
          <w:tcPr>
            <w:tcW w:type="dxa" w:w="1474"/>
          </w:tcPr>
          <w:p>
            <w:pPr>
              <w:spacing w:after="0"/>
              <w:jc w:val="center"/>
            </w:pPr>
            <w:r/>
            <w:r>
              <w:rPr>
                <w:b w:val="0"/>
                <w:i w:val="0"/>
                <w:sz w:val="20"/>
              </w:rPr>
              <w:t>Tiết 114 (2 tiết)</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Miền 1 (Cơ bản, bậc 1): GV chiếu mô hình ba chiều khối trụ, khối cầu trên máy, xoay đủ mọi phía và bổ đôi khối để HS nhìn thấy mặt cắt; Năng lực số Miền 3 (Cơ bản, bậc 1): HS xếp công trình từ các khối, GV chụp ảnh từng công trình rồi ghép thành bức tranh thành phố hình học của lớp chiếu lên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48. Đơn vị, chục, trăm, nghìn (Tiết 1)</w:t>
            </w:r>
          </w:p>
        </w:tc>
        <w:tc>
          <w:tcPr>
            <w:tcW w:type="dxa" w:w="1474"/>
          </w:tcPr>
          <w:p>
            <w:pPr>
              <w:spacing w:after="0"/>
              <w:jc w:val="center"/>
            </w:pPr>
            <w:r/>
            <w:r>
              <w:rPr>
                <w:b w:val="0"/>
                <w:i w:val="0"/>
                <w:sz w:val="20"/>
              </w:rPr>
              <w:t>Tiết 116 (2 tiết)</w:t>
            </w:r>
          </w:p>
        </w:tc>
        <w:tc>
          <w:tcPr>
            <w:tcW w:type="dxa" w:w="4195"/>
          </w:tcPr>
          <w:p>
            <w:pPr>
              <w:spacing w:after="0"/>
            </w:pPr>
            <w:r/>
            <w:r>
              <w:rPr>
                <w:b w:val="0"/>
                <w:i w:val="0"/>
                <w:sz w:val="18"/>
              </w:rPr>
              <w:t>Năng lực số 5.2 CB1a: HS xác định được nhu cầu cá nhân và sử dụng công cụ số đơn giản để trình bày cấu tạo số theo đơn vị, chục, trăm, nghìn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Đơn vị, chục, trăm, nghìn (Tiết 2)</w:t>
            </w:r>
          </w:p>
        </w:tc>
        <w:tc>
          <w:tcPr>
            <w:tcW w:type="dxa" w:w="1474"/>
          </w:tcPr>
          <w:p>
            <w:pPr>
              <w:spacing w:after="0"/>
              <w:jc w:val="center"/>
            </w:pPr>
            <w:r/>
            <w:r>
              <w:rPr>
                <w:b w:val="0"/>
                <w:i w:val="0"/>
                <w:sz w:val="20"/>
              </w:rPr>
              <w:t>Tiết 117</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1)</w:t>
            </w:r>
          </w:p>
        </w:tc>
        <w:tc>
          <w:tcPr>
            <w:tcW w:type="dxa" w:w="1474"/>
          </w:tcPr>
          <w:p>
            <w:pPr>
              <w:spacing w:after="0"/>
              <w:jc w:val="center"/>
            </w:pPr>
            <w:r/>
            <w:r>
              <w:rPr>
                <w:b w:val="0"/>
                <w:i w:val="0"/>
                <w:sz w:val="20"/>
              </w:rPr>
              <w:t>Tiết 118 (2 tiết)</w:t>
            </w:r>
          </w:p>
        </w:tc>
        <w:tc>
          <w:tcPr>
            <w:tcW w:type="dxa" w:w="4195"/>
          </w:tcPr>
          <w:p>
            <w:pPr>
              <w:spacing w:after="0"/>
            </w:pPr>
            <w:r/>
            <w:r>
              <w:rPr>
                <w:b w:val="0"/>
                <w:i w:val="0"/>
                <w:sz w:val="18"/>
              </w:rPr>
              <w:t>Tích hợp AI - YCCĐ 2.C3.1: HS biết AI có thể phân loại đồ vật/số bằng cách sử dụng công cụ máy học; nhận biết AI có thể phân loại số theo đặc điểm nhưng cần dựa vào cấu tạo số để kiểm tra số tròn trăm, số tròn chục; 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Các số tròn trăm, tròn chục (Tiết 2)</w:t>
            </w:r>
          </w:p>
        </w:tc>
        <w:tc>
          <w:tcPr>
            <w:tcW w:type="dxa" w:w="1474"/>
          </w:tcPr>
          <w:p>
            <w:pPr>
              <w:spacing w:after="0"/>
              <w:jc w:val="center"/>
            </w:pPr>
            <w:r/>
            <w:r>
              <w:rPr>
                <w:b w:val="0"/>
                <w:i w:val="0"/>
                <w:sz w:val="20"/>
              </w:rPr>
              <w:t>Tiết 119</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So sánh các số tròn trăm, tròn chục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50. So sánh các số tròn trăm, tròn chục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Năng lực số 1.1 CB1b: HS nêu số khối, số thanh, số tấm cần kéo để GV thao tác rồi đọc và viết lại số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1)</w:t>
            </w:r>
          </w:p>
        </w:tc>
        <w:tc>
          <w:tcPr>
            <w:tcW w:type="dxa" w:w="1474"/>
          </w:tcPr>
          <w:p>
            <w:pPr>
              <w:spacing w:after="0"/>
              <w:jc w:val="center"/>
            </w:pPr>
            <w:r/>
            <w:r>
              <w:rPr>
                <w:b w:val="0"/>
                <w:i w:val="0"/>
                <w:sz w:val="20"/>
              </w:rPr>
              <w:t>Tiết 122 (3 tiết)</w:t>
            </w:r>
          </w:p>
        </w:tc>
        <w:tc>
          <w:tcPr>
            <w:tcW w:type="dxa" w:w="4195"/>
          </w:tcPr>
          <w:p>
            <w:pPr>
              <w:spacing w:after="0"/>
            </w:pPr>
            <w:r/>
            <w:r>
              <w:rPr>
                <w:b w:val="0"/>
                <w:i w:val="0"/>
                <w:sz w:val="18"/>
              </w:rPr>
              <w:t>Tích hợp AI - YCCĐ 2.D2.1: HS hiểu vai trò của việc cung cấp dữ liệu chính xác để AI đưa ra kết quả đúng; Mục tiêu tích hợp</w:t>
            </w:r>
          </w:p>
          <w:p>
            <w:pPr>
              <w:spacing w:after="0"/>
            </w:pPr>
            <w:r>
              <w:rPr>
                <w:b w:val="0"/>
                <w:i w:val="0"/>
                <w:sz w:val="18"/>
              </w:rPr>
              <w:t>AI-NB: HS nhận biết chữ số 0-9 viết rõ ràng, đúng mẫu là dữ liệu quan trọng giúp máy tính/AI nhận diện số; khi viết, đọc số có ba chữ số, HS biết kiểm tra lại vị trí hàng trăm, hàng chục, hàng đơn vị để tránh nhầm lẫn.</w:t>
            </w:r>
          </w:p>
          <w:p>
            <w:pPr>
              <w:spacing w:after="0"/>
            </w:pPr>
            <w:r>
              <w:rPr>
                <w:b w:val="0"/>
                <w:i w:val="0"/>
                <w:sz w:val="18"/>
              </w:rPr>
              <w:t>Năng lực số 5.2 CB1b: HS chọn đúng dấu so sánh và giải thích được vì sao chọn dấu đó.</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Năng lực số 1.3 CB1a: Nhận biết nơi sắp xếp dữ liệu, thông tin đơn giản trong môi trường có cấu trúc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có ba chữ số (Tiết 3)</w:t>
            </w:r>
          </w:p>
        </w:tc>
        <w:tc>
          <w:tcPr>
            <w:tcW w:type="dxa" w:w="1474"/>
          </w:tcPr>
          <w:p>
            <w:pPr>
              <w:spacing w:after="0"/>
              <w:jc w:val="center"/>
            </w:pPr>
            <w:r/>
            <w:r>
              <w:rPr>
                <w:b w:val="0"/>
                <w:i w:val="0"/>
                <w:sz w:val="20"/>
              </w:rPr>
              <w:t>Tiết 124</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Viết số thành tổng các trăm, chục, đơn vị (Tiết 1)</w:t>
            </w:r>
          </w:p>
        </w:tc>
        <w:tc>
          <w:tcPr>
            <w:tcW w:type="dxa" w:w="1474"/>
          </w:tcPr>
          <w:p>
            <w:pPr>
              <w:spacing w:after="0"/>
              <w:jc w:val="center"/>
            </w:pPr>
            <w:r/>
            <w:r>
              <w:rPr>
                <w:b w:val="0"/>
                <w:i w:val="0"/>
                <w:sz w:val="20"/>
              </w:rPr>
              <w:t>Tiết 125 (2 tiết)</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Các số trong phạm vi 1 000</w:t>
            </w:r>
          </w:p>
        </w:tc>
        <w:tc>
          <w:tcPr>
            <w:tcW w:type="dxa" w:w="4365"/>
          </w:tcPr>
          <w:p>
            <w:pPr>
              <w:spacing w:after="0"/>
            </w:pPr>
            <w:r/>
            <w:r>
              <w:rPr>
                <w:b w:val="0"/>
                <w:i w:val="0"/>
                <w:sz w:val="20"/>
              </w:rPr>
              <w:t>Bài 52. Viết số thành tổng các trăm, chục, đơn vị (Tiết 2)</w:t>
            </w:r>
          </w:p>
        </w:tc>
        <w:tc>
          <w:tcPr>
            <w:tcW w:type="dxa" w:w="1474"/>
          </w:tcPr>
          <w:p>
            <w:pPr>
              <w:spacing w:after="0"/>
              <w:jc w:val="center"/>
            </w:pPr>
            <w:r/>
            <w:r>
              <w:rPr>
                <w:b w:val="0"/>
                <w:i w:val="0"/>
                <w:sz w:val="20"/>
              </w:rPr>
              <w:t>Tiết 126</w:t>
            </w:r>
          </w:p>
        </w:tc>
        <w:tc>
          <w:tcPr>
            <w:tcW w:type="dxa" w:w="4195"/>
          </w:tcPr>
          <w:p>
            <w:pPr>
              <w:spacing w:after="0"/>
            </w:pPr>
            <w:r/>
            <w:r>
              <w:rPr>
                <w:b w:val="0"/>
                <w:i w:val="0"/>
                <w:sz w:val="18"/>
              </w:rPr>
              <w:t>Năng lực số 1.1 CB1b: HS gõ hoặc đọc chữ số cho GV nhập vào bảng ba cột và nói được giá trị của chữ số ở từng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Năng lực số 5.2 CB1a: HS xác định nhu cầu hoàn thành nhiệm vụ học tập và sử dụng công cụ số đơn giản để trình bày kết quả so sánh các số có ba chữ số</w:t>
            </w:r>
          </w:p>
          <w:p>
            <w:pPr>
              <w:spacing w:after="0"/>
            </w:pPr>
            <w:r>
              <w:rPr>
                <w:b w:val="0"/>
                <w:i w:val="0"/>
                <w:sz w:val="18"/>
              </w:rPr>
              <w:t>STEM: Thực hành biểu diễn số với bàn tính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So sánh các số có ba chữ số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t>Tích hợp AI - YCCĐ 2.A1.2: HS thể hiện thái độ đúng đắn khi sử dụng AI; biết tin tưởng vào công nghệ ở mức hợp lý nhưng vẫn có trách nhiệm kiểm tra kết quả; Mục tiêu tích hợp</w:t>
            </w:r>
          </w:p>
          <w:p>
            <w:pPr>
              <w:spacing w:after="0"/>
            </w:pPr>
            <w:r>
              <w:rPr>
                <w:b w:val="0"/>
                <w:i w:val="0"/>
                <w:sz w:val="18"/>
              </w:rPr>
              <w:t>AI-NB: HS biết AI có thể hỗ trợ sắp xếp, so sánh số điểm hoặc số lượng, nhưng cần tự kiểm tra bằng cách so sánh lần lượt hàng trăm, hàng chục, hàng đơn vị.</w:t>
            </w:r>
          </w:p>
          <w:p>
            <w:pPr>
              <w:spacing w:after="0"/>
            </w:pPr>
            <w:r>
              <w:rPr>
                <w:b w:val="0"/>
                <w:i w:val="0"/>
                <w:sz w:val="18"/>
              </w:rPr>
              <w:t>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1)</w:t>
            </w:r>
          </w:p>
        </w:tc>
        <w:tc>
          <w:tcPr>
            <w:tcW w:type="dxa" w:w="1474"/>
          </w:tcPr>
          <w:p>
            <w:pPr>
              <w:spacing w:after="0"/>
              <w:jc w:val="center"/>
            </w:pPr>
            <w:r/>
            <w:r>
              <w:rPr>
                <w:b w:val="0"/>
                <w:i w:val="0"/>
                <w:sz w:val="20"/>
              </w:rPr>
              <w:t>Tiết 129 (2 tiết)</w:t>
            </w:r>
          </w:p>
        </w:tc>
        <w:tc>
          <w:tcPr>
            <w:tcW w:type="dxa" w:w="4195"/>
          </w:tcPr>
          <w:p>
            <w:pPr>
              <w:spacing w:after="0"/>
            </w:pPr>
            <w:r/>
            <w:r>
              <w:rPr>
                <w:b w:val="0"/>
                <w:i w:val="0"/>
                <w:sz w:val="18"/>
              </w:rPr>
              <w:t>Tích hợp AI - YCCĐ 2.A3.1: HS biết AI ghi nhận dữ liệu để học hỏi từ mỗi lần con người tương tác, tìm kiếm; Mục tiêu tích hợp</w:t>
            </w:r>
          </w:p>
          <w:p>
            <w:pPr>
              <w:spacing w:after="0"/>
            </w:pPr>
            <w:r>
              <w:rPr>
                <w:b w:val="0"/>
                <w:i w:val="0"/>
                <w:sz w:val="18"/>
              </w:rPr>
              <w:t>AI-NB: HS biết đặt câu hỏi rõ ràng khi dùng công cụ số/AI để tìm thông tin số liệu, kiểm tra lại kết quả và không nhập thông tin cá nhân.</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Luyện tập chung (Tiết 2)</w:t>
            </w:r>
          </w:p>
        </w:tc>
        <w:tc>
          <w:tcPr>
            <w:tcW w:type="dxa" w:w="1474"/>
          </w:tcPr>
          <w:p>
            <w:pPr>
              <w:spacing w:after="0"/>
              <w:jc w:val="center"/>
            </w:pPr>
            <w:r/>
            <w:r>
              <w:rPr>
                <w:b w:val="0"/>
                <w:i w:val="0"/>
                <w:sz w:val="20"/>
              </w:rPr>
              <w:t>Tiết 130</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55. Đề-xi-mét. Mét. Ki-lô-mét (Tiết 1)</w:t>
            </w:r>
          </w:p>
        </w:tc>
        <w:tc>
          <w:tcPr>
            <w:tcW w:type="dxa" w:w="1474"/>
          </w:tcPr>
          <w:p>
            <w:pPr>
              <w:spacing w:after="0"/>
              <w:jc w:val="center"/>
            </w:pPr>
            <w:r/>
            <w:r>
              <w:rPr>
                <w:b w:val="0"/>
                <w:i w:val="0"/>
                <w:sz w:val="20"/>
              </w:rPr>
              <w:t>Tiết 131 (3 tiết)</w:t>
            </w:r>
          </w:p>
        </w:tc>
        <w:tc>
          <w:tcPr>
            <w:tcW w:type="dxa" w:w="4195"/>
          </w:tcPr>
          <w:p>
            <w:pPr>
              <w:spacing w:after="0"/>
            </w:pPr>
            <w:r/>
            <w:r>
              <w:rPr>
                <w:b w:val="0"/>
                <w:i w:val="0"/>
                <w:sz w:val="18"/>
              </w:rPr>
              <w:t>Năng lực số 1.1 CB1b: HS nêu được quan hệ giữa đề-xi-mét, mét và đọc được số ki-lô-mét trên biển báo</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2)</w:t>
            </w:r>
          </w:p>
        </w:tc>
        <w:tc>
          <w:tcPr>
            <w:tcW w:type="dxa" w:w="1474"/>
          </w:tcPr>
          <w:p>
            <w:pPr>
              <w:spacing w:after="0"/>
              <w:jc w:val="center"/>
            </w:pPr>
            <w:r/>
            <w:r>
              <w:rPr>
                <w:b w:val="0"/>
                <w:i w:val="0"/>
                <w:sz w:val="20"/>
              </w:rPr>
              <w:t>Tiết 132</w:t>
            </w:r>
          </w:p>
        </w:tc>
        <w:tc>
          <w:tcPr>
            <w:tcW w:type="dxa" w:w="4195"/>
          </w:tcPr>
          <w:p>
            <w:pPr>
              <w:spacing w:after="0"/>
            </w:pPr>
            <w:r/>
            <w:r>
              <w:rPr>
                <w:b w:val="0"/>
                <w:i w:val="0"/>
                <w:sz w:val="18"/>
              </w:rPr>
              <w:t>Tích hợp AI - YCCĐ 2.D1.1: HS nêu được một số vấn đề đơn giản trong đời sống có thể áp dụng AI để giải quyết. Trong bài học, HS nhận biết bản đồ thông minh, thước đo thông minh hoặc ứng dụng đo khoảng cách có thể hỗ trợ ước lượng quãng đường nhanh hơn; tuy nhiên khi làm toán, HS phải tự đọc số đo trong SGK, xác định đúng đơn vị dm, m, km, thực hiện phép tính và giải thích cách làm. HS hiểu kết quả do công cụ thông minh đưa ra chỉ dùng để tham khảo, không thay thế việc tự suy nghĩ, tự tính toán và tự kiểm tra bằng kiến thức đã học; 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Đề-xi-mét. Mét. Ki-lô-mét (Tiết 3)</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Năng lực số 1.1 CB1b: HS nêu được quan hệ giữa đề-xi-mét, mét và đọc được số ki-lô-mét trên biển báo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Giới thiệu tiền Việt Nam</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2.3 CB1a: HS xác định được một số dịch vụ số đơn giản có thể tham gia vào xã hội, gần gũi với đời sống hằng ngày như quét mã QR, thanh toán số tại quầy hàng hoặc trên hóa đơn. HS nhận biết thanh toán số có thể giúp giao dịch nhanh, tiện lợi, hạn chế cầm nhiều tiền mặt; đồng thời hiểu học sinh lớp 2 chỉ quan sát, nhận biết ở mức đơn giản, không tự ý quét mã, chuyển tiền, cung cấp thông tin cá nhân hoặc sử dụng thiết bị thanh toán khi chưa có người lớn hướng dẫn; Tích hợp AI - YCCĐ 2.A2.2: HS nhận biết mục tiêu của AI là hỗ trợ con người sống an toàn, thuận tiện và bình đẳng hơn, trong đó có người khiếm thị hoặc người gặp khó khăn khi nhận biết mệnh giá tiền. GV cho HS xem video/ảnh minh họa ứng dụng AI đọc mệnh giá tiền bằng giọng nói; HS hiểu AI chỉ hỗ trợ nhận biết ban đầu, khi giao dịch vẫn cần kiểm tra lại, hỏi người lớn và sử dụng tiền đúng mục đích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Thực hành và trải nghiệm đo độ dài (Tiết 1)</w:t>
            </w:r>
          </w:p>
        </w:tc>
        <w:tc>
          <w:tcPr>
            <w:tcW w:type="dxa" w:w="1474"/>
          </w:tcPr>
          <w:p>
            <w:pPr>
              <w:spacing w:after="0"/>
              <w:jc w:val="center"/>
            </w:pPr>
            <w:r/>
            <w:r>
              <w:rPr>
                <w:b w:val="0"/>
                <w:i w:val="0"/>
                <w:sz w:val="20"/>
              </w:rPr>
              <w:t>Tiết 135 (2 tiết)</w:t>
            </w:r>
          </w:p>
        </w:tc>
        <w:tc>
          <w:tcPr>
            <w:tcW w:type="dxa" w:w="4195"/>
          </w:tcPr>
          <w:p>
            <w:pPr>
              <w:spacing w:after="0"/>
            </w:pPr>
            <w:r/>
            <w:r>
              <w:rPr>
                <w:b w:val="0"/>
                <w:i w:val="0"/>
                <w:sz w:val="18"/>
              </w:rPr>
              <w:t>Năng lực số 5.2 CB1a: HS xác định được nhu cầu cá nhân khi cần một dụng cụ đo độ dài nhỏ gọn, có thể gấp lại và cất vào hộp bút để sử dụng trong học tập. Sau khi hoàn thành sản phẩm thước gấp, HS biết dưới sự hướng dẫn của GV có thể chụp ảnh sản phẩm, ghi tên nhóm, ghi các số đo 10 cm, 20 cm, 30 cm trên một trang trình chiếu hoặc phiếu trình bày số đơn giản. HS hiểu công cụ số giúp lưu lại, trình bày và chia sẻ sản phẩm rõ ràng hơn nhưng vẫn phải đo, ghi số đo trung thực và không tự ý chụp hình bạn khi chưa được đồng ý</w:t>
            </w:r>
          </w:p>
          <w:p>
            <w:pPr>
              <w:spacing w:after="0"/>
            </w:pPr>
            <w:r>
              <w:rPr>
                <w:b w:val="0"/>
                <w:i w:val="0"/>
                <w:sz w:val="18"/>
              </w:rPr>
              <w:t>STEM: Thước gấp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11: Độ dài và đơn vị đo độ dài. Tiền Việt Nam</w:t>
            </w:r>
          </w:p>
        </w:tc>
        <w:tc>
          <w:tcPr>
            <w:tcW w:type="dxa" w:w="4365"/>
          </w:tcPr>
          <w:p>
            <w:pPr>
              <w:spacing w:after="0"/>
            </w:pPr>
            <w:r/>
            <w:r>
              <w:rPr>
                <w:b w:val="0"/>
                <w:i w:val="0"/>
                <w:sz w:val="20"/>
              </w:rPr>
              <w:t>Bài 57. Thực hành và trải nghiệm đo độ dài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CB1a: HS xác định nhu cầu cá nhân khi cần trình bày sản phẩm thước gấp của nhóm; biết sử dụng công cụ số đơn giản dưới sự hướng dẫn của GV để chụp ảnh sản phẩm, ghi số đo và trình bày kết quả đo trên một trang trình chiếu/phiếu trình bày số. HS hiểu công cụ số giúp trình bày rõ ràng hơn nhưng số đo phải trung thực, đúng với sản phẩm thật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1)</w:t>
            </w:r>
          </w:p>
        </w:tc>
        <w:tc>
          <w:tcPr>
            <w:tcW w:type="dxa" w:w="1474"/>
          </w:tcPr>
          <w:p>
            <w:pPr>
              <w:spacing w:after="0"/>
              <w:jc w:val="center"/>
            </w:pPr>
            <w:r/>
            <w:r>
              <w:rPr>
                <w:b w:val="0"/>
                <w:i w:val="0"/>
                <w:sz w:val="20"/>
              </w:rPr>
              <w:t>Tiết 137 (2 tiết)</w:t>
            </w:r>
          </w:p>
        </w:tc>
        <w:tc>
          <w:tcPr>
            <w:tcW w:type="dxa" w:w="4195"/>
          </w:tcPr>
          <w:p>
            <w:pPr>
              <w:spacing w:after="0"/>
            </w:pPr>
            <w:r/>
            <w:r>
              <w:rPr>
                <w:b w:val="0"/>
                <w:i w:val="0"/>
                <w:sz w:val="18"/>
              </w:rPr>
              <w:t>Tích hợp AI - YCCĐ 2.C3.1: HS so sánh được cách AI/ứng dụng đo đạc tự động nhận diện, ước lượng vật thể với cách con người đo thủ công; biết kết quả công cụ số chỉ để tham khảo, khi làm toán cần kiểm tra lại bằng thước, đếm khoảng và tính toán; 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Luyện tập chung (Tiết 2)</w:t>
            </w:r>
          </w:p>
        </w:tc>
        <w:tc>
          <w:tcPr>
            <w:tcW w:type="dxa" w:w="1474"/>
          </w:tcPr>
          <w:p>
            <w:pPr>
              <w:spacing w:after="0"/>
              <w:jc w:val="center"/>
            </w:pPr>
            <w:r/>
            <w:r>
              <w:rPr>
                <w:b w:val="0"/>
                <w:i w:val="0"/>
                <w:sz w:val="20"/>
              </w:rPr>
              <w:t>Tiết 138</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59. Phép cộng (không nhớ) trong phạm vi 1 000 (Tiết 1)</w:t>
            </w:r>
          </w:p>
        </w:tc>
        <w:tc>
          <w:tcPr>
            <w:tcW w:type="dxa" w:w="1474"/>
          </w:tcPr>
          <w:p>
            <w:pPr>
              <w:spacing w:after="0"/>
              <w:jc w:val="center"/>
            </w:pPr>
            <w:r/>
            <w:r>
              <w:rPr>
                <w:b w:val="0"/>
                <w:i w:val="0"/>
                <w:sz w:val="20"/>
              </w:rPr>
              <w:t>Tiết 139 (2 tiết)</w:t>
            </w:r>
          </w:p>
        </w:tc>
        <w:tc>
          <w:tcPr>
            <w:tcW w:type="dxa" w:w="4195"/>
          </w:tcPr>
          <w:p>
            <w:pPr>
              <w:spacing w:after="0"/>
            </w:pPr>
            <w:r/>
            <w:r>
              <w:rPr>
                <w:b w:val="0"/>
                <w:i w:val="0"/>
                <w:sz w:val="18"/>
              </w:rPr>
              <w:t>Tích hợp AI - YCCĐ 2.A1.2: HS thể hiện thái độ đúng đắn khi sử dụng AI/công cụ số; biết tin tưởng công nghệ ở mức hợp lí nhưng vẫn có trách nhiệm kiểm soát kết quả bằng cách đặt tính thẳng hàng trăm, chục, đơn vị và tự tính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Phép cộng (không nhớ) trong phạm vi 1 000 (Tiết 2)</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60. Phép cộng (có nhớ) trong phạm vi 1 000 (Tiết 1)</w:t>
            </w:r>
          </w:p>
        </w:tc>
        <w:tc>
          <w:tcPr>
            <w:tcW w:type="dxa" w:w="1474"/>
          </w:tcPr>
          <w:p>
            <w:pPr>
              <w:spacing w:after="0"/>
              <w:jc w:val="center"/>
            </w:pPr>
            <w:r/>
            <w:r>
              <w:rPr>
                <w:b w:val="0"/>
                <w:i w:val="0"/>
                <w:sz w:val="20"/>
              </w:rPr>
              <w:t>Tiết 141 (3 tiết)</w:t>
            </w:r>
          </w:p>
        </w:tc>
        <w:tc>
          <w:tcPr>
            <w:tcW w:type="dxa" w:w="4195"/>
          </w:tcPr>
          <w:p>
            <w:pPr>
              <w:spacing w:after="0"/>
            </w:pPr>
            <w:r/>
            <w:r>
              <w:rPr>
                <w:b w:val="0"/>
                <w:i w:val="0"/>
                <w:sz w:val="18"/>
              </w:rPr>
              <w:t>Tích hợp AI - YCCĐ 2.A1.2: HS biết tin tưởng AI/công cụ số ở mức hợp lí nhưng vẫn có trách nhiệm tự kiểm soát kết quả; khi công cụ hoặc người dùng nhập số lệch hàng, HS biết dùng kiến thức đặt tính thẳng cột để phát hiện và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biết dùng bảng tương tác/slide để kéo thả chữ số vào đúng cột trăm, chục, đơn vị khi đặt tính phép cộng có nhớ trong phạm vi 1 000 và nêu được bước nhớ</w:t>
            </w:r>
          </w:p>
          <w:p>
            <w:pPr>
              <w:spacing w:after="0"/>
            </w:pPr>
            <w:r>
              <w:rPr>
                <w:b w:val="0"/>
                <w:i w:val="0"/>
                <w:sz w:val="18"/>
              </w:rPr>
              <w:t>NLS: Năng lực số 5.2 CB1a: HS biết sử dụng công cụ số đơn giản để trình bày kết quả luyện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(có nhớ) trong phạm vi 1 000 (Tiết 3)</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1): Ở hoạt động Khám phá bài “Phép trừ không nhớ trong phạm vi 1 000”, GV chiếu phép trừ đặt tính dọc lên màn hình và cho hiện dần từng hàng đơn vị, chục; Năng lực số Miền 5 (Cơ bản, bậc 1):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(không nhớ) trong phạm vi 1 000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61. Phép trừ (không nhớ) trong phạm vi 1 000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1)</w:t>
            </w:r>
          </w:p>
        </w:tc>
        <w:tc>
          <w:tcPr>
            <w:tcW w:type="dxa" w:w="1474"/>
          </w:tcPr>
          <w:p>
            <w:pPr>
              <w:spacing w:after="0"/>
              <w:jc w:val="center"/>
            </w:pPr>
            <w:r/>
            <w:r>
              <w:rPr>
                <w:b w:val="0"/>
                <w:i w:val="0"/>
                <w:sz w:val="20"/>
              </w:rPr>
              <w:t>Tiết 147 (4 tiết)</w:t>
            </w:r>
          </w:p>
        </w:tc>
        <w:tc>
          <w:tcPr>
            <w:tcW w:type="dxa" w:w="4195"/>
          </w:tcPr>
          <w:p>
            <w:pPr>
              <w:spacing w:after="0"/>
            </w:pPr>
            <w:r/>
            <w:r>
              <w:rPr>
                <w:b w:val="0"/>
                <w:i w:val="0"/>
                <w:sz w:val="18"/>
              </w:rPr>
              <w:t>Tích hợp AI - YCCĐ 2.A1.2: HS hiểu con người là trung tâm, AI/công cụ số chỉ hỗ trợ tính nhanh; HS cần tự kiểm tra kết quả bằng kiến thức đã học, đặc biệt là bước “mượn” khi trừ có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Phép trừ (có nhớ) trong phạm vi 1 000 (Tiết 4)</w:t>
            </w:r>
          </w:p>
        </w:tc>
        <w:tc>
          <w:tcPr>
            <w:tcW w:type="dxa" w:w="1474"/>
          </w:tcPr>
          <w:p>
            <w:pPr>
              <w:spacing w:after="0"/>
              <w:jc w:val="center"/>
            </w:pPr>
            <w:r/>
            <w:r>
              <w:rPr>
                <w:b w:val="0"/>
                <w:i w:val="0"/>
                <w:sz w:val="20"/>
              </w:rPr>
              <w:t>Tiết 150</w:t>
            </w:r>
          </w:p>
        </w:tc>
        <w:tc>
          <w:tcPr>
            <w:tcW w:type="dxa" w:w="4195"/>
          </w:tcPr>
          <w:p>
            <w:pPr>
              <w:spacing w:after="0"/>
            </w:pPr>
            <w:r/>
            <w:r>
              <w:rPr>
                <w:b w:val="0"/>
                <w:i w:val="0"/>
                <w:sz w:val="18"/>
              </w:rPr>
              <w:t>Năng lực số 1.1 CB1a: HS xác định được thông tin cần tìm và thực hiện tìm kiếm đơn giản trong môi trường số; biết chọn lọc thông tin phù hợp về hình ảnh, địa điểm, độ cao của một số ngọn núi để phục vụ nhiệm vụ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cộng, phép trừ trong phạm vi 1 000</w:t>
            </w:r>
          </w:p>
        </w:tc>
        <w:tc>
          <w:tcPr>
            <w:tcW w:type="dxa" w:w="4365"/>
          </w:tcPr>
          <w:p>
            <w:pPr>
              <w:spacing w:after="0"/>
            </w:pPr>
            <w:r/>
            <w:r>
              <w:rPr>
                <w:b w:val="0"/>
                <w:i w:val="0"/>
                <w:sz w:val="20"/>
              </w:rPr>
              <w:t>Bài 63. Luyện tập chung (Tiết 1)</w:t>
            </w:r>
          </w:p>
        </w:tc>
        <w:tc>
          <w:tcPr>
            <w:tcW w:type="dxa" w:w="1474"/>
          </w:tcPr>
          <w:p>
            <w:pPr>
              <w:spacing w:after="0"/>
              <w:jc w:val="center"/>
            </w:pPr>
            <w:r/>
            <w:r>
              <w:rPr>
                <w:b w:val="0"/>
                <w:i w:val="0"/>
                <w:sz w:val="20"/>
              </w:rPr>
              <w:t>Tiết 151 (2 tiết)</w:t>
            </w:r>
          </w:p>
        </w:tc>
        <w:tc>
          <w:tcPr>
            <w:tcW w:type="dxa" w:w="4195"/>
          </w:tcPr>
          <w:p>
            <w:pPr>
              <w:spacing w:after="0"/>
            </w:pPr>
            <w:r/>
            <w:r>
              <w:rPr>
                <w:b w:val="0"/>
                <w:i w:val="0"/>
                <w:sz w:val="18"/>
              </w:rPr>
              <w:t>Tích hợp AI - YCCĐ 2.D1.1: HS nêu được một số vấn đề đơn giản trong đời sống có thể áp dụng AI để giải quyết; nhận biết AI có thể hỗ trợ phân loại dạng toán tổng hợp nhưng HS phải tự đọc đề, xác định dữ kiện, chọn phép tính và giải thích cách làm; Mục tiêu tích hợp</w:t>
            </w:r>
          </w:p>
          <w:p>
            <w:pPr>
              <w:spacing w:after="0"/>
            </w:pPr>
            <w:r>
              <w:rPr>
                <w:b w:val="0"/>
                <w:i w:val="0"/>
                <w:sz w:val="18"/>
              </w:rPr>
              <w:t>AI-NB: HS biết dùng gợi ý của AI như một thông tin tham khảo; không chọn nhãn “cộng”, “trừ”, “nhân/chia” một cách máy móc mà phải dựa vào dấu hiệu trong đề toán và tự kiểm tra kết quả bằng kiến thức đã học.</w:t>
            </w:r>
          </w:p>
          <w:p>
            <w:pPr>
              <w:spacing w:after="0"/>
            </w:pP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Luyện tập chung (Tiết 2)</w:t>
            </w:r>
          </w:p>
        </w:tc>
        <w:tc>
          <w:tcPr>
            <w:tcW w:type="dxa" w:w="1474"/>
          </w:tcPr>
          <w:p>
            <w:pPr>
              <w:spacing w:after="0"/>
              <w:jc w:val="center"/>
            </w:pPr>
            <w:r/>
            <w:r>
              <w:rPr>
                <w:b w:val="0"/>
                <w:i w:val="0"/>
                <w:sz w:val="20"/>
              </w:rPr>
              <w:t>Tiết 152</w:t>
            </w:r>
          </w:p>
        </w:tc>
        <w:tc>
          <w:tcPr>
            <w:tcW w:type="dxa" w:w="4195"/>
          </w:tcPr>
          <w:p>
            <w:pPr>
              <w:spacing w:after="0"/>
            </w:pPr>
            <w:r/>
            <w:r>
              <w:rPr>
                <w:b w:val="0"/>
                <w:i w:val="0"/>
                <w:sz w:val="18"/>
              </w:rPr>
              <w:t>Năng lực số 5.2 CB1b: HS đặt tính đúng cột trên bài tập tương tác và sửa lại khi máy báo lệch hàng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64. Thu thập, phân loại, kiểm đếm số liệu</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3.2 CB1a: HS biết chọn cách sửa đổi, tinh chỉnh, cải thiện nội dung đơn giản để tạo ra thông tin mới; biết nhập số liệu kiểm đếm vào bảng dữ liệu số/Google Form và quan sát kết quả tổng hợp; Tích hợp AI - YCCĐ 2.D2.1: HS giải thích được vai trò của dữ liệu chính xác trong việc “dạy” AI học tập; hiểu rằng dữ liệu nhập sai sẽ làm kết quả tổng hợp, biểu đồ hoặc gợi ý của AI bị sai lệch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1)</w:t>
            </w:r>
          </w:p>
        </w:tc>
        <w:tc>
          <w:tcPr>
            <w:tcW w:type="dxa" w:w="1474"/>
          </w:tcPr>
          <w:p>
            <w:pPr>
              <w:spacing w:after="0"/>
              <w:jc w:val="center"/>
            </w:pPr>
            <w:r/>
            <w:r>
              <w:rPr>
                <w:b w:val="0"/>
                <w:i w:val="0"/>
                <w:sz w:val="20"/>
              </w:rPr>
              <w:t>Tiết 154 (2 tiết)</w:t>
            </w:r>
          </w:p>
        </w:tc>
        <w:tc>
          <w:tcPr>
            <w:tcW w:type="dxa" w:w="4195"/>
          </w:tcPr>
          <w:p>
            <w:pPr>
              <w:spacing w:after="0"/>
            </w:pPr>
            <w:r/>
            <w:r>
              <w:rPr>
                <w:b w:val="0"/>
                <w:i w:val="0"/>
                <w:sz w:val="18"/>
              </w:rPr>
              <w:t>Năng lực số 3.2 CB1a: HS biết chuyển dữ liệu đọc được từ biểu đồ tranh sang bảng dữ liệu số đơn giản, biết chỉnh sửa/tinh chỉnh thông tin để tạo bảng tổng hợp/báo cáo mới và trình bày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Biểu đồ tranh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t>Năng lực số 3.2 CB1a: HS biết chuyển dữ liệu đọc được từ biểu đồ tranh sang bảng dữ liệu số đơn giản; biết điều chỉnh một số dữ liệu trên bảng tính mẫu, quan sát kết quả thay đổi và trình bày điều phát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13: Làm quen với yếu tố thống kê, xác suất</w:t>
            </w:r>
          </w:p>
        </w:tc>
        <w:tc>
          <w:tcPr>
            <w:tcW w:type="dxa" w:w="4365"/>
          </w:tcPr>
          <w:p>
            <w:pPr>
              <w:spacing w:after="0"/>
            </w:pPr>
            <w:r/>
            <w:r>
              <w:rPr>
                <w:b w:val="0"/>
                <w:i w:val="0"/>
                <w:sz w:val="20"/>
              </w:rPr>
              <w:t>Bài 66. Chắc chắn, có thể, không thể</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Năng lực số 5.2 CB1a: HS xác định nhu cầu hoàn thành nhiệm vụ học tập, lựa chọn công cụ số phù hợp (Quizizz/Wordwall) để trình bày đáp án về khả năng xảy ra của sự kiện; biết xem phản hồi đúng/sai của công cụ, tự kiểm tra và điều chỉnh cách dùng các từ “chắc chắn”, “có thể”, “không thể”; Tích hợp AI - YCCĐ 2.C3.2: HS nhận biết dự đoán của AI trong đời sống (gợi ý bài hát, phim, trò chơi, nội dung học tập) chỉ mang tính “có thể”; không xem gợi ý của AI là điều chắc chắn đúng hoặc chắc chắn phù hợp với bản thân, cần suy nghĩ, kiểm chứng và tự lựa chọn có trách nhiệm</w:t>
            </w:r>
          </w:p>
          <w:p>
            <w:pPr>
              <w:spacing w:after="0"/>
            </w:pPr>
            <w:r>
              <w:rPr>
                <w:b w:val="0"/>
                <w:i w:val="0"/>
                <w:sz w:val="18"/>
              </w:rPr>
              <w:t>STEM: Vòng xoay ngẫu nhiên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Thực hành và trải nghiệm thu thập, phân loại, kiểm đếm số liệu</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GV cùng HS kiểm đếm số liệu thật của lớp (số bạn thích mỗi loại quả, số bạn đi bộ - đi xe đạp - đi ô tô) rồi nhập ngay vào bảng trên…; Năng lực số Miền 5 (Cơ bản, bậc 1): GV sửa thử một số liệu trong bảng, biểu đồ tranh trên màn hình đổi theo ngay; HS nhận ra biểu đồ vẽ đúng hay sai là do số liệu nhập vào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68. Ôn tập các số trong phạm vi 1 000 (Tiết 1)</w:t>
            </w:r>
          </w:p>
        </w:tc>
        <w:tc>
          <w:tcPr>
            <w:tcW w:type="dxa" w:w="1474"/>
          </w:tcPr>
          <w:p>
            <w:pPr>
              <w:spacing w:after="0"/>
              <w:jc w:val="center"/>
            </w:pPr>
            <w:r/>
            <w:r>
              <w:rPr>
                <w:b w:val="0"/>
                <w:i w:val="0"/>
                <w:sz w:val="20"/>
              </w:rPr>
              <w:t>Tiết 158 (2 tiết)</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các số trong phạm vi 1 000 (Tiết 2)</w:t>
            </w:r>
          </w:p>
        </w:tc>
        <w:tc>
          <w:tcPr>
            <w:tcW w:type="dxa" w:w="1474"/>
          </w:tcPr>
          <w:p>
            <w:pPr>
              <w:spacing w:after="0"/>
              <w:jc w:val="center"/>
            </w:pPr>
            <w:r/>
            <w:r>
              <w:rPr>
                <w:b w:val="0"/>
                <w:i w:val="0"/>
                <w:sz w:val="20"/>
              </w:rPr>
              <w:t>Tiết 159</w:t>
            </w:r>
          </w:p>
        </w:tc>
        <w:tc>
          <w:tcPr>
            <w:tcW w:type="dxa" w:w="4195"/>
          </w:tcPr>
          <w:p>
            <w:pPr>
              <w:spacing w:after="0"/>
            </w:pPr>
            <w:r/>
            <w:r>
              <w:rPr>
                <w:b w:val="0"/>
                <w:i w:val="0"/>
                <w:sz w:val="18"/>
              </w:rPr>
              <w:t>NLS: Năng lực số 5.2 CB1b: HS chọn đúng dấu so sánh và giải thích được vì sao chọn dấu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1)</w:t>
            </w:r>
          </w:p>
        </w:tc>
        <w:tc>
          <w:tcPr>
            <w:tcW w:type="dxa" w:w="1474"/>
          </w:tcPr>
          <w:p>
            <w:pPr>
              <w:spacing w:after="0"/>
              <w:jc w:val="center"/>
            </w:pPr>
            <w:r/>
            <w:r>
              <w:rPr>
                <w:b w:val="0"/>
                <w:i w:val="0"/>
                <w:sz w:val="20"/>
              </w:rPr>
              <w:t>Tiết 160 (3 tiết)</w:t>
            </w:r>
          </w:p>
        </w:tc>
        <w:tc>
          <w:tcPr>
            <w:tcW w:type="dxa" w:w="4195"/>
          </w:tcPr>
          <w:p>
            <w:pPr>
              <w:spacing w:after="0"/>
            </w:pPr>
            <w:r/>
            <w:r>
              <w:rPr>
                <w:b w:val="0"/>
                <w:i w:val="0"/>
                <w:sz w:val="18"/>
              </w:rPr>
              <w:t>Tích hợp AI - YCCĐ 2.A1.2: HS thể hiện thái độ đúng đắn khi sử dụng AI; biết AI/công cụ thông minh có thể gợi ý hoặc tạo nhanh phép tính ôn tập, nhưng HS không phụ thuộc, phải tự thực hiện phép tính, tự kiểm tra bằng tính nhẩm, đặt tính hoặc phép tính ngược trước khi kết luận;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69. Ôn tập phép cộng, phép trừ trong phạm vi 100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Tích hợp AI - YCCĐ 2.A1.2: HS thể hiện thái độ đúng đắn khi sử dụng AI; biết AI/trợ lí ảo có thể đọc đề bài, gợi ý bước làm hoặc hiển thị nhanh kết quả, nhưng kết quả đó chỉ dùng để tham khảo. HS phải tự đọc lại dữ kiện, tự tóm tắt bài toán, lựa chọn phép cộng hoặc phép trừ phù hợp, trình bày lời giải bằng suy nghĩ của mình và kiểm tra lại kết quả trước khi nộp bài; 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phép cộng, phép trừ trong phạm vi 100 (Tiết 3)</w:t>
            </w:r>
          </w:p>
        </w:tc>
        <w:tc>
          <w:tcPr>
            <w:tcW w:type="dxa" w:w="1474"/>
          </w:tcPr>
          <w:p>
            <w:pPr>
              <w:spacing w:after="0"/>
              <w:jc w:val="center"/>
            </w:pPr>
            <w:r/>
            <w:r>
              <w:rPr>
                <w:b w:val="0"/>
                <w:i w:val="0"/>
                <w:sz w:val="20"/>
              </w:rPr>
              <w:t>Tiết 162</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1)</w:t>
            </w:r>
          </w:p>
        </w:tc>
        <w:tc>
          <w:tcPr>
            <w:tcW w:type="dxa" w:w="1474"/>
          </w:tcPr>
          <w:p>
            <w:pPr>
              <w:spacing w:after="0"/>
              <w:jc w:val="center"/>
            </w:pPr>
            <w:r/>
            <w:r>
              <w:rPr>
                <w:b w:val="0"/>
                <w:i w:val="0"/>
                <w:sz w:val="20"/>
              </w:rPr>
              <w:t>Tiết 163 (3 tiết)</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2)</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cộng, phép trừ trong phạm vi 1 000 (Tiết 3)</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CB1b: HS tham gia thi tiếp sức và theo dõi được bảng điểm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71. Ôn tập phép nhân, phép chia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SGV 3 tiết; bớt 1 tiết cho kiểm tra định kì; Tích hợp AI - YCCĐ 2.A1.2: HS thể hiện thái độ đúng đắn khi sử dụng AI; biết tin tưởng công nghệ ở mức hợp lí nhưng vẫn có trách nhiệm kiểm soát kết quả bằng kiến thức toán học. HS nhận biết công cụ thông minh có thể gợi ý phép nhân, phép chia từ các nhóm bằng nhau, nhưng cần tự quan sát, đếm số nhóm, số phần tử trong mỗi nhóm và đối chiếu lại với bảng nhân, bảng chia đã học; 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phép nhân, phép chia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CB1b: HS tham gia vòng thi và biết mình đã thuộc chắc hay còn phải nhẩm lâu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NLS: Năng lực số 5.2 CB1b: HS gọi đúng tên hình trong trò chơi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hình học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5.2 CB1a: HS xác định nhu cầu hoàn thành nhiệm vụ học tập và sử dụng công cụ số đơn giản như Wordwall/Quizizz để trình bày kết quả ôn hình học; biết tự kiểm tra đáp án dựa trên phản hồi của công cụ và nêu lại dấu hiệu nhận biết hình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Tích hợp AI - YCCĐ 2.A1.2: HS thể hiện thái độ đúng đắn khi sử dụng AI/thiết bị thông minh trong học tập đo lường; biết tin tưởng ở mức hợp lí, nhưng vẫn phải tự kiểm tra bằng kiến thức về đơn vị đo và chọn công cụ đo phù hợp; Năng lực số 5.2 CB1b: HS chọn đúng đơn vị đo cho từng vật trong bài tập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14: Ôn tập cuối năm</w:t>
            </w:r>
          </w:p>
        </w:tc>
        <w:tc>
          <w:tcPr>
            <w:tcW w:type="dxa" w:w="4365"/>
          </w:tcPr>
          <w:p>
            <w:pPr>
              <w:spacing w:after="0"/>
            </w:pPr>
            <w:r/>
            <w:r>
              <w:rPr>
                <w:b w:val="0"/>
                <w:i w:val="0"/>
                <w:sz w:val="20"/>
              </w:rPr>
              <w:t>Bài 73. Ôn tập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CB1a: HS xác định nhu cầu hoàn thành nhiệm vụ học tập và sử dụng Quizizz/slide tương tác để trình bày đáp án về đo lường, thời gian; biết tự kiểm tra kết quả dựa trên phản hồi của công cụ</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kiểm đếm số liệu và lựa chọn khả năng</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5.2 CB1a: HS xác định nhu cầu hoàn thành nhiệm vụ đọc dữ liệu và lựa chọn khả năng xảy ra; sử dụng Quizizz/bảng tương tác để trình bày đáp án, sau đó dựa vào phản hồi để tự kiểm tra và điều chỉnh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CB1a: HS làm bộ đề ôn tổng hợp và nêu được mạch kiến thức nào mình cần ôn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