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Các thế hệ trong gia đình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Tích hợp AI - YCCĐ 2.A2.1: HS nhận biết một số thiết bị thông minh có ứng dụng AI như robot hút bụi, loa thông minh có thể hỗ trợ các thế hệ trong nhà tiện nghi hơn; tuy nhiên thiết bị chỉ hỗ trợ một số việc, con người vẫn cần trực tiếp yêu thương, trò chuyện, quan tâm và chăm sóc nhau; Năng lực số 3.1 CB1a: HS đọc tên các thành viên để GV nhập vào sơ đồ trên máy, xem sơ đồ hiện lên và giới thiệu được gia đình mình có mấy thế hệ</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thế hệ trong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Tích hợp AI - YCCĐ 2.A2.1: HS nhận biết robot hút bụi, loa thông minh hoặc thiết bị nhắc việc trong gia đình có thể hỗ trợ người lớn tuổi và các thế hệ trong nhà tiện nghi hơn; HS biết thiết bị thông minh không thay thế tình cảm, lời hỏi han và sự chăm sóc trực tiếp của con người; Năng lực số 3.1 CB1a: HS đọc tên các thành viên để GV nhập vào sơ đồ trên máy, xem sơ đồ hiện lên và giới thiệu được gia đình mình có mấy thế hệ</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2. Nghề nghiệp của người lớn trong gia đình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5.2 CB1a: HS kể được một số máy móc, thiết bị số giúp người lớn làm nghề của mình</w:t>
            </w:r>
          </w:p>
          <w:p>
            <w:pPr>
              <w:spacing w:after="0"/>
            </w:pPr>
            <w:r>
              <w:rPr>
                <w:b w:val="0"/>
                <w:i w:val="0"/>
                <w:sz w:val="18"/>
              </w:rPr>
              <w:t>STEM: Nghề nghiệp của người thân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Nghề nghiệp của người lớn trong gia đình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Tích hợp AI - YCCĐ 2.A1.1: HS biết AI/công cụ tìm kiếm giọng nói có thể hỗ trợ thu thập thông tin nghề nghiệp nhưng chỉ dùng dưới sự hướng dẫn của GV/người lớn, không nhập thông tin riêng tư và cần kiểm tra lại thông tin trước khi chia sẻ; Năng lực số 2.1 CB1a: HS đặt được một câu hỏi lịch sự cho khách mời qua cuộc gọi trực tuyến GV kết nối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3. Phòng tránh ngộ độc khi ở nhà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Tích hợp AI - YCCĐ 2.C3.1: HS tìm hiểu cách AI có thể hỗ trợ phân loại thức ăn tươi/hỏng dựa trên hình ảnh để phòng tránh ngộ độc; biết kết quả AI chỉ là gợi ý ban đầu, con người vẫn phải quan sát, ngửi, kiểm tra hạn sử dụng và hỏi người lớn trước khi sử dụng thực phẩm; Năng lực số 1.1 CB1b: HS nhận ra kí hiệu cảnh báo nguy hiểm trên màn hình và tìm được kí hiệu đó trên vỏ hộp thật</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Phòng tránh ngộ độc khi ở nhà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CB1a: HS phát hiện được độ tin cậy và độ chính xác của nguồn dữ liệu, thông tin và nội dung số đơn giản; biết thông tin về thực phẩm, thuốc hoặc cách xử lí khi có nguy cơ ngộ độc cần lấy từ nguồn tin cậy như GV, cha mẹ, bác sĩ, Bộ Y tế, nhãn sản phẩm rõ ràng và phải báo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4. Giữ sạch nhà ở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Tích hợp AI - YCCĐ 2.A2.2: HS hiểu rằng một số thiết bị thông minh/AI như robot hút bụi, robot lau nhà, máy rửa bát có thể hỗ trợ con người làm việc nhà, giúp giảm bớt sức lao động. Tuy nhiên, HS cần hiểu AI chỉ là công cụ hỗ trợ; con người vẫn phải biết tự dọn dẹp, kiểm tra kết quả và dùng thời gian được tiết kiệm để quan tâm, trò chuyện, sinh hoạt cùng người thân</w:t>
            </w:r>
          </w:p>
          <w:p>
            <w:pPr>
              <w:spacing w:after="0"/>
            </w:pPr>
            <w:r>
              <w:rPr>
                <w:b w:val="0"/>
                <w:i w:val="0"/>
                <w:sz w:val="18"/>
              </w:rPr>
              <w:t>STEM: Giữ gìn vệ sinh nhà ở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Giữ sạch nhà ở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chủ đề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Tích hợp AI - YCCĐ 2.D1.1: HS hình thành ý tưởng về một thiết bị thông minh giúp gắn kết các thành viên trong gia đình, ví dụ “Robot nhắc nhở yêu thương” biết báo tin sinh nhật ông bà, nhắc cả nhà gọi điện hỏi thăm người thân hoặc nhắc các thành viên cùng dọn nhà. HS hiểu AI có thể hỗ trợ nhắc việc nhưng tình yêu thương, sự quan tâm và hành động chăm sóc vẫn do con người thực hiện; 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t>Tích hợp AI - YCCĐ 2.D1.1: HS hình thành ý tưởng về một thiết bị thông minh có thể hỗ trợ gắn kết các thành viên trong gia đình. HS hiểu AI/thiết bị thông minh chỉ là công cụ nhắc nhở, hỗ trợ; tình yêu thương, sự quan tâm và hành động trực tiếp của con người vẫn là điều quan trọng nhất trong gia đình; 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Chào đón ngày khai giảng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Tích hợp AI - YCCĐ 2.A1.1: HS biết AI/tìm kiếm thông minh có thể hỗ trợ tìm hình ảnh, bài hát hoặc lời chúc về ngày khai giảng; HS cần chọn nội dung phù hợp, an toàn, không sao chép máy móc và không chia sẻ thông tin cá nhân khi sử dụng môi trường số dưới sự hướng dẫn của giáo viên, người lớn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Chào đón ngày khai giảng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Tích hợp AI - YCCĐ 2.A1.1: HS biết AI/công cụ tìm kiếm thông minh có thể gợi ý hình ảnh, bài hát, lời chúc về ngày khai giảng; HS cần lựa chọn nội dung phù hợp, dùng lời của mình và không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Ngày hội đọc sách của chúng em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1.1 CB1a: HS xác định được nhu cầu thông tin, biết tìm kiếm tên sách hoặc chủ đề yêu thích bằng từ khóa đơn giản trên thư viện điện tử/kho sách thiếu nhi số dưới sự hướng dẫn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Ngày hội đọc sách của chúng em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Tích hợp AI - YCCĐ 2.A1.1: HS nhận biết thư viện thông minh/công cụ gợi ý sách có thể hỗ trợ đề xuất sách theo sở thích nhưng cần kiểm tra nội dung, nguồn và hỏi người lớn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ở trường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Tích hợp AI - YCCĐ 2.A1.2: HS hiểu thiết bị/camera thông minh có thể hỗ trợ cảnh báo nguy hiểm nhưng con người vẫn phải kiểm tra, quyết định và giúp đỡ bạn; Năng lực số 5.2 CB1b: HS chọn được cách xử lí an toàn trong từng tình huống chiếu trên màn hình</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An toàn khi ở trường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Tích hợp AI - YCCĐ 2.A1.2: HS hiểu thiết bị/camera AI có thể hỗ trợ cảnh báo nguy hiểm nhưng con người vẫn phải kiểm tra, xử lí và giúp đỡ kịp thời; Năng lực số 5.2 CB1b: HS chọn được cách xử lí an toàn trong từng tình huống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Giữ vệ sinh trường học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Tích hợp AI - YCCĐ 2.D1.1: HS đề xuất ý tưởng dùng máy thông minh để nhắc nhở các bạn bỏ rác đúng nơi quy định; hiểu AI chỉ hỗ trợ nhắc nhở, còn con người vẫn phải tự giác hành động đúng; Học tập và làm theo Bác: Điều 4 “Giữ gìn vệ sinh thật tốt” (mạch 4): HS nhận một việc giữ vệ sinh lớp, trường (nhặt rác ở góc lớp, xếp gọn dép, tưới cây) và làm ngay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9. Giữ vệ sinh trường học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Tích hợp AI - YCCĐ 2.D1.1: HS đề xuất ý tưởng dùng máy thông minh để nhắc nhở các bạn bỏ rác đúng nơi quy định; hiểu AI chỉ hỗ trợ nhận diện và nhắc nhở, con người vẫn phải tự giác hành động và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chủ đề Trường học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Năng lực số 4.1 CB1b: HS phân biệt được rủi ro và mối đe dọa đơn giản khi sử dụng thiết bị, nội dung trong môi trường số; nhận biết nguy cơ như sử dụng sai tư thế, tự ý mở nội dung lạ hoặc dùng thiết bị khi chưa được hướng dẫn; biết dừng thao tác và báo thầy cô/người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10. Ôn tập chủ đề Trường học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CB1b: HS trả lời câu hỏi ôn tập về chủ đề Trường học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chủ đề Trường học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Tích hợp AI - YCCĐ 2.C3.1: HS so sánh khả năng phân loại và sắp xếp dữ liệu hình ảnh về trường học của AI với cách phân loại của con người; biết kiểm tra và sửa kết quả chưa phù hợp; Năng lực số 5.2 CB1b: HS trả lời câu hỏi ôn tập về chủ đề Trường học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Hoạt động mua bán hàng hoá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2.3 CB1a: HS nhận diện thanh toán số bằng mã QR và mua hàng trực tuyến là những dịch vụ số đơn giản; biết chỉ quan sát, sử dụng dưới sự hướng dẫn của người lớn và không cung cấp thông tin cá nhân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Hoạt động mua bán hàng hoá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2.3 CB1a: HS nhận diện thanh toán số, mua hàng trực tuyến là dịch vụ số đơn giản; biết sử dụng an toàn dưới sự hướng dẫn của người lớn; Tích hợp AI - YCCĐ 2.A3.1: HS hiểu một số trang mua hàng có thể dùng AI ghi nhận lựa chọn để gợi ý sản phẩm; biết AI chỉ gợi ý, con người phải tự kiểm tra và quyết định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Thực hành mua bán hàng hoá</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Nhận ra được các công cụ số đơn giản và các giải pháp công nghệ có thể có để giải quyết những nhu cầu đó. HS nhận biết công cụ số đơn giản có thể hỗ trợ xem giá, so sánh và lựa chọn hàng hóa theo nhu cầu; biết mua bán văn minh, tiết kiệm; Tích hợp AI - YCCĐ 2.A2.1: HS nhận biết các công cụ thông minh (quét mã vạch) hỗ trợ tính tiền nhanh và chính xác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Hoạt động giao thông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Tích hợp AI - YCCĐ 2.A1.2: HS nhận biết các phương tiện giao thông thông minh (AI) vẫn cần con người giám sát an toàn</w:t>
            </w:r>
          </w:p>
          <w:p>
            <w:pPr>
              <w:spacing w:after="0"/>
            </w:pPr>
            <w:r>
              <w:rPr>
                <w:b w:val="0"/>
                <w:i w:val="0"/>
                <w:sz w:val="18"/>
              </w:rPr>
              <w:t>NLS: Năng lực số 1.1 CB1b: HS gọi tên được các phương tiện giao thông và loại đường tương ứng</w:t>
            </w:r>
          </w:p>
          <w:p>
            <w:pPr>
              <w:spacing w:after="0"/>
            </w:pPr>
            <w:r>
              <w:rPr>
                <w:b w:val="0"/>
                <w:i w:val="0"/>
                <w:sz w:val="18"/>
              </w:rPr>
              <w:t>STEM: Sa bàn giao thông an toàn (TNXH – Toán – Công nghệ – Mĩ thuật) — dạy thay cho tiết này.</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13. Hoạt động giao thông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Tích hợp AI - YCCĐ 2.A1.2: HS nhận biết AI/camera có thể hỗ trợ nhận diện biển báo nhưng con người vẫn phải quan sát, kiểm tra và chịu trách nhiệm về an toàn</w:t>
            </w:r>
          </w:p>
          <w:p>
            <w:pPr>
              <w:spacing w:after="0"/>
            </w:pPr>
            <w:r>
              <w:rPr>
                <w:b w:val="0"/>
                <w:i w:val="0"/>
                <w:sz w:val="18"/>
              </w:rPr>
              <w:t>NLS: Năng lực số 1.1 CB1b: HS gọi tên được các phương tiện giao thông và loại đường tương ứng</w:t>
            </w:r>
          </w:p>
          <w:p>
            <w:pPr>
              <w:spacing w:after="0"/>
            </w:pPr>
            <w:r>
              <w:rPr>
                <w:b w:val="0"/>
                <w:i w:val="0"/>
                <w:sz w:val="18"/>
              </w:rPr>
              <w:t>STEM: Sa bàn giao thông an toàn (TNXH – Toán – Công nghệ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Cùng tham gia giao thông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(2.3.CB1a): HS biết giao tiếp, hợp tác văn minh khi sử dụng hình ảnh, video và các dịch vụ số đơn giản trong học tập; Tích hợp AI - YCCĐ 2.D1.1: HS đề xuất được ý tưởng AI/camera thông minh hỗ trợ cảnh báo hành vi giao thông không an toàn; hiểu AI chỉ là công cụ hỗ trợ</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Cùng tham gia giao thông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2.3 CB1a: HS nhận biết và sử dụng dịch vụ số đơn giản để trao đổi, hợp tác về an toàn giao thông; Tích hợp AI - YCCĐ 2.D1.1: HS đề xuất ý tưởng dùng AI/camera thông minh để cảnh báo và hỗ trợ giải quyết một số nguy cơ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chủ đề Cộng đồng địa phương (Tiết 1)</w:t>
            </w:r>
          </w:p>
        </w:tc>
        <w:tc>
          <w:tcPr>
            <w:tcW w:type="dxa" w:w="1474"/>
          </w:tcPr>
          <w:p>
            <w:pPr>
              <w:spacing w:after="0"/>
              <w:jc w:val="center"/>
            </w:pPr>
            <w:r/>
            <w:r>
              <w:rPr>
                <w:b w:val="0"/>
                <w:i w:val="0"/>
                <w:sz w:val="20"/>
              </w:rPr>
              <w:t>Tiết 30 (3 tiết)</w:t>
            </w:r>
          </w:p>
        </w:tc>
        <w:tc>
          <w:tcPr>
            <w:tcW w:type="dxa" w:w="4195"/>
          </w:tcPr>
          <w:p>
            <w:pPr>
              <w:spacing w:after="0"/>
            </w:pPr>
            <w:r/>
            <w:r>
              <w:rPr>
                <w:b w:val="0"/>
                <w:i w:val="0"/>
                <w:sz w:val="18"/>
              </w:rPr>
              <w:t>Tích hợp AI - YCCĐ 2.D1.1: HS nêu được một vấn đề thực tế tại địa phương có thể áp dụng AI để hỗ trợ giải quyết; Năng lực số 5.2 CB1b: HS trả lời câu hỏi ôn tập về chủ đề Cộng đồng địa phương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15. Ôn tập chủ đề Cộng đồng địa phương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CB1b: HS trả lời câu hỏi ôn tập về chủ đề Cộng đồng địa phương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chủ đề Cộng đồng địa phương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Tích hợp AI - YCCĐ 2.D1.1: HS nêu được một vấn đề thực tế tại địa phương có thể áp dụng AI để hỗ trợ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Thực vật sống ở đâu?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CB1b: HS xem phim và nói được cây trong bài sống ở đâu, có gì hợp với nơi sống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Thực vật sống ở đâu?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Tích hợp AI - YCCĐ 2.C3.2: HS so sánh việc quan sát đặc điểm của lá để phân loại cây với việc AI quét ảnh lá để nhận diện tên và môi trường sống của cây; Năng lực số 1.1 CB1b: HS xem phim và nói được cây trong bài sống ở đâu, có gì hợp với nơi sống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Động vật sống ở đâu? (Tiết 1)</w:t>
            </w:r>
          </w:p>
        </w:tc>
        <w:tc>
          <w:tcPr>
            <w:tcW w:type="dxa" w:w="1474"/>
          </w:tcPr>
          <w:p>
            <w:pPr>
              <w:spacing w:after="0"/>
              <w:jc w:val="center"/>
            </w:pPr>
            <w:r/>
            <w:r>
              <w:rPr>
                <w:b w:val="0"/>
                <w:i w:val="0"/>
                <w:sz w:val="20"/>
              </w:rPr>
              <w:t>Tiết 35 (2 tiết)</w:t>
            </w:r>
          </w:p>
        </w:tc>
        <w:tc>
          <w:tcPr>
            <w:tcW w:type="dxa" w:w="4195"/>
          </w:tcPr>
          <w:p>
            <w:pPr>
              <w:spacing w:after="0"/>
            </w:pPr>
            <w:r/>
            <w:r>
              <w:rPr>
                <w:b w:val="0"/>
                <w:i w:val="0"/>
                <w:sz w:val="18"/>
              </w:rPr>
              <w:t>Tích hợp AI - YCCĐ 2.C3.3: HS nhận biết AI có thể phân loại sai khi hình ảnh động vật bị mờ, che khuất hoặc thiếu đặc điểm; Năng lực số 1.1 CB1b: HS xem phim và nói được con vật trong bài sống ở đâu, có đặc điểm gì hợp với nơi sống</w:t>
            </w:r>
          </w:p>
          <w:p>
            <w:pPr>
              <w:spacing w:after="0"/>
            </w:pPr>
            <w:r>
              <w:rPr>
                <w:b w:val="0"/>
                <w:i w:val="0"/>
                <w:sz w:val="18"/>
              </w:rPr>
              <w:t>STEM: Nơi sống của động vật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Động vật sống ở đâu?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CB1b: HS xem phim và nói được con vật trong bài sống ở đâu, có đặc điểm gì hợp với nơi sống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Cần làm gì để bảo vệ môi trường sống của thực vật và động vật? (Tiết 1)</w:t>
            </w:r>
          </w:p>
        </w:tc>
        <w:tc>
          <w:tcPr>
            <w:tcW w:type="dxa" w:w="1474"/>
          </w:tcPr>
          <w:p>
            <w:pPr>
              <w:spacing w:after="0"/>
              <w:jc w:val="center"/>
            </w:pPr>
            <w:r/>
            <w:r>
              <w:rPr>
                <w:b w:val="0"/>
                <w:i w:val="0"/>
                <w:sz w:val="20"/>
              </w:rPr>
              <w:t>Tiết 37 (3 tiết)</w:t>
            </w:r>
          </w:p>
        </w:tc>
        <w:tc>
          <w:tcPr>
            <w:tcW w:type="dxa" w:w="4195"/>
          </w:tcPr>
          <w:p>
            <w:pPr>
              <w:spacing w:after="0"/>
            </w:pPr>
            <w:r/>
            <w:r>
              <w:rPr>
                <w:b w:val="0"/>
                <w:i w:val="0"/>
                <w:sz w:val="18"/>
              </w:rPr>
              <w:t>Năng lực số 1.1 CB1a: HS xác định đúng thông tin cần tìm, thực hiện tìm kiếm đơn giản và chọn lọc hình ảnh, thông tin phù hợp về ảnh hưởng của hành vi con người đối với môi trường sống</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Cần làm gì để bảo vệ môi trường sống của thực vật và động vật?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AI - YCCĐ 2.D2.2: HS hiểu AI cần được con người cung cấp dữ liệu hình ảnh chính xác để hỗ trợ giám sát và bảo vệ rừng; Năng lực số 5.2 CB1b: HS nêu được nguyên nhân môi trường sống bị phá và việc mình làm được để bảo vệ</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Cần làm gì để bảo vệ môi trường sống của thực vật và động vật? (Tiết 3)</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1.1 CB1a: HS xác định đúng thông tin cần tìm, thực hiện tìm kiếm đơn giản và chọn lọc thông tin phù hợp để hoàn thiện phiếu điều tra về việc làm có lợi hoặc gây hại đến môi trường sống của thực vật và động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Thực vật và động vật quanh em (Tiết 1)</w:t>
            </w:r>
          </w:p>
        </w:tc>
        <w:tc>
          <w:tcPr>
            <w:tcW w:type="dxa" w:w="1474"/>
          </w:tcPr>
          <w:p>
            <w:pPr>
              <w:spacing w:after="0"/>
              <w:jc w:val="center"/>
            </w:pPr>
            <w:r/>
            <w:r>
              <w:rPr>
                <w:b w:val="0"/>
                <w:i w:val="0"/>
                <w:sz w:val="20"/>
              </w:rPr>
              <w:t>Tiết 40 (3 tiết)</w:t>
            </w:r>
          </w:p>
        </w:tc>
        <w:tc>
          <w:tcPr>
            <w:tcW w:type="dxa" w:w="4195"/>
          </w:tcPr>
          <w:p>
            <w:pPr>
              <w:spacing w:after="0"/>
            </w:pPr>
            <w:r/>
            <w:r>
              <w:rPr>
                <w:b w:val="0"/>
                <w:i w:val="0"/>
                <w:sz w:val="18"/>
              </w:rPr>
              <w:t>Năng lực số 1.1 CB1a: HS xác định thông tin cần tìm và thực hiện tìm kiếm đơn giản bằng từ khóa phù hợp để tra cứu thêm thông tin về thực vật, động vật quanh em; Tích hợp AI - YCCĐ 2.D2.3: HS lựa chọn được một số hình ảnh thực vật, động vật rõ ràng, phù hợp để tạo kho dữ liệu nhỏ phục vụ nhận diện; không chụp hoặc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19. Thực vật và động vật quanh em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1.1 CB1a: HS xác định thông tin cần tìm, thực hiện tìm kiếm đơn giản bằng từ khóa phù hợp; dùng ảnh đã chụp hoặc hình ảnh từ nguồn phù hợp để trình bày kết quả quan sát, kiểm tra tên cây/con vật và không chia sẻ thông tin cá nhân; Tích hợp AI - YCCĐ 2.D2.3: HS lựa chọn một số hình ảnh rõ ràng, đúng đối tượng và gắn nhãn phù hợp để tạo nhóm “Dữ liệu tốt cho AI” nhận biết cây, con vật quanh 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Thực vật và động vật quanh em (Tiết 3)</w:t>
            </w:r>
          </w:p>
        </w:tc>
        <w:tc>
          <w:tcPr>
            <w:tcW w:type="dxa" w:w="1474"/>
          </w:tcPr>
          <w:p>
            <w:pPr>
              <w:spacing w:after="0"/>
              <w:jc w:val="center"/>
            </w:pPr>
            <w:r/>
            <w:r>
              <w:rPr>
                <w:b w:val="0"/>
                <w:i w:val="0"/>
                <w:sz w:val="20"/>
              </w:rPr>
              <w:t>Tiết 42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20. Ôn tập chủ đề Thực vật và động vật (Tiết 1)</w:t>
            </w:r>
          </w:p>
        </w:tc>
        <w:tc>
          <w:tcPr>
            <w:tcW w:type="dxa" w:w="1474"/>
          </w:tcPr>
          <w:p>
            <w:pPr>
              <w:spacing w:after="0"/>
              <w:jc w:val="center"/>
            </w:pPr>
            <w:r/>
            <w:r>
              <w:rPr>
                <w:b w:val="0"/>
                <w:i w:val="0"/>
                <w:sz w:val="20"/>
              </w:rPr>
              <w:t>Tiết 43 (3 tiết)</w:t>
            </w:r>
          </w:p>
        </w:tc>
        <w:tc>
          <w:tcPr>
            <w:tcW w:type="dxa" w:w="4195"/>
          </w:tcPr>
          <w:p>
            <w:pPr>
              <w:spacing w:after="0"/>
            </w:pPr>
            <w:r/>
            <w:r>
              <w:rPr>
                <w:b w:val="0"/>
                <w:i w:val="0"/>
                <w:sz w:val="18"/>
              </w:rPr>
              <w:t>Tích hợp AI - YCCĐ 2.C1.2: HS hiểu “dữ liệu” là tập hợp hình ảnh, thông tin về sinh vật dùng để dạy AI; biết hệ thống đặc điểm đặc trưng để AI không nhầm thực vật và động vật; 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chủ đề Thực vật và động vật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20. Ôn tập chủ đề Thực vật và động vật (Tiết 3)</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Tìm hiểu cơ quan vận động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Tích hợp AI - YCCĐ 2.A2.3: HS nhận biết robot hoặc bộ phận giả thông minh có thể hỗ trợ người khuyết tật vận động dễ dàng hơn; con người vẫn cần thiết kế, điều khiển và kiểm tra thiết bị; Năng lực số 1.1 CB1b: HS quan sát mô hình ba chiều và chỉ, gọi đúng tên xương, cơ, khớp của cơ quan vận động</w:t>
            </w:r>
          </w:p>
          <w:p>
            <w:pPr>
              <w:spacing w:after="0"/>
            </w:pPr>
            <w:r>
              <w:rPr>
                <w:b w:val="0"/>
                <w:i w:val="0"/>
                <w:sz w:val="18"/>
              </w:rPr>
              <w:t>STEM: Cơ quan vận động (TNXH – Mĩ thuật) — dạy thay cho tiết này.</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Tìm hiểu cơ quan vận động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 AI - YCCĐ 2.A2.3: HS nhận biết robot hoặc bộ phận giả thông minh có thể hỗ trợ người gặp khó khăn trong vận động; Năng lực số 1.1 CB1b: HS quan sát mô hình ba chiều và chỉ, gọi đúng tên xương, cơ, khớp của cơ quan vận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Chăm sóc, bảo vệ cơ quan vận động (Tiết 1)</w:t>
            </w:r>
          </w:p>
        </w:tc>
        <w:tc>
          <w:tcPr>
            <w:tcW w:type="dxa" w:w="1474"/>
          </w:tcPr>
          <w:p>
            <w:pPr>
              <w:spacing w:after="0"/>
              <w:jc w:val="center"/>
            </w:pPr>
            <w:r/>
            <w:r>
              <w:rPr>
                <w:b w:val="0"/>
                <w:i w:val="0"/>
                <w:sz w:val="20"/>
              </w:rPr>
              <w:t>Tiết 48 (2 tiết)</w:t>
            </w:r>
          </w:p>
        </w:tc>
        <w:tc>
          <w:tcPr>
            <w:tcW w:type="dxa" w:w="4195"/>
          </w:tcPr>
          <w:p>
            <w:pPr>
              <w:spacing w:after="0"/>
            </w:pPr>
            <w:r/>
            <w:r>
              <w:rPr>
                <w:b w:val="0"/>
                <w:i w:val="0"/>
                <w:sz w:val="18"/>
              </w:rPr>
              <w:t>Năng lực số 4.1 CB1b: HS nhận biết nguy cơ sử dụng thiết bị số sai tư thế hoặc trong thời gian quá lâu có thể làm mỏi cơ, ảnh hưởng cột sống; biết điều chỉnh tư thế, khoảng cách, thời gian sử dụng và nghỉ vận động phù hợp; Tích hợp AI - YCCĐ 2.A1.1: HS biết AI có thể theo dõi, nhắc nhở khi người dùng ngồi sai tư thế hoặc quá gần màn hình; con người vẫn phải tự điều chỉnh và kiểm tra</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Chăm sóc, bảo vệ cơ quan vận động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4.1 CB1b: HS nhận biết nguy cơ sử dụng thiết bị số sai tư thế hoặc quá lâu có thể làm mỏi cơ, ảnh hưởng cột sống; biết điều chỉnh tư thế, khoảng cách và thời gian sử dụng; Tích hợp AI - YCCĐ 2.A1.1: HS biết AI có thể theo dõi, nhắc nhở khi người dùng ngồi sai tư thế hoặc quá gần màn hình; con người vẫn phải tự kiểm tra và điều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Tìm hiểu cơ quan hô hấp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Năng lực số 2.1 CB1a: HS sử dụng lời nói ngắn gọn, chỉ vào hình, phiếu hoặc thẻ để trao đổi, thảo luận và trình bày đúng nội dung quan sát; Tích hợp AI - YCCĐ 2.A1.2: HS hiểu một số thiết bị có AI có thể hỗ trợ bác sĩ phân tích âm thanh hô hấp, nhưng bác sĩ mới là người kiểm tra và quyết định cuối cùng</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Tìm hiểu cơ quan hô hấp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2.1 CB1a: HS sử dụng hình ảnh, sơ đồ số do GV cung cấp để chỉ đúng các bộ phận của cơ quan hô hấp và trình bày kết quả quan sát bằng lời nói ngắn gọn; Tích hợp AI - YCCĐ 2.A1.2: HS hiểu AI có thể hỗ trợ bác sĩ nghe, phân tích âm thanh phổi nhưng bác sĩ phải kiểm tra lại và là người quyết định cuối cùng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Chăm sóc, bảo vệ cơ quan hô hấp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4.3 CB1a: HS biết ứng dụng/trang dự báo chỉ số chất lượng không khí có thể giúp con người chủ động lựa chọn cách bảo vệ sức khỏe; Tích hợp AI - YCCĐ 2.A1.1: HS biết AI có thể hỗ trợ theo dõi, cảnh báo ô nhiễm không khí; con người cần kiểm tra thông tin và lựa chọn biện pháp bảo vệ phù hợp</w:t>
            </w:r>
          </w:p>
          <w:p>
            <w:pPr>
              <w:spacing w:after="0"/>
            </w:pPr>
            <w:r>
              <w:rPr>
                <w:b w:val="0"/>
                <w:i w:val="0"/>
                <w:sz w:val="18"/>
              </w:rPr>
              <w:t>STEM: Bảo vệ cơ quan hô hấp (TNXH – Mĩ thuật) — dạy thay cho tiết này.</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Chăm sóc, bảo vệ cơ quan hô hấp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4.3 CB1a: HS nhận biết ứng dụng số cảnh báo chất lượng không khí giúp con người chủ động bảo vệ sức khỏe; Tích hợp AI - YCCĐ 2.A1.1: HS biết AI có thể hỗ trợ theo dõi, cảnh báo ô nhiễm không khí để con người lựa chọn biện pháp bảo vệ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hiểu cơ quan bài tiết nước tiểu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Năng lực số 5.2 CB1a: HS biết lựa chọn công cụ số đơn giản để quan sát sơ đồ, ghi nhớ tên bộ phận và trình bày sản phẩm nhóm; Tích hợp AI - YCCĐ 2.A2.2: HS biết thiết bị vệ sinh thông minh có thể hỗ trợ theo dõi sức khỏe và tiết kiệm nước, giúp sinh hoạt an toàn, tiện nghi hơn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Tìm hiểu cơ quan bài tiết nước tiểu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Năng lực số 5.2 CB1a: HS lựa chọn công cụ số đơn giản để quan sát sơ đồ, ghi nhớ, kiểm tra và trình bày sản phẩm nhóm; Tích hợp AI - YCCĐ 2.A2.2: HS nhận biết thiết bị vệ sinh thông minh có thể hỗ trợ theo dõi sức khỏe, nhắc việc và tiết kiệm nước, giúp sinh hoạt an toàn, tiện nghi hơn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Chăm sóc, bảo vệ cơ quan bài tiết nước tiểu (Tiết 1)</w:t>
            </w:r>
          </w:p>
        </w:tc>
        <w:tc>
          <w:tcPr>
            <w:tcW w:type="dxa" w:w="1474"/>
          </w:tcPr>
          <w:p>
            <w:pPr>
              <w:spacing w:after="0"/>
              <w:jc w:val="center"/>
            </w:pPr>
            <w:r/>
            <w:r>
              <w:rPr>
                <w:b w:val="0"/>
                <w:i w:val="0"/>
                <w:sz w:val="20"/>
              </w:rPr>
              <w:t>Tiết 56 (2 tiết)</w:t>
            </w:r>
          </w:p>
        </w:tc>
        <w:tc>
          <w:tcPr>
            <w:tcW w:type="dxa" w:w="4195"/>
          </w:tcPr>
          <w:p>
            <w:pPr>
              <w:spacing w:after="0"/>
            </w:pPr>
            <w:r/>
            <w:r>
              <w:rPr>
                <w:b w:val="0"/>
                <w:i w:val="0"/>
                <w:sz w:val="18"/>
              </w:rPr>
              <w:t>Năng lực số 5.2 CB1a: HS lựa chọn công cụ số phù hợp để ghi chép, thống kê, trình bày kết quả điều tra và hỗ trợ sinh hoạt tự lập</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Chăm sóc, bảo vệ cơ quan bài tiết nước tiểu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CB1a: Sử dụng công cụ số đơn giản để ghi chép, thống kê và trình bày kết quả theo dõi thói quen chăm sóc sức khỏe; Tích hợp AI - YCCĐ 2.D2.1: Hiểu AI cần dữ liệu lịch uống nước chính xác để nhắc đúng lúc; con người phải kiểm tra, điều chỉnh và chịu trách nhiệm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 (Tiết 1)</w:t>
            </w:r>
          </w:p>
        </w:tc>
        <w:tc>
          <w:tcPr>
            <w:tcW w:type="dxa" w:w="1474"/>
          </w:tcPr>
          <w:p>
            <w:pPr>
              <w:spacing w:after="0"/>
              <w:jc w:val="center"/>
            </w:pPr>
            <w:r/>
            <w:r>
              <w:rPr>
                <w:b w:val="0"/>
                <w:i w:val="0"/>
                <w:sz w:val="20"/>
              </w:rPr>
              <w:t>Tiết 58 (3 tiết)</w:t>
            </w:r>
          </w:p>
        </w:tc>
        <w:tc>
          <w:tcPr>
            <w:tcW w:type="dxa" w:w="4195"/>
          </w:tcPr>
          <w:p>
            <w:pPr>
              <w:spacing w:after="0"/>
            </w:pPr>
            <w:r/>
            <w:r>
              <w:rPr>
                <w:b w:val="0"/>
                <w:i w:val="0"/>
                <w:sz w:val="18"/>
              </w:rPr>
              <w:t>Tích hợp AI - YCCĐ 2.A1.2: Tin tưởng AI ở mức hợp lí; biết kiểm tra lời khuyên, lắng nghe cơ thể và nhờ người lớn hoặc nhân viên y tế khi cần;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Ôn tập chủ đề Con người và sức khoẻ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Tích hợp AI - YCCĐ 2.A1.2: HS biết tin tưởng AI ở mức hợp lí; hiểu AI hoặc thiết bị thông minh chỉ hỗ trợ nhắc nhở, cung cấp gợi ý, còn con người phải kiểm tra thông tin, lắng nghe cơ thể, hỏi người lớn hoặc bác sĩ và chịu trách nhiệm đối với quyết định cuối cùng về sức khỏe;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 (Tiết 3)</w:t>
            </w:r>
          </w:p>
        </w:tc>
        <w:tc>
          <w:tcPr>
            <w:tcW w:type="dxa" w:w="1474"/>
          </w:tcPr>
          <w:p>
            <w:pPr>
              <w:spacing w:after="0"/>
              <w:jc w:val="center"/>
            </w:pPr>
            <w:r/>
            <w:r>
              <w:rPr>
                <w:b w:val="0"/>
                <w:i w:val="0"/>
                <w:sz w:val="20"/>
              </w:rPr>
              <w:t>Tiết 60</w:t>
            </w:r>
          </w:p>
        </w:tc>
        <w:tc>
          <w:tcPr>
            <w:tcW w:type="dxa" w:w="4195"/>
          </w:tcPr>
          <w:p>
            <w:pPr>
              <w:spacing w:after="0"/>
            </w:pPr>
            <w:r/>
            <w:r>
              <w:rPr>
                <w:b w:val="0"/>
                <w:i w:val="0"/>
                <w:sz w:val="18"/>
              </w:rPr>
              <w:t>Tích hợp AI - YCCĐ 2.A1.2: HS biết tin tưởng AI ở mức hợp lí; hiểu AI hoặc thiết bị thông minh chỉ hỗ trợ nhắc nhở, cung cấp gợi ý, còn con người phải kiểm tra thông tin, lắng nghe cơ thể, hỏi người lớn hoặc bác sĩ và chịu trách nhiệm đối với quyết định cuối cùng về sức khỏe;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Các mùa trong năm (Tiết 1)</w:t>
            </w:r>
          </w:p>
        </w:tc>
        <w:tc>
          <w:tcPr>
            <w:tcW w:type="dxa" w:w="1474"/>
          </w:tcPr>
          <w:p>
            <w:pPr>
              <w:spacing w:after="0"/>
              <w:jc w:val="center"/>
            </w:pPr>
            <w:r/>
            <w:r>
              <w:rPr>
                <w:b w:val="0"/>
                <w:i w:val="0"/>
                <w:sz w:val="20"/>
              </w:rPr>
              <w:t>Tiết 61 (2 tiết)</w:t>
            </w:r>
          </w:p>
        </w:tc>
        <w:tc>
          <w:tcPr>
            <w:tcW w:type="dxa" w:w="4195"/>
          </w:tcPr>
          <w:p>
            <w:pPr>
              <w:spacing w:after="0"/>
            </w:pPr>
            <w:r/>
            <w:r>
              <w:rPr>
                <w:b w:val="0"/>
                <w:i w:val="0"/>
                <w:sz w:val="18"/>
              </w:rPr>
              <w:t>Tích hợp AI - YCCĐ 2.A2.1: nhận biết thiết bị thông minh có thể điều chỉnh nhiệt độ theo thời tiết nhưng con người vẫn phải lựa chọn phù hợp</w:t>
            </w:r>
          </w:p>
          <w:p>
            <w:pPr>
              <w:spacing w:after="0"/>
            </w:pPr>
            <w:r>
              <w:rPr>
                <w:b w:val="0"/>
                <w:i w:val="0"/>
                <w:sz w:val="18"/>
              </w:rPr>
              <w:t>NLS: Năng lực số 1.1 CB1b: HS xem phim, xem ảnh và nêu được dấu hiệu của từng mùa trong năm</w:t>
            </w:r>
          </w:p>
          <w:p>
            <w:pPr>
              <w:spacing w:after="0"/>
            </w:pPr>
            <w:r>
              <w:rPr>
                <w:b w:val="0"/>
                <w:i w:val="0"/>
                <w:sz w:val="18"/>
              </w:rPr>
              <w:t>STEM: Các mùa trong năm ở Việt Nam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Các mùa trong năm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Tích hợp AI - YCCĐ 2.A2.1: liên hệ thiết bị thông minh điều chỉnh nhiệt độ theo mùa; con người lựa chọn dữ liệu và kiểm tra kết quả</w:t>
            </w:r>
          </w:p>
          <w:p>
            <w:pPr>
              <w:spacing w:after="0"/>
            </w:pPr>
            <w:r>
              <w:rPr>
                <w:b w:val="0"/>
                <w:i w:val="0"/>
                <w:sz w:val="18"/>
              </w:rPr>
              <w:t>NLS: Năng lực số 1.1 CB1b: HS xem phim, xem ảnh và nêu được dấu hiệu của từng mùa trong năm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29. Một số thiên tai thường gặp (Tiết 1)</w:t>
            </w:r>
          </w:p>
        </w:tc>
        <w:tc>
          <w:tcPr>
            <w:tcW w:type="dxa" w:w="1474"/>
          </w:tcPr>
          <w:p>
            <w:pPr>
              <w:spacing w:after="0"/>
              <w:jc w:val="center"/>
            </w:pPr>
            <w:r/>
            <w:r>
              <w:rPr>
                <w:b w:val="0"/>
                <w:i w:val="0"/>
                <w:sz w:val="20"/>
              </w:rPr>
              <w:t>Tiết 63 (2 tiết)</w:t>
            </w:r>
          </w:p>
        </w:tc>
        <w:tc>
          <w:tcPr>
            <w:tcW w:type="dxa" w:w="4195"/>
          </w:tcPr>
          <w:p>
            <w:pPr>
              <w:spacing w:after="0"/>
            </w:pPr>
            <w:r/>
            <w:r>
              <w:rPr>
                <w:b w:val="0"/>
                <w:i w:val="0"/>
                <w:sz w:val="18"/>
              </w:rPr>
              <w:t>Năng lực số 5.2 CB1a: HS nhận biết và sử dụng ở mức đơn giản các biểu tượng, cảnh báo trên ứng dụng dự báo thời tiết để phát hiện sớm dấu hiệu mưa lớn, giông, bão; biết xem thông tin dưới sự hướng dẫn của người lớn, không tự ý xử lí tình huống nguy hiểm; Tích hợp AI - YCCĐ 2.D1.1: HS tìm hiểu cách AI hỗ trợ các nhà khoa học phân tích dữ liệu mây, mưa, gió, mực nước để dự báo hướng đi của bão, nguy cơ lũ; hiểu AI chỉ là công cụ hỗ trợ, con người phải kiểm tra thông tin và quyết định biện pháp bảo vệ người dân</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Một số thiên tai thường gặp (Tiết 2)</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CB1a: HS xác định thông tin cần tìm, thực hiện tìm kiếm đơn giản trong tài liệu số do GV cung cấp, sử dụng từ khóa phù hợp và chọn lọc đúng dữ liệu về loại thiên tai, thời gian, thiệt hại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Luyện tập ứng phó với thiên tai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Năng lực số 1.2 CB1a: Phát hiện được độ tin cậy và độ chính xác của các nguồn dữ liệu, thông tin và nội dung số. HS nhận biết nên theo dõi bản tin thời tiết, cảnh báo thiên tai từ nguồn chính thống; không tin hoặc chia sẻ thông tin chưa được kiểm chứng</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Luyện tập ứng phó với thiên tai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Tích hợp AI - YCCĐ 2.A1.2: HS hiểu dù AI có thể hỗ trợ dự báo bão, lũ nhưng con người vẫn phải chủ động chuẩn bị kĩ năng, vật dụng và thực hiện hướng dẫn ứng phó; không phụ thuộc, không chờ thiết bị tự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Luyện tập ứng phó với thiên tai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1.2 CB1a: Phát hiện được độ tin cậy và độ chính xác của các nguồn dữ liệu, thông tin và nội dung số. HS nhận biết nên theo dõi bản tin thời tiết, cảnh báo thiên tai từ nguồn chính thống; không tin hoặc chia sẻ thông tin chưa được kiểm chứng; Tích hợp AI - YCCĐ 2.A1.2: HS hiểu dù AI có thể hỗ trợ dự báo bão, lũ nhưng con người vẫn phải chủ động chuẩn bị kĩ năng, vật dụng và thực hiện hướng dẫn ứng phó; không phụ thuộc, không chờ thiết bị tự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Trái Đất và bầu trời (Tiết 1)</w:t>
            </w:r>
          </w:p>
        </w:tc>
        <w:tc>
          <w:tcPr>
            <w:tcW w:type="dxa" w:w="1474"/>
          </w:tcPr>
          <w:p>
            <w:pPr>
              <w:spacing w:after="0"/>
              <w:jc w:val="center"/>
            </w:pPr>
            <w:r/>
            <w:r>
              <w:rPr>
                <w:b w:val="0"/>
                <w:i w:val="0"/>
                <w:sz w:val="20"/>
              </w:rPr>
              <w:t>Tiết 68 (3 tiết)</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31. Ôn tập chủ đề Trái Đất và bầu trời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Trái Đất và bầu trời (Tiết 3)</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