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Anh</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Starter</w:t>
            </w:r>
          </w:p>
        </w:tc>
        <w:tc>
          <w:tcPr>
            <w:tcW w:type="dxa" w:w="4365"/>
          </w:tcPr>
          <w:p>
            <w:pPr>
              <w:spacing w:after="0"/>
            </w:pPr>
            <w:r/>
            <w:r>
              <w:rPr>
                <w:b w:val="0"/>
                <w:i w:val="0"/>
                <w:sz w:val="20"/>
              </w:rPr>
              <w:t>Starter — Làm quen SGK &amp; hướng dẫn học Tiếng Anh 4</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Digital competence 1.1 CB2c: Pupils go through the table of contents of the e-book on the TV with the teacher and point out the Units and Lessons of the book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A. Hello again! (Period 1)</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Digital competence Domain 2 (Basic, level 2): At the start of the lesson “Hello again”, the teacher points to the projector and asks What should we do when we use the big screen?; Digital competence Domain 1 (Basic, level 2): The teacher plays the native-speaker audio of Ms Hoa greeting and introducing the pupils in the class twice; pupils listen and tick the right picture on the screen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B. Classroom activities (Period 2)</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Digital competence Domain 1 (Basic, level 2): In the lesson “Classroom activities”, the teacher plays native-speaker audio of four sentences describing what friends are doing in class at break time, such as reading a book, drawing a picture, playing chess; pupils listen; Digital competence Domain 3 (Basic, level 2): After practising the chant, the teacher uses a phone to film groups of pupils performing the chant with the actions read a book, draw a picture and shows it on the TV straight away; the class comments on which group speaks clearly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C. Outdoor activities (Period 3)</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Digital competence Domain 1 (Basic, level 2): The teacher shows digital flashcards of outdoor activities in the lesson “Outdoor activities”: skipping, playing football, playing badminton, flying a kite, riding a bike; pupils look at the pictures; Digital competence Domain 5 (Basic, level 2): The teacher organises a listen-and-choose-the-picture game on the screen: the teacher plays the recording I like flying a kite. / She likes skipping., and pupils choose the right picture</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Unit 1 — My friends</w:t>
            </w:r>
          </w:p>
        </w:tc>
        <w:tc>
          <w:tcPr>
            <w:tcW w:type="dxa" w:w="4365"/>
          </w:tcPr>
          <w:p>
            <w:pPr>
              <w:spacing w:after="0"/>
            </w:pPr>
            <w:r/>
            <w:r>
              <w:rPr>
                <w:b w:val="0"/>
                <w:i w:val="0"/>
                <w:sz w:val="20"/>
              </w:rPr>
              <w:t>Unit 1 — My friends — Lesson 1 (Introducing friends) – Tiết 1</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Digital competence 2.1 CB2a: Pupils look at digital flashcards on the screen, then ask and answer in pairs about their friends’ countries and nationalities;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My friends — Lesson 1 (Introducing friends) – Tiết 2</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My friends — Lesson 2 (Describing friends) – Tiết 1</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Digital competence Domain 2 (Basic, level 2): In the lesson “My friends — Lesson 2 (1-3)”, the teacher shows pictures of ways to get to know friends far away: meeting in person, video calling with an adult nearby; Digital competence Domain 1 (Basic, level 2): The teacher plays native-speaker audio of two situations with Where’s he / she from?, pausing after each sentence for pupils to repeat; the teacher shows digital flashcards of Tony, Linda;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My friends — Lesson 2 (Describing friends) – Tiết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Unit 1 — My friends</w:t>
            </w:r>
          </w:p>
        </w:tc>
        <w:tc>
          <w:tcPr>
            <w:tcW w:type="dxa" w:w="4365"/>
          </w:tcPr>
          <w:p>
            <w:pPr>
              <w:spacing w:after="0"/>
            </w:pPr>
            <w:r/>
            <w:r>
              <w:rPr>
                <w:b w:val="0"/>
                <w:i w:val="0"/>
                <w:sz w:val="20"/>
              </w:rPr>
              <w:t>Unit 1 — My friends — Lesson 3 (Skills: Listen–Read) – Tiết 1</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Digital competence Domain 1 (Basic, level 2): In Unit 1 My friends, the teacher plays the audio file of the dialogue asking where a friend is from and shows the picture with the dialogue on the screen; Digital competence Domain 2 (Basic, level 2): The teacher records pupils' pair exchanges and plays them back; pupils listen and assess themselves using the two criteria shown on the screen, full sentences and clear…;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My friends — Lesson 3 (Skills: Speak–Write) – Tiết 2</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Digital Competency (3.1CB2a): Create simple digital content: Pupils learn to create simple digital pupil cards (including text and images like flags) using basic tools (e.g., Paint, tablet drawing apps) for learning and presentation purposes;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 — Time and daily routines</w:t>
            </w:r>
          </w:p>
        </w:tc>
        <w:tc>
          <w:tcPr>
            <w:tcW w:type="dxa" w:w="4365"/>
          </w:tcPr>
          <w:p>
            <w:pPr>
              <w:spacing w:after="0"/>
            </w:pPr>
            <w:r/>
            <w:r>
              <w:rPr>
                <w:b w:val="0"/>
                <w:i w:val="0"/>
                <w:sz w:val="20"/>
              </w:rPr>
              <w:t>Unit 2 — Time and daily routines — Lesson 1 (Telling the time) – Tiết 1</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Digital competence Domain 1 (Basic, level 2): To start Unit 2 Time and daily routines, the teacher shows a digital clock face with pictures of daily activities and plays the model audio files of asking and telling the time; Digital competence Domain 2 (Basic, level 2): The teacher shows the class's blank daily timetable on the screen; each pair of pupils asks and answers about the time they get up, go to school and have dinner, then reads it out for the teacher to fill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Time and daily routines — Lesson 1 (Telling the time) – Tiết 2</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Digital Competence 2.2CB2a: Recognize where data is organized/stored (e.g., recognizing that time and daily routine information is structured and displayed on clocks, timetables, or digital schedules);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Unit 2 — Time and daily routines</w:t>
            </w:r>
          </w:p>
        </w:tc>
        <w:tc>
          <w:tcPr>
            <w:tcW w:type="dxa" w:w="4365"/>
          </w:tcPr>
          <w:p>
            <w:pPr>
              <w:spacing w:after="0"/>
            </w:pPr>
            <w:r/>
            <w:r>
              <w:rPr>
                <w:b w:val="0"/>
                <w:i w:val="0"/>
                <w:sz w:val="20"/>
              </w:rPr>
              <w:t>Unit 2 — Time and daily routines — Lesson 2 (Daily routines) – Tiết 1</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Digital competence Domain 1 (Basic, level 2): In Unit 2 Time and daily routines, the teacher shows a set of pictures of daily activities with clock faces and plays the model audio; Digital competence Domain 5 (Basic, level 2): The teacher opens an interactive exercise to listen and choose the right picture and drag the clock hands to the time heard; the computer marks it instantly, so pupils notice when they still confuse times with past and times with to;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Time and daily routines — Lesson 2 (Daily routines) – Tiết 2</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Time and daily routines — Lesson 3 (Skills: Listen–Read) – Tiết 1</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Digital competence Domain 2 (Basic, level 2): In the speaking part of Unit 2 Time and daily routines, the teacher shows the class's blank timetable; pairs of pupils ask and answer about what time their partner gets up and goes to school; Digital competence Domain 3 (Basic, level 2): Each group makes a picture daily schedule: choose activity icons, write the times next to them and write two sentences in English to introduce it;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Time and daily routines — Lesson 3 (Skills: Speak–Write) – Tiết 2</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Digital Competence 3.1CB2b: Choose ways to express oneself through creating a personalized timetable. Pupils select specific daily activities and visual styles to reflect their own identity and routine;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Unit 3 — My week</w:t>
            </w:r>
          </w:p>
        </w:tc>
        <w:tc>
          <w:tcPr>
            <w:tcW w:type="dxa" w:w="4365"/>
          </w:tcPr>
          <w:p>
            <w:pPr>
              <w:spacing w:after="0"/>
            </w:pPr>
            <w:r/>
            <w:r>
              <w:rPr>
                <w:b w:val="0"/>
                <w:i w:val="0"/>
                <w:sz w:val="20"/>
              </w:rPr>
              <w:t>Unit 3 — My week — Lesson 1 (Days of the week) –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Digital competence Domain 1 (Basic, level 2): To start Unit 3 My week, the teacher shows a set of cards for the days of the week with audio files; pupils listen, then put the days in the right order on the screen; Digital competence Domain 5 (Basic, level 2): The teacher opens an interactive exercise: listen and choose the picture, and fill in the missing days in sentences; the computer marks it instantly, so pupils notice when they still confuse two days that sound alike;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My week — Lesson 1 (Days of the week) –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Digital Competency (3.2CB2a): Select ways to modify and refine information (weekly schedule): Pupils learn how to identify, select, and update correct information in a digital weekly schedule context when presented with incomplete or incorrect data;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My week — Lesson 2 (Activities in the week) – Tiết 1</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Digital competence Domain 2 (Basic, level 2): In Unit 3 My week, speaking part, the teacher shows the class's blank timetable on the screen; each pair asks and answers in English about which subjects they have on which day; Digital competence Domain 3 (Basic, level 2): Each group makes a page introducing their school week: choose subject icons, write the days next to them and write two sentences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My week — Lesson 2 (Activities in the week) – Tiết 2</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Unit 3 — My week</w:t>
            </w:r>
          </w:p>
        </w:tc>
        <w:tc>
          <w:tcPr>
            <w:tcW w:type="dxa" w:w="4365"/>
          </w:tcPr>
          <w:p>
            <w:pPr>
              <w:spacing w:after="0"/>
            </w:pPr>
            <w:r/>
            <w:r>
              <w:rPr>
                <w:b w:val="0"/>
                <w:i w:val="0"/>
                <w:sz w:val="20"/>
              </w:rPr>
              <w:t>Unit 3 — My week — Lesson 3 (Skills: Listen–Read) – Tiết 1</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Digital competence Domain 1 (Basic, level 2): In the pronunciation part of Unit 3 My week, the teacher plays the audio file of words and sentences with the sound u, first slowly and then at normal speed; pupils listen; Digital competence Domain 5 (Basic, level 2): The teacher opens an interactive exercise: listen and choose the words with the new sound, and match sentences with pictures; the computer marks it instantly, so pupils notice which words they still confuse;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My week — Lesson 3 (Skills: Speak–Write) – Tiết 2</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Digital Competency (2.4CB2a): Select simple digital tools for group collaboration: Pupils work in groups to choose a digital template/table to organize and present their group’s weekly or weekend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4 — My birthday party</w:t>
            </w:r>
          </w:p>
        </w:tc>
        <w:tc>
          <w:tcPr>
            <w:tcW w:type="dxa" w:w="4365"/>
          </w:tcPr>
          <w:p>
            <w:pPr>
              <w:spacing w:after="0"/>
            </w:pPr>
            <w:r/>
            <w:r>
              <w:rPr>
                <w:b w:val="0"/>
                <w:i w:val="0"/>
                <w:sz w:val="20"/>
              </w:rPr>
              <w:t>Unit 4 — My birthday party — Lesson 1 (Birthday &amp; months) – Tiết 1</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Digital competence Domain 1 (Basic, level 2): To start Unit 4 My birthday party, the teacher shows a picture of a birthday party with model audio; pupils listen and point to the right things and activities in the picture; Digital competence Domain 2 (Basic, level 2): The teacher shows the class survey table of birthdays by month; each pair asks and answers in English and then reads out the answers for the teacher to fill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My birthday party — Lesson 1 (Birthday &amp; months) – Tiết 2</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Unit 4 — My birthday party</w:t>
            </w:r>
          </w:p>
        </w:tc>
        <w:tc>
          <w:tcPr>
            <w:tcW w:type="dxa" w:w="4365"/>
          </w:tcPr>
          <w:p>
            <w:pPr>
              <w:spacing w:after="0"/>
            </w:pPr>
            <w:r/>
            <w:r>
              <w:rPr>
                <w:b w:val="0"/>
                <w:i w:val="0"/>
                <w:sz w:val="20"/>
              </w:rPr>
              <w:t>Unit 4 — My birthday party — Lesson 2 (Things at a party) – Tiết 1</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Digital competence Domain 1 (Basic, level 2): In Unit 4 My birthday party, the teacher shows a set of pictures of things and activities at a party with an audio recording; pupils listen and match the words with the pictures; Digital competence Domain 5 (Basic, level 2): The teacher opens an interactive exercise: listen and choose the right picture, and fill in the missing words in invitations; the computer marks it instantly, so pupils notice when they still confuse two similar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My birthday party — Lesson 2 (Things at a party) – Tiết 2</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Digital Competency (1.2CB2a): Detect the accuracy of dates in a listening task: Pupils can identify whether the date mentioned in a digital audio clip/invitation matches the visual information provided on the screen, fostering critical thinking in digital environments;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My birthday party — Lesson 3 (Skills: Listen–Read) – Tiết 1</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Digital competence Domain 1 (Basic, level 2): In the pronunciation and listening part of Unit 4 My birthday party, the teacher plays the audio file slowly and then at normal speed; pupils listen; Digital competence Domain 2 (Basic, level 2): The teacher records a few pairs asking and answering about a birthday party and plays it for the whole class; pupils comment using the criteria of full sentences and clear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My birthday party — Lesson 3 (Skills: Speak–Write) – Tiết 2</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Unit 5 — Things we can do</w:t>
            </w:r>
          </w:p>
        </w:tc>
        <w:tc>
          <w:tcPr>
            <w:tcW w:type="dxa" w:w="4365"/>
          </w:tcPr>
          <w:p>
            <w:pPr>
              <w:spacing w:after="0"/>
            </w:pPr>
            <w:r/>
            <w:r>
              <w:rPr>
                <w:b w:val="0"/>
                <w:i w:val="0"/>
                <w:sz w:val="20"/>
              </w:rPr>
              <w:t>Unit 5 — Things we can do — Lesson 1 (Abilities with can) – Tiết 1</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Digital competence Domain 1 (Basic, level 2): To start Unit 5 Things we can do, the teacher shows a set of activity pictures with model audio; pupils listen and match the activities with the pictures; Digital competence Domain 2 (Basic, level 2): Pairs ask and answer, T fills a table (name / can do / wants to learn); Ss introduce friends from it;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Things we can do — Lesson 1 (Abilities with can) – Tiết 2</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Digital Competency (2.6CB2a): Identify digital identity (abilities/hobbies): Pupils recognize that sharing and selecting their abilities (e.g., picking an avatar or a skill badge on hoclieu.vn) is a way to represent themselves (their identity) in a digital environment;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Things we can do — Lesson 2 (He/She can) – Tiết 1</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Digital competence Domain 5 (Basic, level 2): In the practice part of Unit 5 Things we can do, the teacher opens an interactive exercise: listen and choose the picture and fill in the missing words in sentences about abilities; Digital competence Domain 2 (Basic, level 2): The teacher records the exchanges of a few pairs and plays them to the class; pupils comment using the criteria: full sentences, clear pronunciation, correct patterns;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Things we can do — Lesson 2 (He/She can) – Tiết 2</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Unit 5 — Things we can do</w:t>
            </w:r>
          </w:p>
        </w:tc>
        <w:tc>
          <w:tcPr>
            <w:tcW w:type="dxa" w:w="4365"/>
          </w:tcPr>
          <w:p>
            <w:pPr>
              <w:spacing w:after="0"/>
            </w:pPr>
            <w:r/>
            <w:r>
              <w:rPr>
                <w:b w:val="0"/>
                <w:i w:val="0"/>
                <w:sz w:val="20"/>
              </w:rPr>
              <w:t>Unit 5 — Things we can do — Lesson 3 (Skills: Listen–Read) – Tiết 1</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Digital competence Domain 1 (Basic, level 2): In the skills part of Unit 5 Things we can do, the teacher opens the song and learning materials of the lesson in the education sector's digital learning resource library and shows pupils the way…; Digital competence Domain 5 (Basic, level 2): The teacher opens an interactive exercise: listen and choose the picture, and fill in the missing words in sentences; the computer marks it instantly, so pupils notice where they went wrong and listen to that part again;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Things we can do — Lesson 3 (Skills: Speak–Write) – Tiết 2</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Digital Competency (2.2CB2a): Identify basic citation methods (Imitating digital models): Pupils recognize digital audio/video from Hoclieu.vn as the standard "source" and demonstrate the ability to "cite" it by imitating the exact pronunciation, rhythm, and melody;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1 (Ôn tập – Nghe – Đọc)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Digital competence Domain 5 (Basic, level 2): In Review 1, listening and reading part, the teacher opens a set of interactive exercises covering the topics learnt; after each question the computer shows whether the answer is correct; Digital competence Domain 1 (Basic, level 2): The teacher shows a summary table of the vocabulary and sentence patterns from the lessons learnt, highlighting each group in turn; pupils look at the table to recall them by topic rather than as separate items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1 (Ôn tập – Nói – Viết)</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Digital competence Domain 2 (Basic, level 2): In the speaking and writing part of Review 1, the teacher shows a table of the groups' answers on the screen by topic; Digital competence Domain 3 (Basic, level 2): Each group makes a small review page: choose pictures for three topics learnt, write key words and a sentence pattern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1 (Short story &amp; Fun time)</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Digital competence Domain 5 (Basic, level 2): In the extension activity lesson, the teacher opens a set of interactive exercises covering the topics learnt; after each question the computer shows right; Digital competence Domain 3 (Basic, level 2): Each group makes a small review game on paper or on the computer: write five questions with answers on the topics learnt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6 — Our school facilities</w:t>
            </w:r>
          </w:p>
        </w:tc>
        <w:tc>
          <w:tcPr>
            <w:tcW w:type="dxa" w:w="4365"/>
          </w:tcPr>
          <w:p>
            <w:pPr>
              <w:spacing w:after="0"/>
            </w:pPr>
            <w:r/>
            <w:r>
              <w:rPr>
                <w:b w:val="0"/>
                <w:i w:val="0"/>
                <w:sz w:val="20"/>
              </w:rPr>
              <w:t>Unit 6 — Our school facilities — Lesson 1 (Places at school) – Tiết 1</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Digital competence Domain 1 (Basic, level 2): To start Unit 6 Our school facilities, the teacher shows photos of the school's special rooms with model audio files; pupils listen, then match the room names with the photos; Digital competence Domain 2 (Basic, level 2): The teacher shows a table listing the school's facilities; each pair asks and answers in English about which rooms their school has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facilities — Lesson 1 (Places at school) – Tiết 2</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facilities — Lesson 2 (Describing facilities) – Tiết 1</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Digital competence Domain 5 (Basic, level 2): In the practice part of Unit 6, the teacher opens an interactive exercise: listen and choose the picture, and match questions with answers about the school facilities; Digital competence Domain 3 (Basic, level 2): Each group makes a page introducing our school in English: choose three photos of school facilities, write their names and one sentence about the activities there;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Unit 6 — Our school facilities</w:t>
            </w:r>
          </w:p>
        </w:tc>
        <w:tc>
          <w:tcPr>
            <w:tcW w:type="dxa" w:w="4365"/>
          </w:tcPr>
          <w:p>
            <w:pPr>
              <w:spacing w:after="0"/>
            </w:pPr>
            <w:r/>
            <w:r>
              <w:rPr>
                <w:b w:val="0"/>
                <w:i w:val="0"/>
                <w:sz w:val="20"/>
              </w:rPr>
              <w:t>Unit 6 — Our school facilities — Lesson 2 (Describing facilities) – Tiết 2</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facilities — Lesson 3 (Skills: Listen–Read) – Tiết 1</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Digital competence Domain 1 (Basic, level 2): In the skills part of Unit 6 Our school facilities, the teacher plays the audio recording and shows pictures with key words; pupils listen the first time for the general idea; Digital competence Domain 2 (Basic, level 2): The teacher plays the lesson's song on the screen for the whole class to sing along, then records a few pairs' questions and answers about the school rooms and plays them back so the…;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facilities — Lesson 3 (Skills: Speak–Write) – Tiết 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7 — Our timetables</w:t>
            </w:r>
          </w:p>
        </w:tc>
        <w:tc>
          <w:tcPr>
            <w:tcW w:type="dxa" w:w="4365"/>
          </w:tcPr>
          <w:p>
            <w:pPr>
              <w:spacing w:after="0"/>
            </w:pPr>
            <w:r/>
            <w:r>
              <w:rPr>
                <w:b w:val="0"/>
                <w:i w:val="0"/>
                <w:sz w:val="20"/>
              </w:rPr>
              <w:t>Unit 7 — Our timetables — Lesson 1 (School subjects) – Tiết 1</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Digital competence Domain 1 (Basic, level 2): To start Unit 7 Our timetables, the teacher shows a sample timetable with model audio; pupils listen and point to the right subject on the right day in the table; Digital competence Domain 2 (Basic, level 2): The teacher shows a blank class timetable; each pair asks and answers in English and then reads out the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Unit 7 — Our timetables</w:t>
            </w:r>
          </w:p>
        </w:tc>
        <w:tc>
          <w:tcPr>
            <w:tcW w:type="dxa" w:w="4365"/>
          </w:tcPr>
          <w:p>
            <w:pPr>
              <w:spacing w:after="0"/>
            </w:pPr>
            <w:r/>
            <w:r>
              <w:rPr>
                <w:b w:val="0"/>
                <w:i w:val="0"/>
                <w:sz w:val="20"/>
              </w:rPr>
              <w:t>Unit 7 — Our timetables — Lesson 1 (School subjects) – Tiết 2</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Digital Competence: CB2a Interaction through various digital technologies. (Students observe and interact with review content on the projection screen);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Our timetables — Lesson 2 (Subjects on days) – Tiết 1</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Digital competence Domain 1 (Basic, level 2): In Unit 7 Our timetables, the teacher shows a sample timetable with audio files; pupils listen, then point to the right subject on the right day; Digital competence Domain 5 (Basic, level 2): The teacher opens an interactive exercise: listen and choose the picture, and fill in the missing subjects in the timetable; the computer marks it instantly, so pupils notice which subjects they misheard;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Our timetables — Lesson 2 (Subjects on days) – Tiết 2</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Our timetables — Lesson 3 (Skills: Listen–Read) – Tiết 1</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Digital competence Domain 2 (Basic, level 2): In the practice part of Unit 7, the teacher plays the lesson's song on the screen for the whole class to sing along, then records the questions and answers about the timetable of a few…; Digital competence Domain 3 (Basic, level 2): Each group makes a picture timetable: choose subject icons, write the days and two sentences in English introducing their favourite day;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Unit 7 — Our timetables</w:t>
            </w:r>
          </w:p>
        </w:tc>
        <w:tc>
          <w:tcPr>
            <w:tcW w:type="dxa" w:w="4365"/>
          </w:tcPr>
          <w:p>
            <w:pPr>
              <w:spacing w:after="0"/>
            </w:pPr>
            <w:r/>
            <w:r>
              <w:rPr>
                <w:b w:val="0"/>
                <w:i w:val="0"/>
                <w:sz w:val="20"/>
              </w:rPr>
              <w:t>Unit 7 — Our timetables — Lesson 3 (Skills: Speak–Write) – Tiết 2</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Digital Competence: CB2a Select simple digital technologies to interact. (Students interact with chants through video/audio on projector/speaker);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8 — My favourite subjects</w:t>
            </w:r>
          </w:p>
        </w:tc>
        <w:tc>
          <w:tcPr>
            <w:tcW w:type="dxa" w:w="4365"/>
          </w:tcPr>
          <w:p>
            <w:pPr>
              <w:spacing w:after="0"/>
            </w:pPr>
            <w:r/>
            <w:r>
              <w:rPr>
                <w:b w:val="0"/>
                <w:i w:val="0"/>
                <w:sz w:val="20"/>
              </w:rPr>
              <w:t>Unit 8 — My favourite subjects — Lesson 1 (Favourite subjects) – Tiết 1</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Digital competence Domain 1 (Basic, level 2): To start Unit 8 My favourite subjects, the teacher shows a set of pictures of school subjects with model audio files; pupils listen, then match the subject names with the pictures; Digital competence Domain 2 (Basic, level 2): The teacher shows the class survey table of favourite subjects;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favourite subjects — Lesson 1 (Favourite subjects) – Tiết 2</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favourite subjects — Lesson 2 (Reasons &amp; feelings) – Tiết 1</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Digital competence Domain 5 (Basic, level 2): In the practice part of Unit 8, the teacher opens an interactive exercise: listen and choose the picture, and fill in the missing subject names in sentences; Digital competence Domain 2 (Basic, level 2): The teacher records a few pairs asking and answering about their favourite subjects and plays them to the class; pupils comment using the criteria: full sentences, clear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Unit 8 — My favourite subjects</w:t>
            </w:r>
          </w:p>
        </w:tc>
        <w:tc>
          <w:tcPr>
            <w:tcW w:type="dxa" w:w="4365"/>
          </w:tcPr>
          <w:p>
            <w:pPr>
              <w:spacing w:after="0"/>
            </w:pPr>
            <w:r/>
            <w:r>
              <w:rPr>
                <w:b w:val="0"/>
                <w:i w:val="0"/>
                <w:sz w:val="20"/>
              </w:rPr>
              <w:t>Unit 8 — My favourite subjects — Lesson 2 (Reasons &amp; feelings) – Tiết 2</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favourite subjects — Lesson 3 (Skills: Listen–Read) – Tiết 1</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Digital competence Domain 5 (Basic, level 2): In the skills part of Unit 8 My favourite subjects, the teacher opens an interactive exercise: listen and choose the picture and fill in the missing subject names in the sentences; Digital competence Domain 3 (Basic, level 2): Each group makes a page about a favourite subject: choose a picture, write the subject name and write two sentences in English giving reasons;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favourite subjects — Lesson 3 (Skills: Speak–Write) – Tiết 2</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Digital Competence: CB2a Select simple digital technologies for interaction. (Students interact with the warm-up chant/video on the screen);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9 — Our sports day</w:t>
            </w:r>
          </w:p>
        </w:tc>
        <w:tc>
          <w:tcPr>
            <w:tcW w:type="dxa" w:w="4365"/>
          </w:tcPr>
          <w:p>
            <w:pPr>
              <w:spacing w:after="0"/>
            </w:pPr>
            <w:r/>
            <w:r>
              <w:rPr>
                <w:b w:val="0"/>
                <w:i w:val="0"/>
                <w:sz w:val="20"/>
              </w:rPr>
              <w:t>Unit 9 — Our sports day — Lesson 1 (Sports &amp; activities) – Tiết 1</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Digital competence Domain 1 (Basic, level 2): To start Unit 9 Our sports day, the teacher shows a set of pictures of the sports at sports day with model audio; pupils listen and match the names of the sports with the pictures; Digital competence Domain 2 (Basic, level 2): The teacher shows the class's sports day registration table; each pair asks and answers in English and then reads out the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Unit 9 — Our sports day</w:t>
            </w:r>
          </w:p>
        </w:tc>
        <w:tc>
          <w:tcPr>
            <w:tcW w:type="dxa" w:w="4365"/>
          </w:tcPr>
          <w:p>
            <w:pPr>
              <w:spacing w:after="0"/>
            </w:pPr>
            <w:r/>
            <w:r>
              <w:rPr>
                <w:b w:val="0"/>
                <w:i w:val="0"/>
                <w:sz w:val="20"/>
              </w:rPr>
              <w:t>Unit 9 — Our sports day — Lesson 1 (Sports &amp; activities) – Tiết 2</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Our sports day — Lesson 2 (Present continuous at sports day) – Tiết 1</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Digital competence Domain 1 (Basic, level 2): In the Look, listen and repeat activity of Unit 9 “Our sports day”, the teacher shows pictures of the sports day events on the screen and plays the model audio; Digital competence Domain 5 (Basic, level 2): In the Warm-up game Unscramble the letters, the teacher shows the jumbled letters of month names on the screen; groups discuss, put them in the right order and come up to click their choice;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Our sports day — Lesson 2 (Present continuous at sports day) – Tiết 2</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Our sports day — Lesson 3 (Skills: Listen–Read) – Tiết 1</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Digital competence Domain 1 (Basic, level 2): In the Listen and tick activity of Unit 9 “Our sports day”, the teacher shows the pictures on the screen and plays the audio, pausing after each part so pupils tick; Digital competence Domain 2 (Basic, level 2): In the Let's chant activity, the teacher plays the chant with words moving in rhythm on the screen so the whole class chants together in the right rhythm;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Unit 9 — Our sports day</w:t>
            </w:r>
          </w:p>
        </w:tc>
        <w:tc>
          <w:tcPr>
            <w:tcW w:type="dxa" w:w="4365"/>
          </w:tcPr>
          <w:p>
            <w:pPr>
              <w:spacing w:after="0"/>
            </w:pPr>
            <w:r/>
            <w:r>
              <w:rPr>
                <w:b w:val="0"/>
                <w:i w:val="0"/>
                <w:sz w:val="20"/>
              </w:rPr>
              <w:t>Unit 9 — Our sports day — Lesson 3 (Skills: Speak–Write) – Tiết 2</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Digital Competence (3.1CB2a): Create simple digital content (e.g., design a Sports Day poster using simple software like MS Paint or PowerPoint);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10 — Our summer holidays</w:t>
            </w:r>
          </w:p>
        </w:tc>
        <w:tc>
          <w:tcPr>
            <w:tcW w:type="dxa" w:w="4365"/>
          </w:tcPr>
          <w:p>
            <w:pPr>
              <w:spacing w:after="0"/>
            </w:pPr>
            <w:r/>
            <w:r>
              <w:rPr>
                <w:b w:val="0"/>
                <w:i w:val="0"/>
                <w:sz w:val="20"/>
              </w:rPr>
              <w:t>Unit 10 — Our summer holidays — Lesson 1 (Holiday places) – Tiết 1</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Digital competence Domain 1 (Basic, level 2): In the Look, listen and repeat activity of Unit 10 “Our summer holidays”, the teacher shows pictures of summer holidays on the screen and plays the model audio; Digital competence Domain 2 (Basic, level 2): In the Point and say activity, the teacher shows a shared table “Places visited – Things done”; pairs ask and answer, then come up to write their partner's answers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Our summer holidays — Lesson 1 (Holiday places) – Tiết 2</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Digital Competence (2.2CB2a): Share personal information (e.g., sharing where they went during the holidays) with others through simple digital technologies (simulating sending a message or sharing a photo);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Our summer holidays — Lesson 2 (Holiday activities) – Tiết 1</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Digital competence Domain 1 (Basic, level 2): In the Listen and number activity of Unit 10 “Our summer holidays”, the teacher shows the pictures on the screen and plays the audio, pausing after each part so pupils can number them; Digital competence Domain 2 (Basic, level 2): In the Warm-up, the teacher plays the song Were you on the beach yesterday? with scrolling lyrics on the screen for the whole class to sing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Unit 10 — Our summer holidays</w:t>
            </w:r>
          </w:p>
        </w:tc>
        <w:tc>
          <w:tcPr>
            <w:tcW w:type="dxa" w:w="4365"/>
          </w:tcPr>
          <w:p>
            <w:pPr>
              <w:spacing w:after="0"/>
            </w:pPr>
            <w:r/>
            <w:r>
              <w:rPr>
                <w:b w:val="0"/>
                <w:i w:val="0"/>
                <w:sz w:val="20"/>
              </w:rPr>
              <w:t>Unit 10 — Our summer holidays — Lesson 2 (Holiday activities) – Tiết 2</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Our summer holidays — Lesson 3 (Skills: Listen–Read) – Tiết 1</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Digital competence Domain 1 (Basic, level 2): In the activity Listen and repeat of Unit 10 “Our summer holidays”, the teacher plays the model audio of the sound ere in the word were; Digital competence Domain 5 (Basic, level 2): In the Warm-up game Board race, the teacher shows the topic on the screen, and two teams take turns writing words they have learnt;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Our summer holidays — Lesson 3 (Skills: Speak–Write) – Tiết 2</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Digital Competence (Integrated): CB2a: Select simple digital tools and technologies for collaborative processes (specifically: choosing a tool to collaborate on telling summer holiday stories);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2 (Ôn tập – Nghe – Đọc)</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Digital competence Domain 1 (Basic, level 2): In the Listen and tick part of Review 2, the teacher shows pictures on the screen and plays the audio of five communication situations, pausing after each situation so pupils choose the answer; Digital competence Domain 2 (Basic, level 2): In the Warm-up, the teacher shows a list of songs from Unit 6 to Unit 10 with scrolling lyrics on the screen so each group chooses one song and sings it together</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2 (Ôn tập – Nói – Viết)</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Digital competence Domain 1 (Basic, level 2): In the Read and match part of Review 2, the teacher shows pairs of sentences and pictures on the screen, revealing each pair in turn for pupils to read, try matching and then see the answer; Digital competence Domain 2 (Basic, level 2): In the Practice part, the teacher shows a shared table of the sentence patterns from Unit 6 to Unit 10; each group comes up to make a sentence following a pattern and writes it in the table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2 (Short story &amp; Fun time)</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Digital competence Domain 1 (Basic, level 2): In the activity Read and match of Extension activities 2, the teacher shows two reading texts about the countryside and the city with a set of pictures on the screen; pupils read silently; Digital competence Domain 5 (Basic, level 2): In the practice part, the teacher opens an interactive exercise to fill in the blanks in two reading texts; pupils choose the words and click to check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học kì I</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Chữa bài &amp; củng cố sau kiểm tra HK I</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Digital competence Domain 1 (Basic, level 2): In the Look, listen and repeat activity of Unit 11 “My home”, the teacher shows pictures of the rooms in a house on the screen and plays the model audio; Digital competence Domain 5 (Basic, level 2): In the Warm-up, the teacher plays a chant about the house with the words moving along to the rhythm; after listening, groups put the room word cards in the order they appear 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11 — My home</w:t>
            </w:r>
          </w:p>
        </w:tc>
        <w:tc>
          <w:tcPr>
            <w:tcW w:type="dxa" w:w="4365"/>
          </w:tcPr>
          <w:p>
            <w:pPr>
              <w:spacing w:after="0"/>
            </w:pPr>
            <w:r/>
            <w:r>
              <w:rPr>
                <w:b w:val="0"/>
                <w:i w:val="0"/>
                <w:sz w:val="20"/>
              </w:rPr>
              <w:t>Unit 11 — My home — Lesson 1 (Rooms &amp; places at home) – Tiết 1</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Digital Competence (2.1CB2a): Select simple digital technologies to interact: Choose appropriate simple digital forms (e.g., text message or voice message) to describe their home address to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home — Lesson 1 (Rooms &amp; places at home) – Tiết 2</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Digital competence Domain 1 (Basic, level 2): In the Vocabulary activity of Unit 11 “My home”, the teacher shows pictures of things in the house with the words and plays the model audio; Digital competence Domain 2 (Basic, level 2): In the Warm-up game Whispering, after each round of passing the message the teacher shows the original sentence on the screen; the two teams compare what they said with the original;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home — Lesson 2 (Location of things) – Tiết 1</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Digital Competence (1.2CB2a): Detect the accuracy of the location information heard (from the digital audio recording) by comparing it with visual data (pictures);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Unit 11 — My home</w:t>
            </w:r>
          </w:p>
        </w:tc>
        <w:tc>
          <w:tcPr>
            <w:tcW w:type="dxa" w:w="4365"/>
          </w:tcPr>
          <w:p>
            <w:pPr>
              <w:spacing w:after="0"/>
            </w:pPr>
            <w:r/>
            <w:r>
              <w:rPr>
                <w:b w:val="0"/>
                <w:i w:val="0"/>
                <w:sz w:val="20"/>
              </w:rPr>
              <w:t>Unit 11 — My home — Lesson 2 (Location of things) – Tiết 2</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Digital competence Domain 1 (Basic, level 2): In the activity Listen and repeat of Unit 11 “My home”, the teacher plays the model audio of the letter sounds in the lesson; Digital competence Domain 2 (Basic, level 2): In the Warm-up, the teacher plays the song My house with scrolling lyrics on the screen for the whole class to sing; then divides the class into two groups to sing in turn following the highlighted lyrics and listen…;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home — Lesson 3 (Skills: Listen–Read) – Tiết 1</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Digital Competence (3.1CB2a): Create simple digital content (Draw/Describe the house using simple drawing software like Paint or typing text);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home — Lesson 3 (Skills: Speak–Write) – Tiết 2</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Digital competence Domain 1 (Basic, level 2): In the Look, listen and repeat activity of Unit 12 “Jobs”, the teacher shows pictures of people at work with the job names on the screen and plays the model audio; Digital competence Domain 5 (Basic, level 2): In the Warm-up game Guess the job, the teacher shows photos of objects linked to jobs one by one, such as a stethoscope, a builder's ruler, a chalkboard;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1 (Naming jobs) – Tiết 1</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Digital Competence (2.2CB2a): Recognize where to organize data: Identify the correct folder, file, or digital section to store and share information about "Dream Jobs" on the computer;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1 (Naming jobs) – Tiết 2</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Digital competence Domain 1 (Basic, level 2): In the Vocabulary activity of Unit 12 “Jobs”, the teacher shows pictures of workplaces with the new words on the screen and plays the model audio; Digital competence Domain 2 (Basic, level 2): In the speaking part, the teacher shows the shared table “Job – Workplace – Sentence in English”;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2 (Workplaces &amp; wishes) – Tiết 1</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Digital Competence (NLS): - 1.2CB2a: Evaluate the accuracy of career information (Specifically: Check if the information regarding jobs and workplaces matches the provided visual or audio data);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2 (Workplaces &amp; wishes) – Tiết 2</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Digital competence Domain 1 (Basic, level 2): In the Listen and repeat activity of Unit 12 “Jobs”, the teacher plays the model audio of the job words, first slowly and then at normal speed, and shows the words with marks…; Digital competence Domain 5 (Basic, level 2): In the Warm-up game Lip-reading, the teacher shows a job word to one pupil only, who mouths it silently for the group to guess;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3 (Skills: Listen–Read) – Tiết 1</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Digital Competence (NLS): - 3.1CB2b: Choose ways to express oneself through creating content (Express oneself through a writing piece about family members);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3 (Skills: Speak–Write) – Tiết 2</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Digital competence Domain 1 (Basic, level 2): In the Look, listen and repeat activity of Unit 13 “Appearance”, the teacher shows pictures of characters with different appearances and plays the model audio; Digital competence Domain 2 (Basic, level 2): In the speaking activity, the teacher shows the shared table “Character – Appearance”; pairs ask and answer about the characters in the picture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13 — Appearance</w:t>
            </w:r>
          </w:p>
        </w:tc>
        <w:tc>
          <w:tcPr>
            <w:tcW w:type="dxa" w:w="4365"/>
          </w:tcPr>
          <w:p>
            <w:pPr>
              <w:spacing w:after="0"/>
            </w:pPr>
            <w:r/>
            <w:r>
              <w:rPr>
                <w:b w:val="0"/>
                <w:i w:val="0"/>
                <w:sz w:val="20"/>
              </w:rPr>
              <w:t>Unit 13 — Appearance — Lesson 1 (Describing hair &amp; eyes) – Tiết 1</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Digital Competence (NLS): 4.2CB2a: Choose simple ways to protect personal data (photos). (e.g., Understanding that photos of one's appearance are personal data and shouldn't be shared with strangers);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Appearance — Lesson 1 (Describing hair &amp; eyes) – Tiết 2</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Digital competence Domain 1 (Basic, level 2): In the Listen and tick activity of Unit 13 “Appearance”, the teacher shows pictures on the screen and plays the audio, pausing after each part so pupils tick the person described; Digital competence Domain 2 (Basic, level 2): In the Warm-up, the teacher plays the song What do your parents look like?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Appearance — Lesson 2 (Describing people) – Tiết 1</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Digital Competence (NLS):3.2CB2a: Choose ways to modify and refine descriptive sentences (Students can select appropriate adjectives or phrases to correct or improve a digital description of someone's appearance);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Unit 13 — Appearance</w:t>
            </w:r>
          </w:p>
        </w:tc>
        <w:tc>
          <w:tcPr>
            <w:tcW w:type="dxa" w:w="4365"/>
          </w:tcPr>
          <w:p>
            <w:pPr>
              <w:spacing w:after="0"/>
            </w:pPr>
            <w:r/>
            <w:r>
              <w:rPr>
                <w:b w:val="0"/>
                <w:i w:val="0"/>
                <w:sz w:val="20"/>
              </w:rPr>
              <w:t>Unit 13 — Appearance — Lesson 2 (Describing people) – Tiết 2</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Digital competence Domain 1 (Basic, level 2): In the Listen and repeat activity of Unit 13 “Appearance”, the teacher plays the model audio of sentences describing appearance; Digital competence Domain 5 (Basic, level 2): In the Warm-up message-passing game, after each turn the teacher shows the original sentence describing a person on the screen; the two teams compare what they said with the original sentence;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Appearance — Lesson 3 (Skills: Listen–Read) – Tiết 1</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Digital Competence (NLS):2.4CB2a: Select simple digital tools for group collaboration (e.g., choose between creating a digital slide or a paper poster to present survey results);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Appearance — Lesson 3 (Skills: Speak–Write) – Tiết 2</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Digital competence Domain 1 (Basic, level 2): In the Vocabulary activity of Unit 14 “Daily activities”, the teacher shows pictures of daily activities with the new words on the screen and plays the model audio; Digital competence Domain 2 (Basic, level 2): In the speaking activity, the teacher shows a shared table “Time – What I do”; pairs ask and answer about each other's daily timetables, then come up to write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14 — Daily activities</w:t>
            </w:r>
          </w:p>
        </w:tc>
        <w:tc>
          <w:tcPr>
            <w:tcW w:type="dxa" w:w="4365"/>
          </w:tcPr>
          <w:p>
            <w:pPr>
              <w:spacing w:after="0"/>
            </w:pPr>
            <w:r/>
            <w:r>
              <w:rPr>
                <w:b w:val="0"/>
                <w:i w:val="0"/>
                <w:sz w:val="20"/>
              </w:rPr>
              <w:t>Unit 14 — Daily activities — Lesson 1 (Everyday actions) – Tiết 1</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Digital Competence (1.3CB2b):Recognize where data is organized (sequence of activities);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Unit 14 — Daily activities</w:t>
            </w:r>
          </w:p>
        </w:tc>
        <w:tc>
          <w:tcPr>
            <w:tcW w:type="dxa" w:w="4365"/>
          </w:tcPr>
          <w:p>
            <w:pPr>
              <w:spacing w:after="0"/>
            </w:pPr>
            <w:r/>
            <w:r>
              <w:rPr>
                <w:b w:val="0"/>
                <w:i w:val="0"/>
                <w:sz w:val="20"/>
              </w:rPr>
              <w:t>Unit 14 — Daily activities — Lesson 1 (Everyday actions) – Tiết 2</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Digital competence Domain 1 (Basic, level 2): In the Vocabulary activity of Unit 14 “Daily activities”, the teacher shows pictures of daily activities with the new words on the screen and plays the model audio; Digital competence Domain 2 (Basic, level 2): In the Warm-up game Change chairs, the teacher shows the commands on the screen for the whole class to read together; pupils listen and change seats if the sentence is true for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Daily activities — Lesson 2 (Frequency &amp; time) – Tiết 1</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Digital Competence: - 1.2CB2a: Detect the reliability of time information. (Specifically: Identify illogical or incorrect time information presented in digital formats like slides or online schedules);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Daily activities — Lesson 2 (Frequency &amp; time) – Tiết 2</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Digital competence Domain 1 (Basic, level 2): In the activity Listen and tick of Unit 14 “Daily activities”, the teacher shows the pictures on the screen and plays the audio, pausing after each part for pupils to tick; Digital competence Domain 5 (Basic, level 2): In the Warm-up game Spelling Bee, the teacher shows learnt words on the screen and then hides them; groups spell them again;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Daily activities — Lesson 3 (Skills: Listen–Read) – Tiết 1</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Competences:  Digital Competence 3.1CB2a: Identify how to create content (Activity Diary);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Unit 14 — Daily activities</w:t>
            </w:r>
          </w:p>
        </w:tc>
        <w:tc>
          <w:tcPr>
            <w:tcW w:type="dxa" w:w="4365"/>
          </w:tcPr>
          <w:p>
            <w:pPr>
              <w:spacing w:after="0"/>
            </w:pPr>
            <w:r/>
            <w:r>
              <w:rPr>
                <w:b w:val="0"/>
                <w:i w:val="0"/>
                <w:sz w:val="20"/>
              </w:rPr>
              <w:t>Unit 14 — Daily activities — Lesson 3 (Skills: Speak–Write) – Tiết 2</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Digital competence Domain 1 (Basic, level 2): In the Look, listen and repeat activity of Unit 15 “My family's weekends”, the teacher shows pictures of places in the town with their names on the screen and plays the model audio; Digital competence Domain 2 (Basic, level 2): In the speaking activity, the teacher shows a shared table “Weekend places – What people do there”;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15 — My family's weekends</w:t>
            </w:r>
          </w:p>
        </w:tc>
        <w:tc>
          <w:tcPr>
            <w:tcW w:type="dxa" w:w="4365"/>
          </w:tcPr>
          <w:p>
            <w:pPr>
              <w:spacing w:after="0"/>
            </w:pPr>
            <w:r/>
            <w:r>
              <w:rPr>
                <w:b w:val="0"/>
                <w:i w:val="0"/>
                <w:sz w:val="20"/>
              </w:rPr>
              <w:t>Unit 15 — My family's weekends — Lesson 1 (Weekend activities) – Tiết 1</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My family's weekends — Lesson 1 (Weekend activities) – Tiết 2</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Digital competence Domain 1 (Basic, level 2): In the Listen and tick activity of Unit 15, the teacher shows the pictures on the screen and plays the audio, pausing after each part so pupils can tick the places the child's family goes to; Digital competence Domain 2 (Basic, level 2): In the Warm-up, the teacher plays the song Where do they go on Saturdays?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My family's weekends — Lesson 2 (Family members' weekends) – Tiết 1</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Unit 15 — My family's weekends</w:t>
            </w:r>
          </w:p>
        </w:tc>
        <w:tc>
          <w:tcPr>
            <w:tcW w:type="dxa" w:w="4365"/>
          </w:tcPr>
          <w:p>
            <w:pPr>
              <w:spacing w:after="0"/>
            </w:pPr>
            <w:r/>
            <w:r>
              <w:rPr>
                <w:b w:val="0"/>
                <w:i w:val="0"/>
                <w:sz w:val="20"/>
              </w:rPr>
              <w:t>Unit 15 — My family's weekends — Lesson 2 (Family members' weekends) – Tiết 2</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Digital competence Domain 1 (Basic, level 2): In the activity Listen and repeat of Unit 15 “My family's weekends”, the teacher plays the model audio, first slowly and then at normal speed, and shows the sentences with stress marks…; Digital competence Domain 5 (Basic, level 2): In the Warm-up game Matching, the teacher shows two shuffled columns of words and pictures; groups try matching them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My family's weekends — Lesson 3 (Skills: Listen–Read) – Tiết 1</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My family's weekends — Lesson 3 (Skills: Speak–Write) – Tiết 2</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Digital competence Domain 1 (Basic, level 2): In the Listen and tick part of Review 3, the teacher shows the pictures on the screen and plays the audio of the communication situations learnt, pausing after each situation so pupils can choose; Digital competence Domain 2 (Basic, level 2): In the Warm-up, the teacher plays the song and the chant of Unit 15 with scrolling lyrics on the screen; each group chooses one;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3 (Ôn tập – Nghe – Đọc)</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Digital competence Domain 1 (Basic, level 2): In the Fun time part of Review 3, the teacher shows the learnt words and sentences on the screen one by one for pupils to read in turn; Digital competence Domain 5 (Basic, level 2): In the practice stage, the teacher opens an interactive exercise to match questions with answers; pupils choose and click check</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3 (Ôn tập – Nói – Viết)</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3 (Short story &amp; Fun time)</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Digital competence Domain 1 (Basic, level 2): In the Vocabulary activity of Unit 16 “Weather”, the teacher shows pictures of types of weather with the new words on the screen and plays the model audio; Digital competence Domain 2 (Basic, level 2): In the speaking activity, the teacher shows a shared table “Place – Today's weather – Sentence in English”; pairs ask and answer, then come up to fill it 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16 — Weather</w:t>
            </w:r>
          </w:p>
        </w:tc>
        <w:tc>
          <w:tcPr>
            <w:tcW w:type="dxa" w:w="4365"/>
          </w:tcPr>
          <w:p>
            <w:pPr>
              <w:spacing w:after="0"/>
            </w:pPr>
            <w:r/>
            <w:r>
              <w:rPr>
                <w:b w:val="0"/>
                <w:i w:val="0"/>
                <w:sz w:val="20"/>
              </w:rPr>
              <w:t>Unit 16 — Weather — Lesson 1 (Weather words) – Tiết 1</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Weather — Lesson 1 (Weather words) – Tiết 2</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Digital competence Domain 1 (Basic, level 2): In the activity Listen and tick of Unit 16 “Weather”, the teacher shows the pictures on the screen and plays the audio, pausing after each part for pupils to tick the type of weather; Digital competence Domain 2 (Basic, level 2): In the Warm-up, the teacher plays the song What was the weather like?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Unit 16 — Weather</w:t>
            </w:r>
          </w:p>
        </w:tc>
        <w:tc>
          <w:tcPr>
            <w:tcW w:type="dxa" w:w="4365"/>
          </w:tcPr>
          <w:p>
            <w:pPr>
              <w:spacing w:after="0"/>
            </w:pPr>
            <w:r/>
            <w:r>
              <w:rPr>
                <w:b w:val="0"/>
                <w:i w:val="0"/>
                <w:sz w:val="20"/>
              </w:rPr>
              <w:t>Unit 16 — Weather — Lesson 2 (Weather &amp; activities) – Tiết 1</w:t>
            </w:r>
          </w:p>
        </w:tc>
        <w:tc>
          <w:tcPr>
            <w:tcW w:type="dxa" w:w="1474"/>
          </w:tcPr>
          <w:p>
            <w:pPr>
              <w:spacing w:after="0"/>
              <w:jc w:val="center"/>
            </w:pPr>
            <w:r/>
            <w:r>
              <w:rPr>
                <w:b w:val="0"/>
                <w:i w:val="0"/>
                <w:sz w:val="20"/>
              </w:rPr>
              <w:t>Tiết 109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Weather — Lesson 2 (Weather &amp; activities) – Tiết 2</w:t>
            </w:r>
          </w:p>
        </w:tc>
        <w:tc>
          <w:tcPr>
            <w:tcW w:type="dxa" w:w="1474"/>
          </w:tcPr>
          <w:p>
            <w:pPr>
              <w:spacing w:after="0"/>
              <w:jc w:val="center"/>
            </w:pPr>
            <w:r/>
            <w:r>
              <w:rPr>
                <w:b w:val="0"/>
                <w:i w:val="0"/>
                <w:sz w:val="20"/>
              </w:rPr>
              <w:t>Tiết 110 (1 tiết)</w:t>
            </w:r>
          </w:p>
        </w:tc>
        <w:tc>
          <w:tcPr>
            <w:tcW w:type="dxa" w:w="4195"/>
          </w:tcPr>
          <w:p>
            <w:pPr>
              <w:spacing w:after="0"/>
            </w:pPr>
            <w:r/>
            <w:r>
              <w:rPr>
                <w:b w:val="0"/>
                <w:i w:val="0"/>
                <w:sz w:val="18"/>
              </w:rPr>
              <w:t>Digital competence Domain 1 (Basic, level 2): In the Listen and repeat activity of Unit 16 “Weather”, the teacher plays the model audio of the two sounds learnt, first slowly and then at normal speed, and shows example sentences with…; Digital competence Domain 5 (Basic, level 2): In the Warm-up game Slap the board, the teacher shows the words learnt on the screen; two teams listen to the teacher and come up to touch the right word;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Weather — Lesson 3 (Skills: Listen–Read) – Tiết 1</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Digital Competence 3.2CB2a (Refining and integrating content): Pupils can collect, refine (edit/adjust), and integrate weather data from different sources (text, pictures, personal experience) to create a structured weather report/chart;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Weather — Lesson 3 (Skills: Speak–Write) – Tiết 2</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Digital competence Domain 1 (Basic, level 2): In the Look, listen and repeat activity of Unit 17 “In the city”, the teacher shows pictures of places in the city with their names on the screen and plays the model audio; Digital competence Domain 2 (Basic, level 2): In the speaking activity, the teacher shows a shared table “Place – What people do there”;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Unit 17 — In the city</w:t>
            </w:r>
          </w:p>
        </w:tc>
        <w:tc>
          <w:tcPr>
            <w:tcW w:type="dxa" w:w="4365"/>
          </w:tcPr>
          <w:p>
            <w:pPr>
              <w:spacing w:after="0"/>
            </w:pPr>
            <w:r/>
            <w:r>
              <w:rPr>
                <w:b w:val="0"/>
                <w:i w:val="0"/>
                <w:sz w:val="20"/>
              </w:rPr>
              <w:t>Unit 17 — In the city — Lesson 1 (Places in a city) – Tiết 1</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Digital Competency (2.5CB2a - Choosing simple behavioral standards - Urban Civility): Pupils can identify and choose correct behaviors (civility) when interacting with digital simulations of traffic situations (choosing the "civil" action on a digital platform/game);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In the city — Lesson 1 (Places in a city) – Tiết 2</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t>Digital competence Domain 1 (Basic, level 2): In the Look, listen and repeat activity of Unit 17 “In the city”, the teacher shows a street map on the screen and plays the model audio of sentences giving directions; Digital competence Domain 5 (Basic, level 2): In the speaking activity, the teacher shows a neighbourhood map marked with a starting point and a destination; pairs take turns giving directions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In the city — Lesson 2 (Giving directions) – Tiết 1</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Digital Competency 1.2CB2a (Detecting the reliability of directions): Pupils can evaluate whether the direction heard matches the visual map/cues provided in the book to ensure the information is reliable before choosing the answer;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In the city — Lesson 2 (Giving directions) – Tiết 2</w:t>
            </w:r>
          </w:p>
        </w:tc>
        <w:tc>
          <w:tcPr>
            <w:tcW w:type="dxa" w:w="1474"/>
          </w:tcPr>
          <w:p>
            <w:pPr>
              <w:spacing w:after="0"/>
              <w:jc w:val="center"/>
            </w:pPr>
            <w:r/>
            <w:r>
              <w:rPr>
                <w:b w:val="0"/>
                <w:i w:val="0"/>
                <w:sz w:val="20"/>
              </w:rPr>
              <w:t>Tiết 116 (1 tiết)</w:t>
            </w:r>
          </w:p>
        </w:tc>
        <w:tc>
          <w:tcPr>
            <w:tcW w:type="dxa" w:w="4195"/>
          </w:tcPr>
          <w:p>
            <w:pPr>
              <w:spacing w:after="0"/>
            </w:pPr>
            <w:r/>
            <w:r>
              <w:rPr>
                <w:b w:val="0"/>
                <w:i w:val="0"/>
                <w:sz w:val="18"/>
              </w:rPr>
              <w:t>Digital competence Domain 1 (Basic, level 2): In the activity Listen and tick of Unit 17 “In the city”, the teacher shows the pictures on the screen and plays the audio, pausing after each part for pupils to tick the places mentioned; Digital competence Domain 5 (Basic, level 2): In the Warm-up game Memory game, the teacher shows a set of cards with direction and place words and then hides them one by one; groups remember and name the missing card;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Unit 17 — In the city</w:t>
            </w:r>
          </w:p>
        </w:tc>
        <w:tc>
          <w:tcPr>
            <w:tcW w:type="dxa" w:w="4365"/>
          </w:tcPr>
          <w:p>
            <w:pPr>
              <w:spacing w:after="0"/>
            </w:pPr>
            <w:r/>
            <w:r>
              <w:rPr>
                <w:b w:val="0"/>
                <w:i w:val="0"/>
                <w:sz w:val="20"/>
              </w:rPr>
              <w:t>Unit 17 — In the city — Lesson 3 (Skills: Listen–Read) – Tiết 1</w:t>
            </w:r>
          </w:p>
        </w:tc>
        <w:tc>
          <w:tcPr>
            <w:tcW w:type="dxa" w:w="1474"/>
          </w:tcPr>
          <w:p>
            <w:pPr>
              <w:spacing w:after="0"/>
              <w:jc w:val="center"/>
            </w:pPr>
            <w:r/>
            <w:r>
              <w:rPr>
                <w:b w:val="0"/>
                <w:i w:val="0"/>
                <w:sz w:val="20"/>
              </w:rPr>
              <w:t>Tiết 117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In the city — Lesson 3 (Skills: Speak–Write) – Tiết 2</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Digital competence Domain 1 (Basic, level 2): In the activity Look, listen and repeat of Unit 18 “At the shopping centre”, the teacher shows a picture of a shopping centre with the names of the shops and plays the model audio; Digital competence Domain 2 (Basic, level 2): In the speaking activity, the teacher shows the shared table “Shop – Things you can buy there”;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18 — At the shopping centre</w:t>
            </w:r>
          </w:p>
        </w:tc>
        <w:tc>
          <w:tcPr>
            <w:tcW w:type="dxa" w:w="4365"/>
          </w:tcPr>
          <w:p>
            <w:pPr>
              <w:spacing w:after="0"/>
            </w:pPr>
            <w:r/>
            <w:r>
              <w:rPr>
                <w:b w:val="0"/>
                <w:i w:val="0"/>
                <w:sz w:val="20"/>
              </w:rPr>
              <w:t>Unit 18 — At the shopping centre — Lesson 1 (Things to buy) – Tiết 1</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Digital Competency 4.1CB2b (Distinguishing simple risks - shopping safety): Identify potential risks at a shopping centre (e.g., getting lost, keeping personal belongings safe) and understand that knowing the exact location of shops helps minimize these risks;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At the shopping centre — Lesson 1 (Things to buy) – Tiết 2</w:t>
            </w:r>
          </w:p>
        </w:tc>
        <w:tc>
          <w:tcPr>
            <w:tcW w:type="dxa" w:w="1474"/>
          </w:tcPr>
          <w:p>
            <w:pPr>
              <w:spacing w:after="0"/>
              <w:jc w:val="center"/>
            </w:pPr>
            <w:r/>
            <w:r>
              <w:rPr>
                <w:b w:val="0"/>
                <w:i w:val="0"/>
                <w:sz w:val="20"/>
              </w:rPr>
              <w:t>Tiết 120 (1 tiết)</w:t>
            </w:r>
          </w:p>
        </w:tc>
        <w:tc>
          <w:tcPr>
            <w:tcW w:type="dxa" w:w="4195"/>
          </w:tcPr>
          <w:p>
            <w:pPr>
              <w:spacing w:after="0"/>
            </w:pPr>
            <w:r/>
            <w:r>
              <w:rPr>
                <w:b w:val="0"/>
                <w:i w:val="0"/>
                <w:sz w:val="18"/>
              </w:rPr>
              <w:t>Digital competence Domain 1 (Basic, level 2): In the activity Listen and tick of Unit 18, the teacher shows the pictures on the screen and plays the audio, pausing after each part for pupils to tick; Digital competence Domain 5 (Basic, level 2): In the number revision part, the teacher shows the numbers 20, 50, 80, 90 on the screen and asks pupils to add the word thousand and read them aloud;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Unit 18 — At the shopping centre</w:t>
            </w:r>
          </w:p>
        </w:tc>
        <w:tc>
          <w:tcPr>
            <w:tcW w:type="dxa" w:w="4365"/>
          </w:tcPr>
          <w:p>
            <w:pPr>
              <w:spacing w:after="0"/>
            </w:pPr>
            <w:r/>
            <w:r>
              <w:rPr>
                <w:b w:val="0"/>
                <w:i w:val="0"/>
                <w:sz w:val="20"/>
              </w:rPr>
              <w:t>Unit 18 — At the shopping centre — Lesson 2 (Prices &amp; buying) – Tiết 1</w:t>
            </w:r>
          </w:p>
        </w:tc>
        <w:tc>
          <w:tcPr>
            <w:tcW w:type="dxa" w:w="1474"/>
          </w:tcPr>
          <w:p>
            <w:pPr>
              <w:spacing w:after="0"/>
              <w:jc w:val="center"/>
            </w:pPr>
            <w:r/>
            <w:r>
              <w:rPr>
                <w:b w:val="0"/>
                <w:i w:val="0"/>
                <w:sz w:val="20"/>
              </w:rPr>
              <w:t>Tiết 121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At the shopping centre — Lesson 2 (Prices &amp; buying) – Tiết 2</w:t>
            </w:r>
          </w:p>
        </w:tc>
        <w:tc>
          <w:tcPr>
            <w:tcW w:type="dxa" w:w="1474"/>
          </w:tcPr>
          <w:p>
            <w:pPr>
              <w:spacing w:after="0"/>
              <w:jc w:val="center"/>
            </w:pPr>
            <w:r/>
            <w:r>
              <w:rPr>
                <w:b w:val="0"/>
                <w:i w:val="0"/>
                <w:sz w:val="20"/>
              </w:rPr>
              <w:t>Tiết 122 (1 tiết)</w:t>
            </w:r>
          </w:p>
        </w:tc>
        <w:tc>
          <w:tcPr>
            <w:tcW w:type="dxa" w:w="4195"/>
          </w:tcPr>
          <w:p>
            <w:pPr>
              <w:spacing w:after="0"/>
            </w:pPr>
            <w:r/>
            <w:r>
              <w:rPr>
                <w:b w:val="0"/>
                <w:i w:val="0"/>
                <w:sz w:val="18"/>
              </w:rPr>
              <w:t>Digital competence Domain 1 (Basic, level 2): In the Listen and repeat activity of Unit 18 “At the shopping centre”, the teacher plays the model audio, first slowly and then at normal speed, and shows sentences marking the…; Digital competence Domain 5 (Basic, level 2): In the Warm-up game Guess the price, the teacher shows a picture of an item with several prices; groups guess the price in English and click to choose;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At the shopping centre — Lesson 3 (Skills: Listen–Read) – Tiết 1</w:t>
            </w:r>
          </w:p>
        </w:tc>
        <w:tc>
          <w:tcPr>
            <w:tcW w:type="dxa" w:w="1474"/>
          </w:tcPr>
          <w:p>
            <w:pPr>
              <w:spacing w:after="0"/>
              <w:jc w:val="center"/>
            </w:pPr>
            <w:r/>
            <w:r>
              <w:rPr>
                <w:b w:val="0"/>
                <w:i w:val="0"/>
                <w:sz w:val="20"/>
              </w:rPr>
              <w:t>Tiết 123 (1 tiết)</w:t>
            </w:r>
          </w:p>
        </w:tc>
        <w:tc>
          <w:tcPr>
            <w:tcW w:type="dxa" w:w="4195"/>
          </w:tcPr>
          <w:p>
            <w:pPr>
              <w:spacing w:after="0"/>
            </w:pPr>
            <w:r/>
            <w:r>
              <w:rPr>
                <w:b w:val="0"/>
                <w:i w:val="0"/>
                <w:sz w:val="18"/>
              </w:rPr>
              <w:t>Digital Competency (3.1CB2a): Create simple digital content (a discount poster). Students learn how to organize information (items, prices, discounts) into a visual digital format;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At the shopping centre — Lesson 3 (Skills: Speak–Write) – Tiết 2</w:t>
            </w:r>
          </w:p>
        </w:tc>
        <w:tc>
          <w:tcPr>
            <w:tcW w:type="dxa" w:w="1474"/>
          </w:tcPr>
          <w:p>
            <w:pPr>
              <w:spacing w:after="0"/>
              <w:jc w:val="center"/>
            </w:pPr>
            <w:r/>
            <w:r>
              <w:rPr>
                <w:b w:val="0"/>
                <w:i w:val="0"/>
                <w:sz w:val="20"/>
              </w:rPr>
              <w:t>Tiết 124 (1 tiết)</w:t>
            </w:r>
          </w:p>
        </w:tc>
        <w:tc>
          <w:tcPr>
            <w:tcW w:type="dxa" w:w="4195"/>
          </w:tcPr>
          <w:p>
            <w:pPr>
              <w:spacing w:after="0"/>
            </w:pPr>
            <w:r/>
            <w:r>
              <w:rPr>
                <w:b w:val="0"/>
                <w:i w:val="0"/>
                <w:sz w:val="18"/>
              </w:rPr>
              <w:t>Digital competence Domain 1 (Basic, level 2): In the activity Look, listen and repeat of Unit 19 “The animal world”, the teacher shows pictures of animals with their names on the screen and plays the model audio; Digital competence Domain 2 (Basic, level 2): In the speaking activity, the teacher shows the shared table “Animal – Habitat – Features”;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Unit 19 — The animal world</w:t>
            </w:r>
          </w:p>
        </w:tc>
        <w:tc>
          <w:tcPr>
            <w:tcW w:type="dxa" w:w="4365"/>
          </w:tcPr>
          <w:p>
            <w:pPr>
              <w:spacing w:after="0"/>
            </w:pPr>
            <w:r/>
            <w:r>
              <w:rPr>
                <w:b w:val="0"/>
                <w:i w:val="0"/>
                <w:sz w:val="20"/>
              </w:rPr>
              <w:t>Unit 19 — The animal world — Lesson 1 (Wild animals) – Tiết 1</w:t>
            </w:r>
          </w:p>
        </w:tc>
        <w:tc>
          <w:tcPr>
            <w:tcW w:type="dxa" w:w="1474"/>
          </w:tcPr>
          <w:p>
            <w:pPr>
              <w:spacing w:after="0"/>
              <w:jc w:val="center"/>
            </w:pPr>
            <w:r/>
            <w:r>
              <w:rPr>
                <w:b w:val="0"/>
                <w:i w:val="0"/>
                <w:sz w:val="20"/>
              </w:rPr>
              <w:t>Tiết 125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The animal world — Lesson 1 (Wild animals) – Tiết 2</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t>Digital competence Domain 1 (Basic, level 2): In the Listen and repeat activity of Unit 19 “The animal world”, the teacher shows pictures of animals on the screen and plays the model audio of the describing sentences; Digital competence Domain 5 (Basic, level 2): In the Warm-up animal-guessing game, the teacher shows mostly covered pictures; groups guess the names in English and raise their hands to answer;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The animal world — Lesson 2 (Describing animals) – Tiết 1</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The animal world — Lesson 2 (Describing animals) – Tiết 2</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t>Digital competence Domain 1 (Basic, level 2): In the Listen and tick activity of Unit 19, the teacher shows pictures on the screen and plays the audio, pausing after each part so pupils tick the animal mentioned; Digital competence Domain 2 (Basic, level 2): In the speaking activity, the teacher shows the shared table “Animal – Habitat – Food”;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Unit 19 — The animal world</w:t>
            </w:r>
          </w:p>
        </w:tc>
        <w:tc>
          <w:tcPr>
            <w:tcW w:type="dxa" w:w="4365"/>
          </w:tcPr>
          <w:p>
            <w:pPr>
              <w:spacing w:after="0"/>
            </w:pPr>
            <w:r/>
            <w:r>
              <w:rPr>
                <w:b w:val="0"/>
                <w:i w:val="0"/>
                <w:sz w:val="20"/>
              </w:rPr>
              <w:t>Unit 19 — The animal world — Lesson 3 (Skills: Listen–Read) – Tiết 1</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Competency 3.1CB2b: Express oneself (drawing/telling about favorite animals). Students use their creativity to draw and their speaking skills to present their personal connection to the animal world;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The animal world — Lesson 3 (Skills: Speak–Write) – Tiết 2</w:t>
            </w:r>
          </w:p>
        </w:tc>
        <w:tc>
          <w:tcPr>
            <w:tcW w:type="dxa" w:w="1474"/>
          </w:tcPr>
          <w:p>
            <w:pPr>
              <w:spacing w:after="0"/>
              <w:jc w:val="center"/>
            </w:pPr>
            <w:r/>
            <w:r>
              <w:rPr>
                <w:b w:val="0"/>
                <w:i w:val="0"/>
                <w:sz w:val="20"/>
              </w:rPr>
              <w:t>Tiết 130 (1 tiết)</w:t>
            </w:r>
          </w:p>
        </w:tc>
        <w:tc>
          <w:tcPr>
            <w:tcW w:type="dxa" w:w="4195"/>
          </w:tcPr>
          <w:p>
            <w:pPr>
              <w:spacing w:after="0"/>
            </w:pPr>
            <w:r/>
            <w:r>
              <w:rPr>
                <w:b w:val="0"/>
                <w:i w:val="0"/>
                <w:sz w:val="18"/>
              </w:rPr>
              <w:t>Digital competence Domain 1 (Basic, level 2): In the Look, listen and repeat activity of Unit 20 “At summer camp”, the teacher shows pictures of summer camp activities with their names and plays the model audio; Digital competence Domain 2 (Basic, level 2): In the speaking activity, the teacher shows the shared table “Summer camp activity – Why I like it”;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20 — At summer camp</w:t>
            </w:r>
          </w:p>
        </w:tc>
        <w:tc>
          <w:tcPr>
            <w:tcW w:type="dxa" w:w="4365"/>
          </w:tcPr>
          <w:p>
            <w:pPr>
              <w:spacing w:after="0"/>
            </w:pPr>
            <w:r/>
            <w:r>
              <w:rPr>
                <w:b w:val="0"/>
                <w:i w:val="0"/>
                <w:sz w:val="20"/>
              </w:rPr>
              <w:t>Unit 20 — At summer camp — Lesson 1 (Camp activities) – Tiết 1</w:t>
            </w:r>
          </w:p>
        </w:tc>
        <w:tc>
          <w:tcPr>
            <w:tcW w:type="dxa" w:w="1474"/>
          </w:tcPr>
          <w:p>
            <w:pPr>
              <w:spacing w:after="0"/>
              <w:jc w:val="center"/>
            </w:pPr>
            <w:r/>
            <w:r>
              <w:rPr>
                <w:b w:val="0"/>
                <w:i w:val="0"/>
                <w:sz w:val="20"/>
              </w:rPr>
              <w:t>Tiết 131 (1 tiết)</w:t>
            </w:r>
          </w:p>
        </w:tc>
        <w:tc>
          <w:tcPr>
            <w:tcW w:type="dxa" w:w="4195"/>
          </w:tcPr>
          <w:p>
            <w:pPr>
              <w:spacing w:after="0"/>
            </w:pPr>
            <w:r/>
            <w:r>
              <w:rPr>
                <w:b w:val="0"/>
                <w:i w:val="0"/>
                <w:sz w:val="18"/>
              </w:rPr>
              <w:t>Digital Competency (2.6CB2b): Protecting online reputation (when sharing photos). Students recognize which photos are appropriate to share on social media to maintain a positive digital image for themselves and their friends;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summer camp — Lesson 1 (Camp activities) – Tiết 2</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Digital competence Domain 1 (Basic, level 2): In the Listen and tick activity of Unit 20 “At summer camp”, the teacher shows the pictures on the screen and plays the audio, pausing after each part so pupils can tick; Digital competence Domain 5 (Basic, level 2): In the practice part, the teacher opens an interactive exercise to match activities with the things to bring; pupils choose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Unit 20 — At summer camp</w:t>
            </w:r>
          </w:p>
        </w:tc>
        <w:tc>
          <w:tcPr>
            <w:tcW w:type="dxa" w:w="4365"/>
          </w:tcPr>
          <w:p>
            <w:pPr>
              <w:spacing w:after="0"/>
            </w:pPr>
            <w:r/>
            <w:r>
              <w:rPr>
                <w:b w:val="0"/>
                <w:i w:val="0"/>
                <w:sz w:val="20"/>
              </w:rPr>
              <w:t>Unit 20 — At summer camp — Lesson 2 (Plans for summer camp) – Tiết 1</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summer camp — Lesson 2 (Plans for summer camp) – Tiết 2</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Digital competence Domain 1 (Basic, level 2): In the Listen and repeat activity of Unit 20 “At summer camp”, the teacher plays the model audio, first slowly and then at normal speed, and shows the sentences with the stressed parts marked…; Digital competence Domain 5 (Basic, level 2): In the Warm-up game Lip-reading, the teacher shows a word to one pupil only, who says it silently for the group to guess;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summer camp — Lesson 3 (Skills: Listen–Read) – Tiết 1</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t>Digital Competency 2.4CB2a (Choose digital collaboration tools for group planning): Students can discuss and select appropriate digital platforms (e.g., Padlet, Zalo, PowerPoint) to collect images and plan their group's project presentation;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summer camp — Lesson 3 (Skills: Speak–Write) – Tiết 2</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Digital competence Domain 1 (Basic, level 2): In Listen and tick of Review 4, the teacher shows the pictures on the screen and plays the audio of the situations learnt, pausing after each situation for pupils to choose; Digital competence Domain 5 (Basic, level 2): In the Warm-up game Choose and throw, the teacher shows the answer options on the screen; two teams choose and throw a sticky ball at the box they choose;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4 (Ôn tập – Nghe – Đọc)</w:t>
            </w:r>
          </w:p>
        </w:tc>
        <w:tc>
          <w:tcPr>
            <w:tcW w:type="dxa" w:w="1474"/>
          </w:tcPr>
          <w:p>
            <w:pPr>
              <w:spacing w:after="0"/>
              <w:jc w:val="center"/>
            </w:pPr>
            <w:r/>
            <w:r>
              <w:rPr>
                <w:b w:val="0"/>
                <w:i w:val="0"/>
                <w:sz w:val="20"/>
              </w:rPr>
              <w:t>Tiết 137 (1 tiết)</w:t>
            </w:r>
          </w:p>
        </w:tc>
        <w:tc>
          <w:tcPr>
            <w:tcW w:type="dxa" w:w="4195"/>
          </w:tcPr>
          <w:p>
            <w:pPr>
              <w:spacing w:after="0"/>
            </w:pPr>
            <w:r/>
            <w:r>
              <w:rPr>
                <w:b w:val="0"/>
                <w:i w:val="0"/>
                <w:sz w:val="18"/>
              </w:rPr>
              <w:t>Digital competence Domain 1 (Basic, level 2): In the Fun time part of Review 4, the teacher shows groups of learnt words on the screen one by one for pupils to read and find the odd one out; Digital competence Domain 5 (Basic, level 2): In the practice stage, the teacher opens an interactive exercise to match questions with answers from the units learnt; pupils choose and click check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4 (Ôn tập – Nói – Viết)</w:t>
            </w:r>
          </w:p>
        </w:tc>
        <w:tc>
          <w:tcPr>
            <w:tcW w:type="dxa" w:w="1474"/>
          </w:tcPr>
          <w:p>
            <w:pPr>
              <w:spacing w:after="0"/>
              <w:jc w:val="center"/>
            </w:pPr>
            <w:r/>
            <w:r>
              <w:rPr>
                <w:b w:val="0"/>
                <w:i w:val="0"/>
                <w:sz w:val="20"/>
              </w:rPr>
              <w:t>Tiết 138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4 (Short story &amp; Fun time)</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II</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