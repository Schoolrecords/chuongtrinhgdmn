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1 (3 tiết)</w:t>
            </w:r>
          </w:p>
          <w:p>
            <w:pPr>
              <w:spacing w:after="0"/>
            </w:pPr>
            <w:r>
              <w:rPr>
                <w:b w:val="0"/>
                <w:i w:val="0"/>
                <w:sz w:val="20"/>
              </w:rPr>
              <w:t>Đọc: Điều kì diệu</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xem video bài hát “Vui đến trường” trên tivi rồi nói được cảm xúc của mình trong ngày đầu năm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Danh từ</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đoạn văn và câu chủ đề</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CB2c: HS chỉ ra được bố cục đoạn văn qua bài mẫu được phân tích trực quan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Thi nhạc</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Miền 1 (Cơ bản, bậc 2): GV chiếu văn bản “Thi nhạc” lên tivi, bật bản đọc mẫu diễn cảm và chiếu tranh minh hoạ tiết mục của ve sầu, gà trống, dế mèn, hoạ mi; HS nghe; Năng lực số Miền 3 (Cơ bản, bậc 2): Sau khi luyện đọc, GV dùng điện thoại ghi âm nhóm HS đọc phân vai các tiết mục trong câu chuyện, phát lại qua loa;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hiểu cách viết đoạn văn nêu ý kiến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CB2c: HS quan sát bài mẫu chiếu trên màn hình, chỉ ra các phần của đoạn văn và cách sắp xếp ý</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Nói và nghe: Tôi và bạn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3 (3 tiết)</w:t>
            </w:r>
          </w:p>
          <w:p>
            <w:pPr>
              <w:spacing w:after="0"/>
            </w:pPr>
            <w:r>
              <w:rPr>
                <w:b w:val="0"/>
                <w:i w:val="0"/>
                <w:sz w:val="20"/>
              </w:rPr>
              <w:t>Đọc: Anh em sinh đôi</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5.2 CB2b: HS quan sát hai bức tranh gần giống nhau chiếu trên tivi, chỉ ra điểm khác nhau và nêu cách phân biệt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Danh từ chung, danh từ riêng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Tìm ý cho đoạn văn</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Công chúa và người dẫn chuyện</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Miền 1 (Cơ bản, bậc 2): Khởi động bài “Công chúa và người dẫn chuyện”, GV chiếu ảnh các loài hoa như hồng, sen, cúc, hướng dương lên tivi để HS chọn một loài; Năng lực số Miền 2 (Cơ bản, bậc 2): Ở phần tìm hiểu bài, GV chiếu bảng hai cột lời nói và suy nghĩ của Giét-xi trước và sau khi trò chuyện với cô giáo; nhóm thảo luận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Viết đoạn văn nêu ý kiến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mở rộng: Đọc câu chuyện về những người có năng khiếu nổi bật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5 (3 tiết)</w:t>
            </w:r>
          </w:p>
          <w:p>
            <w:pPr>
              <w:spacing w:after="0"/>
            </w:pPr>
            <w:r>
              <w:rPr>
                <w:b w:val="0"/>
                <w:i w:val="0"/>
                <w:sz w:val="20"/>
              </w:rPr>
              <w:t>Đọc: Thằn lằn xanh và tắc kè</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2): Trước khi đọc bài “Thằn lằn xanh và tắc kè”, GV chiếu ảnh thật hai con vật này cùng nơi chúng sống để HS phân biệt được hai nhân vật; trong lúc luyện đọc; Năng lực số Miền 2 (Cơ bản, bậc 2): GV ghi âm lượt đọc diễn cảm của một vài HS rồi mở lại cho cả lớp nghe; các em đối chiếu với hai tiêu chí chiếu sẵn là nhấn giọng đúng từ ngữ…</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danh từ</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Trả bài viết đoạn văn nêu ý kiến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Nghệ sĩ trống</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Miền 1 (Cơ bản, bậc 2): Trước bài đọc “Nghệ sĩ trống”, GV mở một đoạn nhạc độc tấu và ảnh một số nhạc cụ để HS nhận ra âm sắc của trống giữa các nhạc cụ khác; Năng lực số Miền 2 (Cơ bản, bậc 2): GV ghi âm lượt đọc diễn cảm phần miêu tả tiết mục của từng nhóm rồi mở lại; HS nghe và nhận xét theo tiêu chí đọc rõ, nhấn đúng từ tả âm thanh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Tìm hiểu cách viết báo cáo, thảo luận nhóm</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Nói và nghe: Bốn anh tài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2.5 CB2a: HS góp ý cho bạn cụ thể, tôn trọng và biết xin phép trước khi ghi âm,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7 (3 tiết)</w:t>
            </w:r>
          </w:p>
          <w:p>
            <w:pPr>
              <w:spacing w:after="0"/>
            </w:pPr>
            <w:r>
              <w:rPr>
                <w:b w:val="0"/>
                <w:i w:val="0"/>
                <w:sz w:val="20"/>
              </w:rPr>
              <w:t>Đọc: Những bức chân dung</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Trước bài đọc “Những bức chân dung”, GV chiếu tranh minh hoạ phóng to để HS đoán tên thân mật của các nhân vật; trong lúc luyện đọc; Năng lực số Miền 2 (Cơ bản, bậc 2): GV ghi âm lượt đọc diễn cảm của một vài HS rồi mở lại cho cả lớp nghe; các em đối chiếu với hai tiêu chí chiếu sẵn là nhấn đúng từ gợi tả…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Quy tắc viết tên cơ quan, tổ chức</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1.2 CB2a: HS viết đúng quy tắc viết hoa tên cơ quan, tổ chức và kiểm chứng bằng nguồn chính thức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Lập dàn ý cho báo cáo thảo luận nhóm</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Đò ngang</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2): Trước bài đọc “Đò ngang”, GV chiếu ảnh thật một bến đò, một chiếc thuyền mành đi biển và một con đò ngang chở khách qua sông; Năng lực số Miền 2 (Cơ bản, bậc 2): GV ghi âm lượt đọc phân vai lời thuyền ngang và thuyền mành rồi mở lại; HS nghe và nhận xét theo tiêu chí phân biệt được lời người dẫn chuyện với lời từng…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báo cáo thảo luận nhóm</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mở rộng: Đọc câu chuyện về những người có năng khiếu nổi bật</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9 (3 tiết)</w:t>
            </w:r>
          </w:p>
          <w:p>
            <w:pPr>
              <w:spacing w:after="0"/>
            </w:pPr>
            <w:r>
              <w:rPr>
                <w:b w:val="0"/>
                <w:i w:val="0"/>
                <w:sz w:val="20"/>
              </w:rPr>
              <w:t>Đọc: Bầu trời trong quả trứng</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Trước bài đọc “Bầu trời trong quả trứng”, GV chiếu tranh minh hoạ phóng to cùng vài ảnh gà con mới nở; Năng lực số Miền 2 (Cơ bản, bậc 2): GV ghi âm lượt đọc diễn cảm bài thơ của một vài HS rồi mở lại cho cả lớp nghe; các em đối chiếu với tiêu chí chiếu sẵn là ngắt nhịp đúng và…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Động từ</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bài văn thuật lại một sự việc</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Tiếng nói của cỏ cây</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2): Trước bài đọc “Tiếng nói của cỏ cây”, GV chiếu một đoạn phim tua nhanh cảnh hạt nảy mầm và cây lớn lên từng ngày; HS thấy được cây cũng thay đổi; Năng lực số Miền 3 (Cơ bản, bậc 2): GV hướng dẫn HS lập một bảng theo dõi cây trên máy hoặc trong vở gồm ngày, chiều cao, số lá, ghi chú</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Lập dàn ý cho bài văn thuật lại sự việc</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Nói và nghe: Trải nghiệm đáng nhớ</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11 (3 tiết)</w:t>
            </w:r>
          </w:p>
          <w:p>
            <w:pPr>
              <w:spacing w:after="0"/>
            </w:pPr>
            <w:r>
              <w:rPr>
                <w:b w:val="0"/>
                <w:i w:val="0"/>
                <w:sz w:val="20"/>
              </w:rPr>
              <w:t>Đọc: Tập làm văn</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1 (Cơ bản, bậc 2): Trước bài đọc “Tập làm văn”, GV chiếu tranh minh hoạ phóng to để HS đoán nội dung, sau đó chiếu đoạn văn và tô màu những chi tiết cho thấy nhân vật đã…; Năng lực số Miền 2 (Cơ bản, bậc 2): GV ghi âm lượt đọc diễn cảm của một vài HS rồi mở lại cho cả lớp nghe; các em đối chiếu với tiêu chí chiếu sẵn là đọc rõ lời nhân vật và…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Luyện tập về động từ</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Bài văn thuật lại sự việc</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Nhà phát minh 6 tuổi</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Tìm hiểu cách viết bài văn kể lại một câu chuyện</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mở rộng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13 (3 tiết)</w:t>
            </w:r>
          </w:p>
          <w:p>
            <w:pPr>
              <w:spacing w:after="0"/>
            </w:pPr>
            <w:r>
              <w:rPr>
                <w:b w:val="0"/>
                <w:i w:val="0"/>
                <w:sz w:val="20"/>
              </w:rPr>
              <w:t>Đọc: Con vẹt xanh</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Miền 1 (Cơ bản, bậc 2): Trước bài đọc “Con vẹt xanh”, GV chiếu ảnh và một đoạn phim ngắn về con vẹt biết nhại tiếng người; HS nói được vẹt chỉ bắt chước âm thanh nghe được; Năng lực số Miền 2 (Cơ bản, bậc 2): GV ghi âm lượt đọc phân vai của một nhóm rồi mở lại cho cả lớp nghe; các em nhận xét theo tiêu chí chiếu sẵn là phân biệt được lời người kể với…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Luyện tập về động từ</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Luyện viết mở bài, kết bài cho bài văn – kể lại một câu chuyện</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Chân trời cuối phố</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Miền 1 (Cơ bản, bậc 2): Trước bài đọc “Chân trời cuối phố”, GV chiếu ảnh một con phố nhìn từ nhiều phía và ảnh khoảng trời cuối phố lúc hoàng hôn; HS nói cảm nhận của mình; Năng lực số Miền 3 (Cơ bản, bậc 2): Sau khi đọc, mỗi nhóm chọn một câu văn tả cảnh trong bài rồi vẽ hoặc chọn ảnh minh hoạ, viết một câu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Lập dàn ý cho bài văn kể lại một câu chuyện</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Nói và nghe: Việc làm có ích</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15 (3 tiết)</w:t>
            </w:r>
          </w:p>
          <w:p>
            <w:pPr>
              <w:spacing w:after="0"/>
            </w:pPr>
            <w:r>
              <w:rPr>
                <w:b w:val="0"/>
                <w:i w:val="0"/>
                <w:sz w:val="20"/>
              </w:rPr>
              <w:t>Đọc: Gặt chữ trên non</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Cách dùng và công dụng của từ điển</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1.1 CB2c: HS tra được nghĩa của từ trên từ điển giấy và từ điển điện tử, chọn đúng nghĩa hợp ngữ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kể lại một câu chuyện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Trước ngày xa quê</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Miền 1 (Cơ bản, bậc 2): Trước bài đọc “Trước ngày xa quê”, GV chiếu ảnh những hình ảnh thân thuộc của làng quê như bến sông, cánh đồng, con đường làng;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Trả bài văn kể lại một câu chuyện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mở rộng</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 giữa học kì 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57–61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giữa học kì I</w:t>
            </w:r>
          </w:p>
        </w:tc>
        <w:tc>
          <w:tcPr>
            <w:tcW w:type="dxa" w:w="1474"/>
          </w:tcPr>
          <w:p>
            <w:pPr>
              <w:spacing w:after="0"/>
              <w:jc w:val="center"/>
            </w:pPr>
            <w:r/>
            <w:r>
              <w:rPr>
                <w:b w:val="0"/>
                <w:i w:val="0"/>
                <w:sz w:val="20"/>
              </w:rPr>
              <w:t>Tiết 62–63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17 (3 tiết)</w:t>
            </w:r>
          </w:p>
          <w:p>
            <w:pPr>
              <w:spacing w:after="0"/>
            </w:pPr>
            <w:r>
              <w:rPr>
                <w:b w:val="0"/>
                <w:i w:val="0"/>
                <w:sz w:val="20"/>
              </w:rPr>
              <w:t>Đọc: Vẽ màu</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Trước bài đọc “Vẽ màu”, GV chiếu bảng màu và vài bức tranh có gam màu khác nhau, phóng to từng mảng; HS gọi tên màu, nói cảm giác mà mỗi màu gợi ra; Năng lực số Miền 2 (Cơ bản, bậc 2): GV ghi âm lượt đọc diễn cảm của vài HS rồi mở lại cho cả lớp nghe; các em đối chiếu với tiêu chí chiếu sẵn là ngắt nhịp thơ đúng và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Biện pháp nhân hoá</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tưởng tượng</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Đồng cỏ nở hoa</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2): Trước bài đọc “Đồng cỏ nở hoa”, GV chiếu một đoạn phim ngắn giới thiệu hoạ sĩ Tô Ngọc Vân và vài bức tranh của ông; cả lớp nhận xét theo tiêu chí chiếu sẵn là đọc rõ lời nhân vật và thể hiện được sự hồn…</w:t>
            </w:r>
          </w:p>
          <w:p>
            <w:pPr>
              <w:spacing w:after="0"/>
            </w:pPr>
            <w:r>
              <w:rPr>
                <w:b w:val="0"/>
                <w:i w:val="0"/>
                <w:sz w:val="18"/>
              </w:rPr>
              <w:t>NLS: Năng lực số Miền 2 (Cơ bản, bậc 2): GV ghi âm lượt đọc diễn cảm của một nhóm rồi mở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tưởng tượng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Nói và nghe: Chúng em sáng tạo</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19 (3 tiết)</w:t>
            </w:r>
          </w:p>
          <w:p>
            <w:pPr>
              <w:spacing w:after="0"/>
            </w:pPr>
            <w:r>
              <w:rPr>
                <w:b w:val="0"/>
                <w:i w:val="0"/>
                <w:sz w:val="20"/>
              </w:rPr>
              <w:t>Đọc: Thanh âm của núi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về biện pháp nhân hóa</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Bầu trời mùa thu</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Miền 1 (Cơ bản, bậc 2): Trước bài đọc “Bầu trời mùa thu”, GV chiếu chùm ảnh bầu trời ở các thời điểm khác nhau trong ngày và trong năm; HS so sánh màu sắc;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Trả bài viết đoạn văn tưởng tượng</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mở rộng</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21 (3 tiết)</w:t>
            </w:r>
          </w:p>
          <w:p>
            <w:pPr>
              <w:spacing w:after="0"/>
            </w:pPr>
            <w:r>
              <w:rPr>
                <w:b w:val="0"/>
                <w:i w:val="0"/>
                <w:sz w:val="20"/>
              </w:rPr>
              <w:t>Đọc: Làm thỏ con bằng giấy</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Trước bài đọc “Làm thỏ con bằng giấy”, GV chiếu đoạn phim hướng dẫn gấp giấy, cho chạy chậm và dừng ở mỗi nếp gấp; Năng lực số Miền 5 (Cơ bản, bậc 2): GV chiếu các bước gấp bị đảo lộn thứ tự cho HS sắp lại cho đúng; máy báo đúng, sai ngay nên các em nhận ra bước nào bắt buộc phải làm trước rồi…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Tính từ</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Tìm hiểu cách viết hướng dẫn thực hiện một công việc</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Bức tường có nhiều phép lạ</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Miền 1 (Cơ bản, bậc 2): Trước bài đọc “Bức tường có nhiều phép lạ”, GV chiếu tranh minh hoạ phóng to để HS đoán phép lạ trong bài; trong lúc luyện đọc; Năng lực số Miền 2 (Cơ bản, bậc 2): GV ghi âm lượt đọc diễn cảm của vài HS rồi mở lại cho cả lớp nghe; các em đối chiếu với tiêu chí chiếu sẵn là đọc rõ lời nhân vật và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Viết hướng dẫn thực hiện một công việc</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Nói và nghe: Nhà phát minh và bà cụ</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2.5 CB2a: HS góp ý cho bạn cụ thể, tôn trọng và biết xin phép trước khi ghi âm,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23 (3 tiết)</w:t>
            </w:r>
          </w:p>
          <w:p>
            <w:pPr>
              <w:spacing w:after="0"/>
            </w:pPr>
            <w:r>
              <w:rPr>
                <w:b w:val="0"/>
                <w:i w:val="0"/>
                <w:sz w:val="20"/>
              </w:rPr>
              <w:t>Đọc: Bét-tô-ven và bản xô-nát Ánh trăng</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về tính từ</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Tìm hiểu cách viết đơn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Người tìm đường lên các vì sao</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Viết đơn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mở rộng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25 (3 tiết)</w:t>
            </w:r>
          </w:p>
          <w:p>
            <w:pPr>
              <w:spacing w:after="0"/>
            </w:pPr>
            <w:r>
              <w:rPr>
                <w:b w:val="0"/>
                <w:i w:val="0"/>
                <w:sz w:val="20"/>
              </w:rPr>
              <w:t>Đọc: Bay cùng ước mơ</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Trước bài đọc “Bay cùng ước mơ”, GV chiếu tranh minh hoạ phóng to và vài hình ảnh nghề nghiệp mà trẻ em thường mơ ước;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Luyện tập về tính từ</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Tìm hiểu cách viết bài văn miêu tả con vật</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Con trai người làm vườn</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Miền 1 (Cơ bản, bậc 2): Trước bài đọc “Con trai người làm vườn”, GV chiếu tranh khởi động phóng to và ảnh một vườn cây đang được chăm sóc; HS nói công việc của người làm vườn; cả lớp nhận xét theo tiêu chí chiếu sẵn là phân biệt được lời người kể với lời nhân vật và…</w:t>
            </w:r>
          </w:p>
          <w:p>
            <w:pPr>
              <w:spacing w:after="0"/>
            </w:pPr>
            <w:r>
              <w:rPr>
                <w:b w:val="0"/>
                <w:i w:val="0"/>
                <w:sz w:val="18"/>
              </w:rPr>
              <w:t>NLS: Năng lực số Miền 2 (Cơ bản, bậc 2): GV ghi âm lượt đọc phân vai của một nhóm rồi mở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Quan sát con vật</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Nói và nghe: Ước mơ của em</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27 (3 tiết)</w:t>
            </w:r>
          </w:p>
          <w:p>
            <w:pPr>
              <w:spacing w:after="0"/>
            </w:pPr>
            <w:r>
              <w:rPr>
                <w:b w:val="0"/>
                <w:i w:val="0"/>
                <w:sz w:val="20"/>
              </w:rPr>
              <w:t>Đọc: Nếu em có một khu vườn</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Đọc đúng bài “Nếu em có một khu vườn”, GV chiếu văn bản lên màn hình, tô sáng những từ ngữ gợi tả cần nhấn giọng và mở bản đọc mẫu…; Năng lực số Miền 5 (Cơ bản, bậc 2): Ở hoạt động Luyện tập, GV mở bài tập tương tác về từ ngữ trong bài: máy hiện câu còn trống, HS chọn từ gợi tả phù hợp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Dấu gạch ngang</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Luyện viết đoạn văn miêu tả con vật</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Bốn mùa mơ ước</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Miền 1 (Cơ bản, bậc 2): Ở hoạt động Đọc đúng bài thơ “Bốn mùa mơ ước”, GV chiếu bài thơ lên màn hình, tô sáng những từ ngữ thể hiện cảm xúc về ước mơ và mở bản đọc…; Năng lực số Miền 3 (Cơ bản, bậc 2): Ở hoạt động Luyện đọc diễn cảm, GV ghi âm phần đọc của vài nhóm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Lập dàn ý cho bài văn miêu tả con vật</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mở rộng: Đọc bài thơ viết về ước mơ</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29 (3 tiết)</w:t>
            </w:r>
          </w:p>
          <w:p>
            <w:pPr>
              <w:spacing w:after="0"/>
            </w:pPr>
            <w:r>
              <w:rPr>
                <w:b w:val="0"/>
                <w:i w:val="0"/>
                <w:sz w:val="20"/>
              </w:rPr>
              <w:t>Đọc: Ở Vương quốc Tương Lai</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Miền 1 (Cơ bản, bậc 2): Ở hoạt động Đọc đúng vở kịch “Ở vương quốc Tương Lai”, GV chiếu văn bản lên màn hình, tô màu riêng tên nhân vật và lời nhân vật để HS thấy rõ chỗ…; Năng lực số Miền 2 (Cơ bản, bậc 2): Ở hoạt động Luyện đọc phân vai, GV chiếu bảng phân vai chung lên màn hình; các nhóm đăng kí vai, ghi tên vào bảng rồi đọc theo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bài văn miêu tả con vật</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Cánh chim nhỏ</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Miền 1 (Cơ bản, bậc 2): Ở hoạt động Đọc đúng bài “Cánh chim nhỏ”, GV chiếu văn bản lên màn hình, tô sáng các từ ngữ gợi tả sự vật; Năng lực số Miền 3 (Cơ bản, bậc 2): Ở hoạt động Luyện đọc diễn cảm, GV ghi âm phần đọc của vài nhóm rồi mở lại; các em đối chiếu với bản đọc mẫu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Trả bài văn miêu tả con vật</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Nói và nghe: Kể chuyện: Đôi cánh của ngựa trắng</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2.5 CB2a: HS góp ý cho bạn cụ thể, tôn trọng và biết xin phép trước khi ghi âm, quay phim</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31 (3 tiết)</w:t>
            </w:r>
          </w:p>
          <w:p>
            <w:pPr>
              <w:spacing w:after="0"/>
            </w:pPr>
            <w:r>
              <w:rPr>
                <w:b w:val="0"/>
                <w:i w:val="0"/>
                <w:sz w:val="20"/>
              </w:rPr>
              <w:t>Đọc: Nếu chúng mình có phép lạ</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Đọc đúng bài thơ “Nếu chúng mình có phép lạ”, GV chiếu bài thơ lên màn hình, tô sáng những từ ngữ thể hiện mơ ước cần nhấn giọng và mở…; Năng lực số Miền 3 (Cơ bản, bậc 2): Ở hoạt động Luyện tập, GV mở bảng chung trên máy tính lớp, mỗi nhóm gõ một câu về điều ước của mình theo mẫu câu trong bài rồi chiếu lên; cả lớp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Luyện từ và câu: Luyện tập về danh từ, động từ, tính từ</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Viết: Tìm hiểu cách viết thư</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Anh Ba</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Miền 1 (Cơ bản, bậc 2): Ở hoạt động Khởi động và Đọc đúng bài “Anh Ba”, GV chiếu ảnh tư liệu bến Nhà Rồng và con tàu năm 1911 kèm chú thích nguồn; Năng lực số Miền 2 (Cơ bản, bậc 2): Ở hoạt động Đọc hiểu, GV chiếu bảng chung “Chi tiết trong bài – Điều nói lên ở anh Ba”; các nhóm đọc thầm, tìm chi tiết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Viết: Viết thư</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mở rộng</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 cuối học kì 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120–124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cuối học kì I</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1 (3 tiết)</w:t>
            </w:r>
          </w:p>
          <w:p>
            <w:pPr>
              <w:spacing w:after="0"/>
            </w:pPr>
            <w:r>
              <w:rPr>
                <w:b w:val="0"/>
                <w:i w:val="0"/>
                <w:sz w:val="20"/>
              </w:rPr>
              <w:t>Đọc: Hải Thượng Lãn Ông</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Câu</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đoạn văn nêu tình cảm, cảm xúc</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Vệt phấn trên mặt bàn</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ý cho đoạn văn nêu tình cảm, cảm xúc về một người gần gũi, thân thiết</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Nói và nghe: Giúp bạn</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3 (3 tiết)</w:t>
            </w:r>
          </w:p>
          <w:p>
            <w:pPr>
              <w:spacing w:after="0"/>
            </w:pPr>
            <w:r>
              <w:rPr>
                <w:b w:val="0"/>
                <w:i w:val="0"/>
                <w:sz w:val="20"/>
              </w:rPr>
              <w:t>Đọc: Ông Bụt đã đến</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Hai thành phần chính của câu</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Viết đoạn văn nêu tình cảm, cảm xúc về một người gần gũi, thân thiết</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Quả ngọt cuối mùa</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Tìm ý cho đoạn văn nêu tình cảm, cảm xúc về một nhân vật trong văn học</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mở rộng</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5 (3 tiết)</w:t>
            </w:r>
          </w:p>
          <w:p>
            <w:pPr>
              <w:spacing w:after="0"/>
            </w:pPr>
            <w:r>
              <w:rPr>
                <w:b w:val="0"/>
                <w:i w:val="0"/>
                <w:sz w:val="20"/>
              </w:rPr>
              <w:t>Đọc: Tờ báo tường của tôi</w:t>
            </w:r>
          </w:p>
        </w:tc>
        <w:tc>
          <w:tcPr>
            <w:tcW w:type="dxa" w:w="1474"/>
          </w:tcPr>
          <w:p>
            <w:pPr>
              <w:spacing w:after="0"/>
              <w:jc w:val="center"/>
            </w:pPr>
            <w:r/>
            <w:r>
              <w:rPr>
                <w:b w:val="0"/>
                <w:i w:val="0"/>
                <w:sz w:val="20"/>
              </w:rPr>
              <w:t>Tiết 141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chủ ngữ</w:t>
            </w:r>
          </w:p>
        </w:tc>
        <w:tc>
          <w:tcPr>
            <w:tcW w:type="dxa" w:w="1474"/>
          </w:tcPr>
          <w:p>
            <w:pPr>
              <w:spacing w:after="0"/>
              <w:jc w:val="center"/>
            </w:pPr>
            <w:r/>
            <w:r>
              <w:rPr>
                <w:b w:val="0"/>
                <w:i w:val="0"/>
                <w:sz w:val="20"/>
              </w:rPr>
              <w:t>Tiết 142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Viết đoạn văn nêu tình cảm, cảm xúc về một nhân vật trong văn học</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Tiếng ru</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Trả bài viết đoạn văn nêu tình cảm, cảm xúc về một nhân vật trong văn học</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Nói và nghe: Kể chuyện Bài học quý</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7 (3 tiết)</w:t>
            </w:r>
          </w:p>
          <w:p>
            <w:pPr>
              <w:spacing w:after="0"/>
            </w:pPr>
            <w:r>
              <w:rPr>
                <w:b w:val="0"/>
                <w:i w:val="0"/>
                <w:sz w:val="20"/>
              </w:rPr>
              <w:t>Đọc: Con muốn làm một cái cây</w:t>
            </w:r>
          </w:p>
        </w:tc>
        <w:tc>
          <w:tcPr>
            <w:tcW w:type="dxa" w:w="1474"/>
          </w:tcPr>
          <w:p>
            <w:pPr>
              <w:spacing w:after="0"/>
              <w:jc w:val="center"/>
            </w:pPr>
            <w:r/>
            <w:r>
              <w:rPr>
                <w:b w:val="0"/>
                <w:i w:val="0"/>
                <w:sz w:val="20"/>
              </w:rPr>
              <w:t>Tiết 148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vị ngữ</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Tìm hiểu cách viết hướng dẫn sử dụng một sản phẩm</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Trên khóm tre đầu ngõ</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hướng dẫn sử dụng một sản phẩm</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mở rộng</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9 (3 tiết)</w:t>
            </w:r>
          </w:p>
          <w:p>
            <w:pPr>
              <w:spacing w:after="0"/>
            </w:pPr>
            <w:r>
              <w:rPr>
                <w:b w:val="0"/>
                <w:i w:val="0"/>
                <w:sz w:val="20"/>
              </w:rPr>
              <w:t>Đọc: Sự tích con Rồng cháu Tiên</w:t>
            </w:r>
          </w:p>
        </w:tc>
        <w:tc>
          <w:tcPr>
            <w:tcW w:type="dxa" w:w="1474"/>
          </w:tcPr>
          <w:p>
            <w:pPr>
              <w:spacing w:after="0"/>
              <w:jc w:val="center"/>
            </w:pPr>
            <w:r/>
            <w:r>
              <w:rPr>
                <w:b w:val="0"/>
                <w:i w:val="0"/>
                <w:sz w:val="20"/>
              </w:rPr>
              <w:t>Tiết 155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Luyện tập về hai thành phần chính của câu</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Lập dàn ý cho bài văn kể lại một câu chuyện</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Cảm xúc Trường Sa</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t>QPAN: Liên hệ bản đồ hành chính Việt Nam và chủ quyền của Việt Nam đối với quần đảo Hoàng Sa, Trường Sa;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Viết bài văn kể lại một câu chuyện</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Nói và nghe: Những tấm gương sáng</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11 (3 tiết)</w:t>
            </w:r>
          </w:p>
          <w:p>
            <w:pPr>
              <w:spacing w:after="0"/>
            </w:pPr>
            <w:r>
              <w:rPr>
                <w:b w:val="0"/>
                <w:i w:val="0"/>
                <w:sz w:val="20"/>
              </w:rPr>
              <w:t>Đọc: Sáng tháng Năm</w:t>
            </w:r>
          </w:p>
        </w:tc>
        <w:tc>
          <w:tcPr>
            <w:tcW w:type="dxa" w:w="1474"/>
          </w:tcPr>
          <w:p>
            <w:pPr>
              <w:spacing w:after="0"/>
              <w:jc w:val="center"/>
            </w:pPr>
            <w:r/>
            <w:r>
              <w:rPr>
                <w:b w:val="0"/>
                <w:i w:val="0"/>
                <w:sz w:val="20"/>
              </w:rPr>
              <w:t>Tiết 162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Trạng ngữ</w:t>
            </w:r>
          </w:p>
        </w:tc>
        <w:tc>
          <w:tcPr>
            <w:tcW w:type="dxa" w:w="1474"/>
          </w:tcPr>
          <w:p>
            <w:pPr>
              <w:spacing w:after="0"/>
              <w:jc w:val="center"/>
            </w:pPr>
            <w:r/>
            <w:r>
              <w:rPr>
                <w:b w:val="0"/>
                <w:i w:val="0"/>
                <w:sz w:val="20"/>
              </w:rPr>
              <w:t>Tiết 163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Trả bài văn kể lại một câu chuyện</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Chàng trai làng Phù Ủng</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Viết đoạn văn nêu ý kiến</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mở rộng</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13 (3 tiết)</w:t>
            </w:r>
          </w:p>
          <w:p>
            <w:pPr>
              <w:spacing w:after="0"/>
            </w:pPr>
            <w:r>
              <w:rPr>
                <w:b w:val="0"/>
                <w:i w:val="0"/>
                <w:sz w:val="20"/>
              </w:rPr>
              <w:t>Đọc: Vườn của ông tôi</w:t>
            </w:r>
          </w:p>
        </w:tc>
        <w:tc>
          <w:tcPr>
            <w:tcW w:type="dxa" w:w="1474"/>
          </w:tcPr>
          <w:p>
            <w:pPr>
              <w:spacing w:after="0"/>
              <w:jc w:val="center"/>
            </w:pPr>
            <w:r/>
            <w:r>
              <w:rPr>
                <w:b w:val="0"/>
                <w:i w:val="0"/>
                <w:sz w:val="20"/>
              </w:rPr>
              <w:t>Tiết 169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Trạng ngữ chỉ thời gian, nơi chốn</w:t>
            </w:r>
          </w:p>
        </w:tc>
        <w:tc>
          <w:tcPr>
            <w:tcW w:type="dxa" w:w="1474"/>
          </w:tcPr>
          <w:p>
            <w:pPr>
              <w:spacing w:after="0"/>
              <w:jc w:val="center"/>
            </w:pPr>
            <w:r/>
            <w:r>
              <w:rPr>
                <w:b w:val="0"/>
                <w:i w:val="0"/>
                <w:sz w:val="20"/>
              </w:rPr>
              <w:t>Tiết 170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Trả bài viết đoạn văn nêu ý kiến</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Trong lời mẹ hát</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Lập dàn ý cho bài văn thuật lại một sự việc</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Nói và nghe: Truyền thống Uống nước nhớ nguồn</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p>
            <w:pPr>
              <w:spacing w:after="0"/>
            </w:pP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15 (3 tiết)</w:t>
            </w:r>
          </w:p>
          <w:p>
            <w:pPr>
              <w:spacing w:after="0"/>
            </w:pPr>
            <w:r>
              <w:rPr>
                <w:b w:val="0"/>
                <w:i w:val="0"/>
                <w:sz w:val="20"/>
              </w:rPr>
              <w:t>Đọc: Người thầy đầu tiên của bố tôi</w:t>
            </w:r>
          </w:p>
        </w:tc>
        <w:tc>
          <w:tcPr>
            <w:tcW w:type="dxa" w:w="1474"/>
          </w:tcPr>
          <w:p>
            <w:pPr>
              <w:spacing w:after="0"/>
              <w:jc w:val="center"/>
            </w:pPr>
            <w:r/>
            <w:r>
              <w:rPr>
                <w:b w:val="0"/>
                <w:i w:val="0"/>
                <w:sz w:val="20"/>
              </w:rPr>
              <w:t>Tiết 176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Trạng ngữ chỉ nguyên nhân, mục đích</w:t>
            </w:r>
          </w:p>
        </w:tc>
        <w:tc>
          <w:tcPr>
            <w:tcW w:type="dxa" w:w="1474"/>
          </w:tcPr>
          <w:p>
            <w:pPr>
              <w:spacing w:after="0"/>
              <w:jc w:val="center"/>
            </w:pPr>
            <w:r/>
            <w:r>
              <w:rPr>
                <w:b w:val="0"/>
                <w:i w:val="0"/>
                <w:sz w:val="20"/>
              </w:rPr>
              <w:t>Tiết 177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thuật lại một sự việc</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Ngựa biên phòng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QPAN: Giới thiệu bản đồ hành chính Việt Nam và chủ quyền của Việt Nam đối với quần đảo Hoàng Sa, Trường Sa; HS nói lời cảm ơn các chú bộ đội, chú công 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Trả bài văn thuật lại một sự việc</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mở rộng</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 giữa học kì II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183–187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giữa học kì II</w:t>
            </w:r>
          </w:p>
        </w:tc>
        <w:tc>
          <w:tcPr>
            <w:tcW w:type="dxa" w:w="1474"/>
          </w:tcPr>
          <w:p>
            <w:pPr>
              <w:spacing w:after="0"/>
              <w:jc w:val="center"/>
            </w:pPr>
            <w:r/>
            <w:r>
              <w:rPr>
                <w:b w:val="0"/>
                <w:i w:val="0"/>
                <w:sz w:val="20"/>
              </w:rPr>
              <w:t>Tiết 188–189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17 (3 tiết)</w:t>
            </w:r>
          </w:p>
          <w:p>
            <w:pPr>
              <w:spacing w:after="0"/>
            </w:pPr>
            <w:r>
              <w:rPr>
                <w:b w:val="0"/>
                <w:i w:val="0"/>
                <w:sz w:val="20"/>
              </w:rPr>
              <w:t>Đọc: Cây đa quê hương</w:t>
            </w:r>
          </w:p>
        </w:tc>
        <w:tc>
          <w:tcPr>
            <w:tcW w:type="dxa" w:w="1474"/>
          </w:tcPr>
          <w:p>
            <w:pPr>
              <w:spacing w:after="0"/>
              <w:jc w:val="center"/>
            </w:pPr>
            <w:r/>
            <w:r>
              <w:rPr>
                <w:b w:val="0"/>
                <w:i w:val="0"/>
                <w:sz w:val="20"/>
              </w:rPr>
              <w:t>Tiết 190 (1 tiết)</w:t>
            </w:r>
          </w:p>
        </w:tc>
        <w:tc>
          <w:tcPr>
            <w:tcW w:type="dxa" w:w="4195"/>
          </w:tcPr>
          <w:p>
            <w:pPr>
              <w:spacing w:after="0"/>
            </w:pPr>
            <w:r/>
            <w:r>
              <w:rPr>
                <w:b w:val="0"/>
                <w:i w:val="0"/>
                <w:sz w:val="18"/>
              </w:rPr>
              <w:t>QPAN: Bồi dưỡng tình yêu quê hương, đất nước;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Trạng ngữ chỉ phương tiện</w:t>
            </w:r>
          </w:p>
        </w:tc>
        <w:tc>
          <w:tcPr>
            <w:tcW w:type="dxa" w:w="1474"/>
          </w:tcPr>
          <w:p>
            <w:pPr>
              <w:spacing w:after="0"/>
              <w:jc w:val="center"/>
            </w:pPr>
            <w:r/>
            <w:r>
              <w:rPr>
                <w:b w:val="0"/>
                <w:i w:val="0"/>
                <w:sz w:val="20"/>
              </w:rPr>
              <w:t>Tiết 191 (1 tiết)</w:t>
            </w:r>
          </w:p>
        </w:tc>
        <w:tc>
          <w:tcPr>
            <w:tcW w:type="dxa" w:w="4195"/>
          </w:tcPr>
          <w:p>
            <w:pPr>
              <w:spacing w:after="0"/>
            </w:pPr>
            <w:r/>
            <w:r>
              <w:rPr>
                <w:b w:val="0"/>
                <w:i w:val="0"/>
                <w:sz w:val="18"/>
              </w:rPr>
              <w:t>QPAN: Bồi dưỡng tình yêu quê hương, đất nước;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bài văn miêu tả cây cối</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Bước mùa xuân</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hiểu cách viết bài văn miêu tả cây cối (tiếp theo)</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Nói và nghe: Những miền quê yêu dấu</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19 (3 tiết)</w:t>
            </w:r>
          </w:p>
          <w:p>
            <w:pPr>
              <w:spacing w:after="0"/>
            </w:pPr>
            <w:r>
              <w:rPr>
                <w:b w:val="0"/>
                <w:i w:val="0"/>
                <w:sz w:val="20"/>
              </w:rPr>
              <w:t>Đọc: Đi hội chùa Hương</w:t>
            </w:r>
          </w:p>
        </w:tc>
        <w:tc>
          <w:tcPr>
            <w:tcW w:type="dxa" w:w="1474"/>
          </w:tcPr>
          <w:p>
            <w:pPr>
              <w:spacing w:after="0"/>
              <w:jc w:val="center"/>
            </w:pPr>
            <w:r/>
            <w:r>
              <w:rPr>
                <w:b w:val="0"/>
                <w:i w:val="0"/>
                <w:sz w:val="20"/>
              </w:rPr>
              <w:t>Tiết 197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Dấu ngoặc kép</w:t>
            </w:r>
          </w:p>
        </w:tc>
        <w:tc>
          <w:tcPr>
            <w:tcW w:type="dxa" w:w="1474"/>
          </w:tcPr>
          <w:p>
            <w:pPr>
              <w:spacing w:after="0"/>
              <w:jc w:val="center"/>
            </w:pPr>
            <w:r/>
            <w:r>
              <w:rPr>
                <w:b w:val="0"/>
                <w:i w:val="0"/>
                <w:sz w:val="20"/>
              </w:rPr>
              <w:t>Tiết 198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Quan sát cây cối</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Chiều ngoại ô</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Luyện viết đoạn văn miêu tả cây cối</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mở rộng</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21 (3 tiết)</w:t>
            </w:r>
          </w:p>
          <w:p>
            <w:pPr>
              <w:spacing w:after="0"/>
            </w:pPr>
            <w:r>
              <w:rPr>
                <w:b w:val="0"/>
                <w:i w:val="0"/>
                <w:sz w:val="20"/>
              </w:rPr>
              <w:t>Đọc: Những cánh buồm</w:t>
            </w:r>
          </w:p>
        </w:tc>
        <w:tc>
          <w:tcPr>
            <w:tcW w:type="dxa" w:w="1474"/>
          </w:tcPr>
          <w:p>
            <w:pPr>
              <w:spacing w:after="0"/>
              <w:jc w:val="center"/>
            </w:pPr>
            <w:r/>
            <w:r>
              <w:rPr>
                <w:b w:val="0"/>
                <w:i w:val="0"/>
                <w:sz w:val="20"/>
              </w:rPr>
              <w:t>Tiết 204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Dấu ngoặc đơn</w:t>
            </w:r>
          </w:p>
        </w:tc>
        <w:tc>
          <w:tcPr>
            <w:tcW w:type="dxa" w:w="1474"/>
          </w:tcPr>
          <w:p>
            <w:pPr>
              <w:spacing w:after="0"/>
              <w:jc w:val="center"/>
            </w:pPr>
            <w:r/>
            <w:r>
              <w:rPr>
                <w:b w:val="0"/>
                <w:i w:val="0"/>
                <w:sz w:val="20"/>
              </w:rPr>
              <w:t>Tiết 205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Luyện viết mở bài, kết bài cho bài văn miêu tả cây cối</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Cái cầu</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Lập dàn ý cho bài văn miêu tả cây cối</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Nói và nghe: Kể chuyện Về quê ngoại</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2.5 CB2a: HS góp ý cho bạn cụ thể, tôn trọng và biết xin phép trước khi ghi âm, quay phim</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23 (3 tiết)</w:t>
            </w:r>
          </w:p>
          <w:p>
            <w:pPr>
              <w:spacing w:after="0"/>
            </w:pPr>
            <w:r>
              <w:rPr>
                <w:b w:val="0"/>
                <w:i w:val="0"/>
                <w:sz w:val="20"/>
              </w:rPr>
              <w:t>Đọc: Đường đi Sa Pa</w:t>
            </w:r>
          </w:p>
        </w:tc>
        <w:tc>
          <w:tcPr>
            <w:tcW w:type="dxa" w:w="1474"/>
          </w:tcPr>
          <w:p>
            <w:pPr>
              <w:spacing w:after="0"/>
              <w:jc w:val="center"/>
            </w:pPr>
            <w:r/>
            <w:r>
              <w:rPr>
                <w:b w:val="0"/>
                <w:i w:val="0"/>
                <w:sz w:val="20"/>
              </w:rPr>
              <w:t>Tiết 211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viết tên cơ quan, tổ chức</w:t>
            </w:r>
          </w:p>
        </w:tc>
        <w:tc>
          <w:tcPr>
            <w:tcW w:type="dxa" w:w="1474"/>
          </w:tcPr>
          <w:p>
            <w:pPr>
              <w:spacing w:after="0"/>
              <w:jc w:val="center"/>
            </w:pPr>
            <w:r/>
            <w:r>
              <w:rPr>
                <w:b w:val="0"/>
                <w:i w:val="0"/>
                <w:sz w:val="20"/>
              </w:rPr>
              <w:t>Tiết 212 (1 tiết)</w:t>
            </w:r>
          </w:p>
        </w:tc>
        <w:tc>
          <w:tcPr>
            <w:tcW w:type="dxa" w:w="4195"/>
          </w:tcPr>
          <w:p>
            <w:pPr>
              <w:spacing w:after="0"/>
            </w:pPr>
            <w:r/>
            <w:r>
              <w:rPr>
                <w:b w:val="0"/>
                <w:i w:val="0"/>
                <w:sz w:val="18"/>
              </w:rPr>
              <w:t>Năng lực số 1.2 CB2a: HS viết đúng quy tắc viết hoa tên cơ quan, tổ chức và kiểm chứng bằng nguồn chính thức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Viết bài văn miêu tả cây cối</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Quê ngoại</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Trả bài văn miêu tả cây cối</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mở rộng</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25 (3 tiết)</w:t>
            </w:r>
          </w:p>
          <w:p>
            <w:pPr>
              <w:spacing w:after="0"/>
            </w:pPr>
            <w:r>
              <w:rPr>
                <w:b w:val="0"/>
                <w:i w:val="0"/>
                <w:sz w:val="20"/>
              </w:rPr>
              <w:t>Đọc: Khu bảo tồn động vật hoang dã Ngô-rông-gô-rô</w:t>
            </w:r>
          </w:p>
        </w:tc>
        <w:tc>
          <w:tcPr>
            <w:tcW w:type="dxa" w:w="1474"/>
          </w:tcPr>
          <w:p>
            <w:pPr>
              <w:spacing w:after="0"/>
              <w:jc w:val="center"/>
            </w:pPr>
            <w:r/>
            <w:r>
              <w:rPr>
                <w:b w:val="0"/>
                <w:i w:val="0"/>
                <w:sz w:val="20"/>
              </w:rPr>
              <w:t>Tiết 218 (1 tiết)</w:t>
            </w:r>
          </w:p>
        </w:tc>
        <w:tc>
          <w:tcPr>
            <w:tcW w:type="dxa" w:w="4195"/>
          </w:tcPr>
          <w:p>
            <w:pPr>
              <w:spacing w:after="0"/>
            </w:pPr>
            <w:r/>
            <w:r>
              <w:rPr>
                <w:b w:val="0"/>
                <w:i w:val="0"/>
                <w:sz w:val="18"/>
              </w:rPr>
              <w:t>Năng lực số 1.1 CB2c: HS đọc được số liệu, hình ảnh chính thống để hiểu vấn đề môi trường nêu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Lựa chọn từ ngữ</w:t>
            </w:r>
          </w:p>
        </w:tc>
        <w:tc>
          <w:tcPr>
            <w:tcW w:type="dxa" w:w="1474"/>
          </w:tcPr>
          <w:p>
            <w:pPr>
              <w:spacing w:after="0"/>
              <w:jc w:val="center"/>
            </w:pPr>
            <w:r/>
            <w:r>
              <w:rPr>
                <w:b w:val="0"/>
                <w:i w:val="0"/>
                <w:sz w:val="20"/>
              </w:rPr>
              <w:t>Tiết 219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Ngôi nhà của yêu thương</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Trả bài viết đoạn văn tưởng tượng</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Nói và nghe: Chung tay bảo vệ động vật</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27 (3 tiết)</w:t>
            </w:r>
          </w:p>
          <w:p>
            <w:pPr>
              <w:spacing w:after="0"/>
            </w:pPr>
            <w:r>
              <w:rPr>
                <w:b w:val="0"/>
                <w:i w:val="0"/>
                <w:sz w:val="20"/>
              </w:rPr>
              <w:t>Đọc: Băng tan</w:t>
            </w:r>
          </w:p>
        </w:tc>
        <w:tc>
          <w:tcPr>
            <w:tcW w:type="dxa" w:w="1474"/>
          </w:tcPr>
          <w:p>
            <w:pPr>
              <w:spacing w:after="0"/>
              <w:jc w:val="center"/>
            </w:pPr>
            <w:r/>
            <w:r>
              <w:rPr>
                <w:b w:val="0"/>
                <w:i w:val="0"/>
                <w:sz w:val="20"/>
              </w:rPr>
              <w:t>Tiết 225 (1 tiết)</w:t>
            </w:r>
          </w:p>
        </w:tc>
        <w:tc>
          <w:tcPr>
            <w:tcW w:type="dxa" w:w="4195"/>
          </w:tcPr>
          <w:p>
            <w:pPr>
              <w:spacing w:after="0"/>
            </w:pPr>
            <w:r/>
            <w:r>
              <w:rPr>
                <w:b w:val="0"/>
                <w:i w:val="0"/>
                <w:sz w:val="18"/>
              </w:rPr>
              <w:t>Năng lực số 1.1 CB2c: HS đọc được số liệu, hình ảnh chính thống để hiểu vấn đề môi trường nêu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lựa chọn từ ngữ</w:t>
            </w:r>
          </w:p>
        </w:tc>
        <w:tc>
          <w:tcPr>
            <w:tcW w:type="dxa" w:w="1474"/>
          </w:tcPr>
          <w:p>
            <w:pPr>
              <w:spacing w:after="0"/>
              <w:jc w:val="center"/>
            </w:pPr>
            <w:r/>
            <w:r>
              <w:rPr>
                <w:b w:val="0"/>
                <w:i w:val="0"/>
                <w:sz w:val="20"/>
              </w:rPr>
              <w:t>Tiết 226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Chuyến du lịch thú vị</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Hướng dẫn cách viết thư</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mở rộng</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29 (3 tiết)</w:t>
            </w:r>
          </w:p>
          <w:p>
            <w:pPr>
              <w:spacing w:after="0"/>
            </w:pPr>
            <w:r>
              <w:rPr>
                <w:b w:val="0"/>
                <w:i w:val="0"/>
                <w:sz w:val="20"/>
              </w:rPr>
              <w:t>Đọc: Lễ hội ở Nhật Bản</w:t>
            </w:r>
          </w:p>
        </w:tc>
        <w:tc>
          <w:tcPr>
            <w:tcW w:type="dxa" w:w="1474"/>
          </w:tcPr>
          <w:p>
            <w:pPr>
              <w:spacing w:after="0"/>
              <w:jc w:val="center"/>
            </w:pPr>
            <w:r/>
            <w:r>
              <w:rPr>
                <w:b w:val="0"/>
                <w:i w:val="0"/>
                <w:sz w:val="20"/>
              </w:rPr>
              <w:t>Tiết 232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dấu câu</w:t>
            </w:r>
          </w:p>
        </w:tc>
        <w:tc>
          <w:tcPr>
            <w:tcW w:type="dxa" w:w="1474"/>
          </w:tcPr>
          <w:p>
            <w:pPr>
              <w:spacing w:after="0"/>
              <w:jc w:val="center"/>
            </w:pPr>
            <w:r/>
            <w:r>
              <w:rPr>
                <w:b w:val="0"/>
                <w:i w:val="0"/>
                <w:sz w:val="20"/>
              </w:rPr>
              <w:t>Tiết 233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thư</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Ngày hội</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Viết giấy mời</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Nói và nghe: Cuộc sống xanh</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 cuối năm học</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239–243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cuối năm học</w:t>
            </w:r>
          </w:p>
        </w:tc>
        <w:tc>
          <w:tcPr>
            <w:tcW w:type="dxa" w:w="1474"/>
          </w:tcPr>
          <w:p>
            <w:pPr>
              <w:spacing w:after="0"/>
              <w:jc w:val="center"/>
            </w:pPr>
            <w:r/>
            <w:r>
              <w:rPr>
                <w:b w:val="0"/>
                <w:i w:val="0"/>
                <w:sz w:val="20"/>
              </w:rPr>
              <w:t>Tiết 244–245 (2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các số đến 100 000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100 000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Số chẵn, số lẻ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Năng lực số 1.1 CB2c: HS tìm số chẵn, số lẻ trong dãy số chiếu trên màn hình và nêu được dấu hiệu nhận biết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Số chẵn, số lẻ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1.1 CB2c: HS tìm số chẵn, số lẻ trong dãy số chiếu trên màn hình và nêu được dấu hiệu nhận biết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1)</w:t>
            </w:r>
          </w:p>
        </w:tc>
        <w:tc>
          <w:tcPr>
            <w:tcW w:type="dxa" w:w="1474"/>
          </w:tcPr>
          <w:p>
            <w:pPr>
              <w:spacing w:after="0"/>
              <w:jc w:val="center"/>
            </w:pPr>
            <w:r/>
            <w:r>
              <w:rPr>
                <w:b w:val="0"/>
                <w:i w:val="0"/>
                <w:sz w:val="20"/>
              </w:rPr>
              <w:t>Tiết 8 (3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3)</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5. Giải bài toán có ba bước tính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Giải bài toán có ba bước tính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7. Đo góc, đơn vị đo góc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7. Đo góc, đơn vị đo góc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9. Luyện tập chung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10. Số có sáu chữ số. Số 1 000 000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Số có sáu chữ số. Số 1 000 000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Hàng và lớp (Tiết 1)</w:t>
            </w:r>
          </w:p>
        </w:tc>
        <w:tc>
          <w:tcPr>
            <w:tcW w:type="dxa" w:w="1474"/>
          </w:tcPr>
          <w:p>
            <w:pPr>
              <w:spacing w:after="0"/>
              <w:jc w:val="center"/>
            </w:pPr>
            <w:r/>
            <w:r>
              <w:rPr>
                <w:b w:val="0"/>
                <w:i w:val="0"/>
                <w:sz w:val="20"/>
              </w:rPr>
              <w:t>Tiết 24 (3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Hàng và lớp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11. Hàng và lớp (Tiết 3)</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đến hàng trăm nghìn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14. So sánh các số có nhiều chữ số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So sánh các số có nhiều chữ số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Làm quen với dãy số tự nhiên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Làm quen với dãy số tự nhiên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Luyện tập chung (Tiết 1)</w:t>
            </w:r>
          </w:p>
        </w:tc>
        <w:tc>
          <w:tcPr>
            <w:tcW w:type="dxa" w:w="1474"/>
          </w:tcPr>
          <w:p>
            <w:pPr>
              <w:spacing w:after="0"/>
              <w:jc w:val="center"/>
            </w:pPr>
            <w:r/>
            <w:r>
              <w:rPr>
                <w:b w:val="0"/>
                <w:i w:val="0"/>
                <w:sz w:val="20"/>
              </w:rPr>
              <w:t>Tiết 35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16. Luyện tập chung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17. Yến, tạ, tấn (Tiết 1)</w:t>
            </w:r>
          </w:p>
        </w:tc>
        <w:tc>
          <w:tcPr>
            <w:tcW w:type="dxa" w:w="1474"/>
          </w:tcPr>
          <w:p>
            <w:pPr>
              <w:spacing w:after="0"/>
              <w:jc w:val="center"/>
            </w:pPr>
            <w:r/>
            <w:r>
              <w:rPr>
                <w:b w:val="0"/>
                <w:i w:val="0"/>
                <w:sz w:val="20"/>
              </w:rPr>
              <w:t>Tiết 38 (3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Yến, tạ, tấn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Yến, tạ, tấn (Tiết 3)</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5.4 CB2a: HS tự soát lại bài bằng công cụ chấm nhanh của GV và chỉ ra dạng quy đổi mình còn hay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18. Đề-xi-mét vuông, mét vuông, mi-li-mét vuông (Tiết 1)</w:t>
            </w:r>
          </w:p>
        </w:tc>
        <w:tc>
          <w:tcPr>
            <w:tcW w:type="dxa" w:w="1474"/>
          </w:tcPr>
          <w:p>
            <w:pPr>
              <w:spacing w:after="0"/>
              <w:jc w:val="center"/>
            </w:pPr>
            <w:r/>
            <w:r>
              <w:rPr>
                <w:b w:val="0"/>
                <w:i w:val="0"/>
                <w:sz w:val="20"/>
              </w:rPr>
              <w:t>Tiết 41 (4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4)</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Giây, thế kỉ (Tiết 1)</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p>
            <w:pPr>
              <w:spacing w:after="0"/>
            </w:pPr>
            <w:r>
              <w:rPr>
                <w:b w:val="0"/>
                <w:i w:val="0"/>
                <w:sz w:val="18"/>
              </w:rPr>
              <w:t>STEM: Thế kỉ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19. Giây, thế kỉ (Tiết 2)</w:t>
            </w:r>
          </w:p>
        </w:tc>
        <w:tc>
          <w:tcPr>
            <w:tcW w:type="dxa" w:w="1474"/>
          </w:tcPr>
          <w:p>
            <w:pPr>
              <w:spacing w:after="0"/>
              <w:jc w:val="center"/>
            </w:pPr>
            <w:r/>
            <w:r>
              <w:rPr>
                <w:b w:val="0"/>
                <w:i w:val="0"/>
                <w:sz w:val="20"/>
              </w:rPr>
              <w:t>Tiết 46</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21. Luyện tập chung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22. Phép cộng các số có nhiều chữ số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Miền 1 (Cơ bản, bậc 2): Ở bài phép cộng các số có nhiều chữ số, GV chiếu bảng hàng phóng to rồi bấm hiện dần từng bước cộng từ hàng đơn vị sang hàng nghìn; Năng lực số Miền 5 (Cơ bản, bậc 2): GV mở bài tập tương tác đặt tính rồi tính với số có nhiều chữ số; máy chấm ngay và chỉ chỗ sai nên HS nhận ra mình viết lệch hàng hay quên nhớ</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cộng các số có nhiều chữ số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các số có nhiều chữ số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Năng lực số Miền 1 (Cơ bản, bậc 2): Mở đầu bài phép trừ các số có nhiều chữ số, GV chiếu số lượt xem của hai đoạn phim thiếu nhi lên màn hình; HS đọc đúng số có sáu chữ số; Năng lực số Miền 5 (Cơ bản, bậc 2): GV mở bài tập tương tác đặt tính rồi tính phép trừ có nhớ nhiều lần; máy chấm ngay và chỉ chỗ sai nên HS nhận ra mình quên trả phần đã mượn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các số có nhiều chữ số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24. Tính chất giao hoán và kết hợp của phép cộng (Tiết 1)</w:t>
            </w:r>
          </w:p>
        </w:tc>
        <w:tc>
          <w:tcPr>
            <w:tcW w:type="dxa" w:w="1474"/>
          </w:tcPr>
          <w:p>
            <w:pPr>
              <w:spacing w:after="0"/>
              <w:jc w:val="center"/>
            </w:pPr>
            <w:r/>
            <w:r>
              <w:rPr>
                <w:b w:val="0"/>
                <w:i w:val="0"/>
                <w:sz w:val="20"/>
              </w:rPr>
              <w:t>Tiết 56 (3 tiết)</w:t>
            </w:r>
          </w:p>
        </w:tc>
        <w:tc>
          <w:tcPr>
            <w:tcW w:type="dxa" w:w="4195"/>
          </w:tcPr>
          <w:p>
            <w:pPr>
              <w:spacing w:after="0"/>
            </w:pPr>
            <w:r/>
            <w:r>
              <w:rPr>
                <w:b w:val="0"/>
                <w:i w:val="0"/>
                <w:sz w:val="18"/>
              </w:rPr>
              <w:t>Năng lực số Miền 1 (Cơ bản, bậc 2): Ở bài tính chất giao hoán và kết hợp của phép cộng, GV chiếu bảng số liệu rồi bấm đổi chỗ hai số hạng, đổi cách nhóm các số; Năng lực số Miền 5 (Cơ bản, bậc 2): GV chiếu các dãy tính dài rồi cho HS chọn cách nhóm số sao cho tính nhanh nhất;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Tính chất giao hoán và kết hợp của phép cộng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Tính chất giao hoán và kết hợp của phép cộng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hai số biết tổng và hiệu của hai số đó (Tiết 1)</w:t>
            </w:r>
          </w:p>
        </w:tc>
        <w:tc>
          <w:tcPr>
            <w:tcW w:type="dxa" w:w="1474"/>
          </w:tcPr>
          <w:p>
            <w:pPr>
              <w:spacing w:after="0"/>
              <w:jc w:val="center"/>
            </w:pPr>
            <w:r/>
            <w:r>
              <w:rPr>
                <w:b w:val="0"/>
                <w:i w:val="0"/>
                <w:sz w:val="20"/>
              </w:rPr>
              <w:t>Tiết 59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hai số biết tổng và hiệu của hai số đó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26. Luyện tập chung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Luyện tập chung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Luyện tập chung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27. Hai đường thẳng vuông góc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Hai đường thẳng vuông góc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28. Thực hành và trải nghiệm vẽ hai đường thẳng vuông góc (Tiết 1)</w:t>
            </w:r>
          </w:p>
        </w:tc>
        <w:tc>
          <w:tcPr>
            <w:tcW w:type="dxa" w:w="1474"/>
          </w:tcPr>
          <w:p>
            <w:pPr>
              <w:spacing w:after="0"/>
              <w:jc w:val="center"/>
            </w:pPr>
            <w:r/>
            <w:r>
              <w:rPr>
                <w:b w:val="0"/>
                <w:i w:val="0"/>
                <w:sz w:val="20"/>
              </w:rPr>
              <w:t>Tiết 66 (2 tiết)</w:t>
            </w:r>
          </w:p>
        </w:tc>
        <w:tc>
          <w:tcPr>
            <w:tcW w:type="dxa" w:w="4195"/>
          </w:tcPr>
          <w:p>
            <w:pPr>
              <w:spacing w:after="0"/>
            </w:pPr>
            <w:r/>
            <w:r>
              <w:rPr>
                <w:b w:val="0"/>
                <w:i w:val="0"/>
                <w:sz w:val="18"/>
              </w:rPr>
              <w:t>Năng lực số Miền 1 (Cơ bản, bậc 2): Ở bài thực hành vẽ hai đường thẳng vuông góc, GV dùng phần mềm hình học chiếu từng bước vẽ: đặt ê ke trùng đường thẳng cho trước, kẻ theo cạnh vuông góc; Năng lực số Miền 5 (Cơ bản, bậc 2): GV chiếu vài hình vẽ có lỗi như đặt ê ke lệch, kẻ chưa qua điểm cho trước; HS chỉ ra lỗi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vẽ hai đường thẳng vuông góc (Tiết 2)</w:t>
            </w:r>
          </w:p>
        </w:tc>
        <w:tc>
          <w:tcPr>
            <w:tcW w:type="dxa" w:w="1474"/>
          </w:tcPr>
          <w:p>
            <w:pPr>
              <w:spacing w:after="0"/>
              <w:jc w:val="center"/>
            </w:pPr>
            <w:r/>
            <w:r>
              <w:rPr>
                <w:b w:val="0"/>
                <w:i w:val="0"/>
                <w:sz w:val="20"/>
              </w:rPr>
              <w:t>Tiết 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Hai đường thẳng song song (Tiết 1)</w:t>
            </w:r>
          </w:p>
        </w:tc>
        <w:tc>
          <w:tcPr>
            <w:tcW w:type="dxa" w:w="1474"/>
          </w:tcPr>
          <w:p>
            <w:pPr>
              <w:spacing w:after="0"/>
              <w:jc w:val="center"/>
            </w:pPr>
            <w:r/>
            <w:r>
              <w:rPr>
                <w:b w:val="0"/>
                <w:i w:val="0"/>
                <w:sz w:val="20"/>
              </w:rPr>
              <w:t>Tiết 68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Hai đường thẳng song song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Thực hành và trải nghiệm vẽ hai đường thẳng song song (Tiết 1)</w:t>
            </w:r>
          </w:p>
        </w:tc>
        <w:tc>
          <w:tcPr>
            <w:tcW w:type="dxa" w:w="1474"/>
          </w:tcPr>
          <w:p>
            <w:pPr>
              <w:spacing w:after="0"/>
              <w:jc w:val="center"/>
            </w:pPr>
            <w:r/>
            <w:r>
              <w:rPr>
                <w:b w:val="0"/>
                <w:i w:val="0"/>
                <w:sz w:val="20"/>
              </w:rPr>
              <w:t>Tiết 70 (2 tiết)</w:t>
            </w:r>
          </w:p>
        </w:tc>
        <w:tc>
          <w:tcPr>
            <w:tcW w:type="dxa" w:w="4195"/>
          </w:tcPr>
          <w:p>
            <w:pPr>
              <w:spacing w:after="0"/>
            </w:pPr>
            <w:r/>
            <w:r>
              <w:rPr>
                <w:b w:val="0"/>
                <w:i w:val="0"/>
                <w:sz w:val="18"/>
              </w:rPr>
              <w:t>Năng lực số Miền 1 (Cơ bản, bậc 2): Ở hoạt động hướng dẫn vẽ của bài “Thực hành vẽ hai đường thẳng song song”, GV chiếu hình động các thao tác đặt ê ke và thước kẻ để vẽ đường thẳng CD…; Năng lực số Miền 5 (Cơ bản, bậc 2): Ở hoạt động Vận dụng, GV chiếu hình có sẵn các cặp cạnh, HS dự đoán cặp nào song song rồi kiểm tra lại bằng ê ke trên vở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30. Thực hành và trải nghiệm vẽ hai đường thẳng song song (Tiết 2)</w:t>
            </w:r>
          </w:p>
        </w:tc>
        <w:tc>
          <w:tcPr>
            <w:tcW w:type="dxa" w:w="1474"/>
          </w:tcPr>
          <w:p>
            <w:pPr>
              <w:spacing w:after="0"/>
              <w:jc w:val="center"/>
            </w:pPr>
            <w:r/>
            <w:r>
              <w:rPr>
                <w:b w:val="0"/>
                <w:i w:val="0"/>
                <w:sz w:val="20"/>
              </w:rPr>
              <w:t>Tiết 71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1)</w:t>
            </w:r>
          </w:p>
        </w:tc>
        <w:tc>
          <w:tcPr>
            <w:tcW w:type="dxa" w:w="1474"/>
          </w:tcPr>
          <w:p>
            <w:pPr>
              <w:spacing w:after="0"/>
              <w:jc w:val="center"/>
            </w:pPr>
            <w:r/>
            <w:r>
              <w:rPr>
                <w:b w:val="0"/>
                <w:i w:val="0"/>
                <w:sz w:val="20"/>
              </w:rPr>
              <w:t>Tiết 72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2)</w:t>
            </w:r>
          </w:p>
        </w:tc>
        <w:tc>
          <w:tcPr>
            <w:tcW w:type="dxa" w:w="1474"/>
          </w:tcPr>
          <w:p>
            <w:pPr>
              <w:spacing w:after="0"/>
              <w:jc w:val="center"/>
            </w:pPr>
            <w:r/>
            <w:r>
              <w:rPr>
                <w:b w:val="0"/>
                <w:i w:val="0"/>
                <w:sz w:val="20"/>
              </w:rPr>
              <w:t>Tiết 73</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3)</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 (Tiết 1)</w:t>
            </w:r>
          </w:p>
        </w:tc>
        <w:tc>
          <w:tcPr>
            <w:tcW w:type="dxa" w:w="1474"/>
          </w:tcPr>
          <w:p>
            <w:pPr>
              <w:spacing w:after="0"/>
              <w:jc w:val="center"/>
            </w:pPr>
            <w:r/>
            <w:r>
              <w:rPr>
                <w:b w:val="0"/>
                <w:i w:val="0"/>
                <w:sz w:val="20"/>
              </w:rPr>
              <w:t>Tiết 75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32. Luyện tập chung (Tiết 2)</w:t>
            </w:r>
          </w:p>
        </w:tc>
        <w:tc>
          <w:tcPr>
            <w:tcW w:type="dxa" w:w="1474"/>
          </w:tcPr>
          <w:p>
            <w:pPr>
              <w:spacing w:after="0"/>
              <w:jc w:val="center"/>
            </w:pPr>
            <w:r/>
            <w:r>
              <w:rPr>
                <w:b w:val="0"/>
                <w:i w:val="0"/>
                <w:sz w:val="20"/>
              </w:rPr>
              <w:t>Tiết 76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 (Tiết 3)</w:t>
            </w:r>
          </w:p>
        </w:tc>
        <w:tc>
          <w:tcPr>
            <w:tcW w:type="dxa" w:w="1474"/>
          </w:tcPr>
          <w:p>
            <w:pPr>
              <w:spacing w:after="0"/>
              <w:jc w:val="center"/>
            </w:pPr>
            <w:r/>
            <w:r>
              <w:rPr>
                <w:b w:val="0"/>
                <w:i w:val="0"/>
                <w:sz w:val="20"/>
              </w:rPr>
              <w:t>Tiết 77</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33. Ôn tập các số đến lớp triệu (Tiết 1)</w:t>
            </w:r>
          </w:p>
        </w:tc>
        <w:tc>
          <w:tcPr>
            <w:tcW w:type="dxa" w:w="1474"/>
          </w:tcPr>
          <w:p>
            <w:pPr>
              <w:spacing w:after="0"/>
              <w:jc w:val="center"/>
            </w:pPr>
            <w:r/>
            <w:r>
              <w:rPr>
                <w:b w:val="0"/>
                <w:i w:val="0"/>
                <w:sz w:val="20"/>
              </w:rPr>
              <w:t>Tiết 78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các số đến lớp triệu (Tiết 2)</w:t>
            </w:r>
          </w:p>
        </w:tc>
        <w:tc>
          <w:tcPr>
            <w:tcW w:type="dxa" w:w="1474"/>
          </w:tcPr>
          <w:p>
            <w:pPr>
              <w:spacing w:after="0"/>
              <w:jc w:val="center"/>
            </w:pPr>
            <w:r/>
            <w:r>
              <w:rPr>
                <w:b w:val="0"/>
                <w:i w:val="0"/>
                <w:sz w:val="20"/>
              </w:rPr>
              <w:t>Tiết 79</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phép cộng, phép trừ (Tiết 1)</w:t>
            </w:r>
          </w:p>
        </w:tc>
        <w:tc>
          <w:tcPr>
            <w:tcW w:type="dxa" w:w="1474"/>
          </w:tcPr>
          <w:p>
            <w:pPr>
              <w:spacing w:after="0"/>
              <w:jc w:val="center"/>
            </w:pPr>
            <w:r/>
            <w:r>
              <w:rPr>
                <w:b w:val="0"/>
                <w:i w:val="0"/>
                <w:sz w:val="20"/>
              </w:rPr>
              <w:t>Tiết 80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34. Ôn tập phép cộng, phép trừ (Tiết 2)</w:t>
            </w:r>
          </w:p>
        </w:tc>
        <w:tc>
          <w:tcPr>
            <w:tcW w:type="dxa" w:w="1474"/>
          </w:tcPr>
          <w:p>
            <w:pPr>
              <w:spacing w:after="0"/>
              <w:jc w:val="center"/>
            </w:pPr>
            <w:r/>
            <w:r>
              <w:rPr>
                <w:b w:val="0"/>
                <w:i w:val="0"/>
                <w:sz w:val="20"/>
              </w:rPr>
              <w:t>Tiết 81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phép cộng, phép trừ (Tiết 3)</w:t>
            </w:r>
          </w:p>
        </w:tc>
        <w:tc>
          <w:tcPr>
            <w:tcW w:type="dxa" w:w="1474"/>
          </w:tcPr>
          <w:p>
            <w:pPr>
              <w:spacing w:after="0"/>
              <w:jc w:val="center"/>
            </w:pPr>
            <w:r/>
            <w:r>
              <w:rPr>
                <w:b w:val="0"/>
                <w:i w:val="0"/>
                <w:sz w:val="20"/>
              </w:rPr>
              <w:t>Tiết 82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1)</w:t>
            </w:r>
          </w:p>
        </w:tc>
        <w:tc>
          <w:tcPr>
            <w:tcW w:type="dxa" w:w="1474"/>
          </w:tcPr>
          <w:p>
            <w:pPr>
              <w:spacing w:after="0"/>
              <w:jc w:val="center"/>
            </w:pPr>
            <w:r/>
            <w:r>
              <w:rPr>
                <w:b w:val="0"/>
                <w:i w:val="0"/>
                <w:sz w:val="20"/>
              </w:rPr>
              <w:t>Tiết 83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p>
            <w:pPr>
              <w:spacing w:after="0"/>
            </w:pPr>
            <w:r>
              <w:rPr>
                <w:b w:val="0"/>
                <w:i w:val="0"/>
                <w:sz w:val="18"/>
              </w:rPr>
              <w:t>STEM: Lắp ghép hình phẳng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2)</w:t>
            </w:r>
          </w:p>
        </w:tc>
        <w:tc>
          <w:tcPr>
            <w:tcW w:type="dxa" w:w="1474"/>
          </w:tcPr>
          <w:p>
            <w:pPr>
              <w:spacing w:after="0"/>
              <w:jc w:val="center"/>
            </w:pPr>
            <w:r/>
            <w:r>
              <w:rPr>
                <w:b w:val="0"/>
                <w:i w:val="0"/>
                <w:sz w:val="20"/>
              </w:rPr>
              <w:t>Tiết 84</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3)</w:t>
            </w:r>
          </w:p>
        </w:tc>
        <w:tc>
          <w:tcPr>
            <w:tcW w:type="dxa" w:w="1474"/>
          </w:tcPr>
          <w:p>
            <w:pPr>
              <w:spacing w:after="0"/>
              <w:jc w:val="center"/>
            </w:pPr>
            <w:r/>
            <w:r>
              <w:rPr>
                <w:b w:val="0"/>
                <w:i w:val="0"/>
                <w:sz w:val="20"/>
              </w:rPr>
              <w:t>Tiết 85</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36.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38. Nhân với số có một chữ số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Năng lực số Miền 1 (Cơ bản, bậc 2): Ở hoạt động Khám phá bài “Nhân với số có một chữ số”, GV chiếu phép nhân đặt tính dọc lên màn hình và cho hiện dần từng lượt nhân, nhớ; Năng lực số Miền 5 (Cơ bản, bậc 2): Ở hoạt động Luyện tập, GV mở bài tập tương tác: HS đặt tính và tính ra vở trước rồi nhập kết quả vào máy;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Nhân với số có một chữ số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Chia cho số có một chữ số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Năng lực số Miền 1 (Cơ bản, bậc 2): Ở hoạt động Khám phá bài “Chia cho số có một chữ số”, GV chiếu phép chia đặt tính lên màn hình và cho hiện dần từng lượt chia, nhân, trừ; Năng lực số Miền 5 (Cơ bản, bậc 2): Ở hoạt động Luyện tập, GV mở bài tập tương tác: HS đặt tính và tính ra vở trước rồi nhập kết quả vào máy;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Chia cho số có một chữ số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Tính chất giao hoán và kết hợp của phép nhân (Tiết 1)</w:t>
            </w:r>
          </w:p>
        </w:tc>
        <w:tc>
          <w:tcPr>
            <w:tcW w:type="dxa" w:w="1474"/>
          </w:tcPr>
          <w:p>
            <w:pPr>
              <w:spacing w:after="0"/>
              <w:jc w:val="center"/>
            </w:pPr>
            <w:r/>
            <w:r>
              <w:rPr>
                <w:b w:val="0"/>
                <w:i w:val="0"/>
                <w:sz w:val="20"/>
              </w:rPr>
              <w:t>Tiết 95 (3 tiết)</w:t>
            </w:r>
          </w:p>
        </w:tc>
        <w:tc>
          <w:tcPr>
            <w:tcW w:type="dxa" w:w="4195"/>
          </w:tcPr>
          <w:p>
            <w:pPr>
              <w:spacing w:after="0"/>
            </w:pPr>
            <w:r/>
            <w:r>
              <w:rPr>
                <w:b w:val="0"/>
                <w:i w:val="0"/>
                <w:sz w:val="18"/>
              </w:rPr>
              <w:t>Năng lực số Miền 1 (Cơ bản, bậc 2): Ở hoạt động Khám phá bài “Tính chất giao hoán và kết hợp của phép nhân”, GV chiếu bảng hai cột giá trị lên màn hình rồi cho máy tính lần lượt a ×…; Năng lực số Miền 5 (Cơ bản, bậc 2): Ở hoạt động Luyện tập, GV chiếu các biểu thức dài, HS chọn cách nhóm thừa số cho tính nhẩm nhanh nhất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40. Tính chất giao hoán và kết hợp của phép nhân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Tính chất giao hoán và kết hợp của phép nhân (Tiết 3)</w:t>
            </w:r>
          </w:p>
        </w:tc>
        <w:tc>
          <w:tcPr>
            <w:tcW w:type="dxa" w:w="1474"/>
          </w:tcPr>
          <w:p>
            <w:pPr>
              <w:spacing w:after="0"/>
              <w:jc w:val="center"/>
            </w:pPr>
            <w:r/>
            <w:r>
              <w:rPr>
                <w:b w:val="0"/>
                <w:i w:val="0"/>
                <w:sz w:val="20"/>
              </w:rPr>
              <w:t>Tiết 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Nhân, chia với 10, 100, 1 000,… (Tiết 1)</w:t>
            </w:r>
          </w:p>
        </w:tc>
        <w:tc>
          <w:tcPr>
            <w:tcW w:type="dxa" w:w="1474"/>
          </w:tcPr>
          <w:p>
            <w:pPr>
              <w:spacing w:after="0"/>
              <w:jc w:val="center"/>
            </w:pPr>
            <w:r/>
            <w:r>
              <w:rPr>
                <w:b w:val="0"/>
                <w:i w:val="0"/>
                <w:sz w:val="20"/>
              </w:rPr>
              <w:t>Tiết 98 (2 tiết)</w:t>
            </w:r>
          </w:p>
        </w:tc>
        <w:tc>
          <w:tcPr>
            <w:tcW w:type="dxa" w:w="4195"/>
          </w:tcPr>
          <w:p>
            <w:pPr>
              <w:spacing w:after="0"/>
            </w:pPr>
            <w:r/>
            <w:r>
              <w:rPr>
                <w:b w:val="0"/>
                <w:i w:val="0"/>
                <w:sz w:val="18"/>
              </w:rPr>
              <w:t>Năng lực số Miền 1 (Cơ bản, bậc 2): Ở hoạt động Hình thành kiến thức bài “Nhân, chia với 10, 100, 1 000”, GV chiếu bảng các phép tính 36 × 10, 36 × 100; Năng lực số Miền 5 (Cơ bản, bậc 2): Ở hoạt động Luyện tập, GV mở bài tập tương tác tính nhẩm: HS nhẩm rồi nhập kết quả, máy báo sai thì các em nhìn lại bảng đã tô màu để đếm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Nhân, chia với 10, 100, 1 000,… (Tiết 2)</w:t>
            </w:r>
          </w:p>
        </w:tc>
        <w:tc>
          <w:tcPr>
            <w:tcW w:type="dxa" w:w="1474"/>
          </w:tcPr>
          <w:p>
            <w:pPr>
              <w:spacing w:after="0"/>
              <w:jc w:val="center"/>
            </w:pPr>
            <w:r/>
            <w:r>
              <w:rPr>
                <w:b w:val="0"/>
                <w:i w:val="0"/>
                <w:sz w:val="20"/>
              </w:rPr>
              <w:t>Tiết 99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Tính chất phân phối của phép nhân đối với phép cộng (Tiết 1)</w:t>
            </w:r>
          </w:p>
        </w:tc>
        <w:tc>
          <w:tcPr>
            <w:tcW w:type="dxa" w:w="1474"/>
          </w:tcPr>
          <w:p>
            <w:pPr>
              <w:spacing w:after="0"/>
              <w:jc w:val="center"/>
            </w:pPr>
            <w:r/>
            <w:r>
              <w:rPr>
                <w:b w:val="0"/>
                <w:i w:val="0"/>
                <w:sz w:val="20"/>
              </w:rPr>
              <w:t>Tiết 100 (3 tiết)</w:t>
            </w:r>
          </w:p>
        </w:tc>
        <w:tc>
          <w:tcPr>
            <w:tcW w:type="dxa" w:w="4195"/>
          </w:tcPr>
          <w:p>
            <w:pPr>
              <w:spacing w:after="0"/>
            </w:pPr>
            <w:r/>
            <w:r>
              <w:rPr>
                <w:b w:val="0"/>
                <w:i w:val="0"/>
                <w:sz w:val="18"/>
              </w:rPr>
              <w:t>Năng lực số Miền 1 (Cơ bản, bậc 2): Ở hoạt động Hình thành kiến thức bài “Tính chất phân phối của phép nhân đối với phép cộng”, GV chiếu hình đội đồng diễn xếp thành các hàng rồi cho hiện hai cách…; Năng lực số Miền 5 (Cơ bản, bậc 2): Ở hoạt động Luyện tập, GV chiếu các biểu thức, HS chọn cách tính nhanh hơn rồi bấm kiểm tra; máy hiện kết quả cả hai cách để các em so sánh và giải…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42. Tính chất phân phối của phép nhân đối với phép cộng (Tiết 2)</w:t>
            </w:r>
          </w:p>
        </w:tc>
        <w:tc>
          <w:tcPr>
            <w:tcW w:type="dxa" w:w="1474"/>
          </w:tcPr>
          <w:p>
            <w:pPr>
              <w:spacing w:after="0"/>
              <w:jc w:val="center"/>
            </w:pPr>
            <w:r/>
            <w:r>
              <w:rPr>
                <w:b w:val="0"/>
                <w:i w:val="0"/>
                <w:sz w:val="20"/>
              </w:rPr>
              <w:t>Tiết 101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Tính chất phân phối của phép nhân đối với phép cộng (Tiết 3)</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Năng lực số 5.4 CB2a: HS làm bài tập tương tác chọn cách tính thuận tiện, tự nhận ra mình còn nhầm ở bước nào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1)</w:t>
            </w:r>
          </w:p>
        </w:tc>
        <w:tc>
          <w:tcPr>
            <w:tcW w:type="dxa" w:w="1474"/>
          </w:tcPr>
          <w:p>
            <w:pPr>
              <w:spacing w:after="0"/>
              <w:jc w:val="center"/>
            </w:pPr>
            <w:r/>
            <w:r>
              <w:rPr>
                <w:b w:val="0"/>
                <w:i w:val="0"/>
                <w:sz w:val="20"/>
              </w:rPr>
              <w:t>Tiết 103 (3 tiết)</w:t>
            </w:r>
          </w:p>
        </w:tc>
        <w:tc>
          <w:tcPr>
            <w:tcW w:type="dxa" w:w="4195"/>
          </w:tcPr>
          <w:p>
            <w:pPr>
              <w:spacing w:after="0"/>
            </w:pPr>
            <w:r/>
            <w:r>
              <w:rPr>
                <w:b w:val="0"/>
                <w:i w:val="0"/>
                <w:sz w:val="18"/>
              </w:rPr>
              <w:t>Năng lực số Miền 1 (Cơ bản, bậc 2): Ở hoạt động Hình thành kiến thức bài “Nhân số có hai chữ số”, GV chiếu phép nhân đặt tính dọc lên màn hình và cho hiện dần từng tích riêng; Năng lực số Miền 5 (Cơ bản, bậc 2): Ở hoạt động Luyện tập, GV mở bài tập tương tác: HS đặt tính và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3)</w:t>
            </w:r>
          </w:p>
        </w:tc>
        <w:tc>
          <w:tcPr>
            <w:tcW w:type="dxa" w:w="1474"/>
          </w:tcPr>
          <w:p>
            <w:pPr>
              <w:spacing w:after="0"/>
              <w:jc w:val="center"/>
            </w:pPr>
            <w:r/>
            <w:r>
              <w:rPr>
                <w:b w:val="0"/>
                <w:i w:val="0"/>
                <w:sz w:val="20"/>
              </w:rPr>
              <w:t>Tiết 105</w:t>
            </w:r>
          </w:p>
        </w:tc>
        <w:tc>
          <w:tcPr>
            <w:tcW w:type="dxa" w:w="4195"/>
          </w:tcPr>
          <w:p>
            <w:pPr>
              <w:spacing w:after="0"/>
            </w:pPr>
            <w:r/>
            <w:r>
              <w:rPr>
                <w:b w:val="0"/>
                <w:i w:val="0"/>
                <w:sz w:val="18"/>
              </w:rPr>
              <w:t>Năng lực số 5.4 CB2a: HS nhập kết quả phép nhân với số có hai chữ số vào bài tập tương tác, tự soi lại chỗ đặt lệch tích riêng hoặc quên nhớ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44. Chia cho số có hai chữ số (Tiết 1)</w:t>
            </w:r>
          </w:p>
        </w:tc>
        <w:tc>
          <w:tcPr>
            <w:tcW w:type="dxa" w:w="1474"/>
          </w:tcPr>
          <w:p>
            <w:pPr>
              <w:spacing w:after="0"/>
              <w:jc w:val="center"/>
            </w:pPr>
            <w:r/>
            <w:r>
              <w:rPr>
                <w:b w:val="0"/>
                <w:i w:val="0"/>
                <w:sz w:val="20"/>
              </w:rPr>
              <w:t>Tiết 106 (3 tiết)</w:t>
            </w:r>
          </w:p>
        </w:tc>
        <w:tc>
          <w:tcPr>
            <w:tcW w:type="dxa" w:w="4195"/>
          </w:tcPr>
          <w:p>
            <w:pPr>
              <w:spacing w:after="0"/>
            </w:pPr>
            <w:r/>
            <w:r>
              <w:rPr>
                <w:b w:val="0"/>
                <w:i w:val="0"/>
                <w:sz w:val="18"/>
              </w:rPr>
              <w:t>Năng lực số Miền 1 (Cơ bản, bậc 2): Ở hoạt động Hình thành kiến thức bài “Chia cho số có hai chữ số”, GV chiếu tranh những chiếc thuyền và hành khách rồi hiện dần phép chia đặt tính; Năng lực số Miền 5 (Cơ bản, bậc 2): Ở hoạt động Luyện tập, GV mở bài tập tương tác: HS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Chia cho số có hai chữ số (Tiết 2)</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Chia cho số có hai chữ số (Tiết 3)</w:t>
            </w:r>
          </w:p>
        </w:tc>
        <w:tc>
          <w:tcPr>
            <w:tcW w:type="dxa" w:w="1474"/>
          </w:tcPr>
          <w:p>
            <w:pPr>
              <w:spacing w:after="0"/>
              <w:jc w:val="center"/>
            </w:pPr>
            <w:r/>
            <w:r>
              <w:rPr>
                <w:b w:val="0"/>
                <w:i w:val="0"/>
                <w:sz w:val="20"/>
              </w:rPr>
              <w:t>Tiết 108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Thực hành và trải nghiệm ước lượng trong tính toán</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p>
            <w:pPr>
              <w:spacing w:after="0"/>
            </w:pPr>
            <w:r>
              <w:rPr>
                <w:b w:val="0"/>
                <w:i w:val="0"/>
                <w:sz w:val="18"/>
              </w:rPr>
              <w:t>STEM: Thực hành ước lượng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Tìm số trung bình cộng (Tiết 1)</w:t>
            </w:r>
          </w:p>
        </w:tc>
        <w:tc>
          <w:tcPr>
            <w:tcW w:type="dxa" w:w="1474"/>
          </w:tcPr>
          <w:p>
            <w:pPr>
              <w:spacing w:after="0"/>
              <w:jc w:val="center"/>
            </w:pPr>
            <w:r/>
            <w:r>
              <w:rPr>
                <w:b w:val="0"/>
                <w:i w:val="0"/>
                <w:sz w:val="20"/>
              </w:rPr>
              <w:t>Tiết 110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46. Tìm số trung bình cộng (Tiết 2)</w:t>
            </w:r>
          </w:p>
        </w:tc>
        <w:tc>
          <w:tcPr>
            <w:tcW w:type="dxa" w:w="1474"/>
          </w:tcPr>
          <w:p>
            <w:pPr>
              <w:spacing w:after="0"/>
              <w:jc w:val="center"/>
            </w:pPr>
            <w:r/>
            <w:r>
              <w:rPr>
                <w:b w:val="0"/>
                <w:i w:val="0"/>
                <w:sz w:val="20"/>
              </w:rPr>
              <w:t>Tiết 111</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Bài toán liên quan đến rút về đơn vị (Tiết 1)</w:t>
            </w:r>
          </w:p>
        </w:tc>
        <w:tc>
          <w:tcPr>
            <w:tcW w:type="dxa" w:w="1474"/>
          </w:tcPr>
          <w:p>
            <w:pPr>
              <w:spacing w:after="0"/>
              <w:jc w:val="center"/>
            </w:pPr>
            <w:r/>
            <w:r>
              <w:rPr>
                <w:b w:val="0"/>
                <w:i w:val="0"/>
                <w:sz w:val="20"/>
              </w:rPr>
              <w:t>Tiết 112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Bài toán liên quan đến rút về đơn vị (Tiết 2)</w:t>
            </w:r>
          </w:p>
        </w:tc>
        <w:tc>
          <w:tcPr>
            <w:tcW w:type="dxa" w:w="1474"/>
          </w:tcPr>
          <w:p>
            <w:pPr>
              <w:spacing w:after="0"/>
              <w:jc w:val="center"/>
            </w:pPr>
            <w:r/>
            <w:r>
              <w:rPr>
                <w:b w:val="0"/>
                <w:i w:val="0"/>
                <w:sz w:val="20"/>
              </w:rPr>
              <w:t>Tiết 113</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1)</w:t>
            </w:r>
          </w:p>
        </w:tc>
        <w:tc>
          <w:tcPr>
            <w:tcW w:type="dxa" w:w="1474"/>
          </w:tcPr>
          <w:p>
            <w:pPr>
              <w:spacing w:after="0"/>
              <w:jc w:val="center"/>
            </w:pPr>
            <w:r/>
            <w:r>
              <w:rPr>
                <w:b w:val="0"/>
                <w:i w:val="0"/>
                <w:sz w:val="20"/>
              </w:rPr>
              <w:t>Tiết 114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2)</w:t>
            </w:r>
          </w:p>
        </w:tc>
        <w:tc>
          <w:tcPr>
            <w:tcW w:type="dxa" w:w="1474"/>
          </w:tcPr>
          <w:p>
            <w:pPr>
              <w:spacing w:after="0"/>
              <w:jc w:val="center"/>
            </w:pPr>
            <w:r/>
            <w:r>
              <w:rPr>
                <w:b w:val="0"/>
                <w:i w:val="0"/>
                <w:sz w:val="20"/>
              </w:rPr>
              <w:t>Tiết 115</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48. Luyện tập chung (Tiết 3)</w:t>
            </w:r>
          </w:p>
        </w:tc>
        <w:tc>
          <w:tcPr>
            <w:tcW w:type="dxa" w:w="1474"/>
          </w:tcPr>
          <w:p>
            <w:pPr>
              <w:spacing w:after="0"/>
              <w:jc w:val="center"/>
            </w:pPr>
            <w:r/>
            <w:r>
              <w:rPr>
                <w:b w:val="0"/>
                <w:i w:val="0"/>
                <w:sz w:val="20"/>
              </w:rPr>
              <w:t>Tiết 116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Làm quen với yếu tố thống kê, xác suất</w:t>
            </w:r>
          </w:p>
        </w:tc>
        <w:tc>
          <w:tcPr>
            <w:tcW w:type="dxa" w:w="4365"/>
          </w:tcPr>
          <w:p>
            <w:pPr>
              <w:spacing w:after="0"/>
            </w:pPr>
            <w:r/>
            <w:r>
              <w:rPr>
                <w:b w:val="0"/>
                <w:i w:val="0"/>
                <w:sz w:val="20"/>
              </w:rPr>
              <w:t>Bài 49. Dãy số liệu thống kê (Tiết 1)</w:t>
            </w:r>
          </w:p>
        </w:tc>
        <w:tc>
          <w:tcPr>
            <w:tcW w:type="dxa" w:w="1474"/>
          </w:tcPr>
          <w:p>
            <w:pPr>
              <w:spacing w:after="0"/>
              <w:jc w:val="center"/>
            </w:pPr>
            <w:r/>
            <w:r>
              <w:rPr>
                <w:b w:val="0"/>
                <w:i w:val="0"/>
                <w:sz w:val="20"/>
              </w:rPr>
              <w:t>Tiết 117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Dãy số liệu thống kê (Tiết 2)</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Biểu đồ cột (Tiết 1)</w:t>
            </w:r>
          </w:p>
        </w:tc>
        <w:tc>
          <w:tcPr>
            <w:tcW w:type="dxa" w:w="1474"/>
          </w:tcPr>
          <w:p>
            <w:pPr>
              <w:spacing w:after="0"/>
              <w:jc w:val="center"/>
            </w:pPr>
            <w:r/>
            <w:r>
              <w:rPr>
                <w:b w:val="0"/>
                <w:i w:val="0"/>
                <w:sz w:val="20"/>
              </w:rPr>
              <w:t>Tiết 119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Biểu đồ cột (Tiết 2)</w:t>
            </w:r>
          </w:p>
        </w:tc>
        <w:tc>
          <w:tcPr>
            <w:tcW w:type="dxa" w:w="1474"/>
          </w:tcPr>
          <w:p>
            <w:pPr>
              <w:spacing w:after="0"/>
              <w:jc w:val="center"/>
            </w:pPr>
            <w:r/>
            <w:r>
              <w:rPr>
                <w:b w:val="0"/>
                <w:i w:val="0"/>
                <w:sz w:val="20"/>
              </w:rPr>
              <w:t>Tiết 120</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9: Làm quen với yếu tố thống kê, xác suất</w:t>
            </w:r>
          </w:p>
        </w:tc>
        <w:tc>
          <w:tcPr>
            <w:tcW w:type="dxa" w:w="4365"/>
          </w:tcPr>
          <w:p>
            <w:pPr>
              <w:spacing w:after="0"/>
            </w:pPr>
            <w:r/>
            <w:r>
              <w:rPr>
                <w:b w:val="0"/>
                <w:i w:val="0"/>
                <w:sz w:val="20"/>
              </w:rPr>
              <w:t>Bài 51. Số lần xuất hiện của một sự kiện (Tiết 1)</w:t>
            </w:r>
          </w:p>
        </w:tc>
        <w:tc>
          <w:tcPr>
            <w:tcW w:type="dxa" w:w="1474"/>
          </w:tcPr>
          <w:p>
            <w:pPr>
              <w:spacing w:after="0"/>
              <w:jc w:val="center"/>
            </w:pPr>
            <w:r/>
            <w:r>
              <w:rPr>
                <w:b w:val="0"/>
                <w:i w:val="0"/>
                <w:sz w:val="20"/>
              </w:rPr>
              <w:t>Tiết 121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lần xuất hiện của một sự kiện (Tiết 2)</w:t>
            </w:r>
          </w:p>
        </w:tc>
        <w:tc>
          <w:tcPr>
            <w:tcW w:type="dxa" w:w="1474"/>
          </w:tcPr>
          <w:p>
            <w:pPr>
              <w:spacing w:after="0"/>
              <w:jc w:val="center"/>
            </w:pPr>
            <w:r/>
            <w:r>
              <w:rPr>
                <w:b w:val="0"/>
                <w:i w:val="0"/>
                <w:sz w:val="20"/>
              </w:rPr>
              <w:t>Tiết 122</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Luyện tập chung</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Phân số</w:t>
            </w:r>
          </w:p>
        </w:tc>
        <w:tc>
          <w:tcPr>
            <w:tcW w:type="dxa" w:w="4365"/>
          </w:tcPr>
          <w:p>
            <w:pPr>
              <w:spacing w:after="0"/>
            </w:pPr>
            <w:r/>
            <w:r>
              <w:rPr>
                <w:b w:val="0"/>
                <w:i w:val="0"/>
                <w:sz w:val="20"/>
              </w:rPr>
              <w:t>Bài 53. Khái niệm phân số (Tiết 1)</w:t>
            </w:r>
          </w:p>
        </w:tc>
        <w:tc>
          <w:tcPr>
            <w:tcW w:type="dxa" w:w="1474"/>
          </w:tcPr>
          <w:p>
            <w:pPr>
              <w:spacing w:after="0"/>
              <w:jc w:val="center"/>
            </w:pPr>
            <w:r/>
            <w:r>
              <w:rPr>
                <w:b w:val="0"/>
                <w:i w:val="0"/>
                <w:sz w:val="20"/>
              </w:rPr>
              <w:t>Tiết 124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Khái niệm phân số (Tiết 2)</w:t>
            </w:r>
          </w:p>
        </w:tc>
        <w:tc>
          <w:tcPr>
            <w:tcW w:type="dxa" w:w="1474"/>
          </w:tcPr>
          <w:p>
            <w:pPr>
              <w:spacing w:after="0"/>
              <w:jc w:val="center"/>
            </w:pPr>
            <w:r/>
            <w:r>
              <w:rPr>
                <w:b w:val="0"/>
                <w:i w:val="0"/>
                <w:sz w:val="20"/>
              </w:rPr>
              <w:t>Tiết 125</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10: Phân số</w:t>
            </w:r>
          </w:p>
        </w:tc>
        <w:tc>
          <w:tcPr>
            <w:tcW w:type="dxa" w:w="4365"/>
          </w:tcPr>
          <w:p>
            <w:pPr>
              <w:spacing w:after="0"/>
            </w:pPr>
            <w:r/>
            <w:r>
              <w:rPr>
                <w:b w:val="0"/>
                <w:i w:val="0"/>
                <w:sz w:val="20"/>
              </w:rPr>
              <w:t>Bài 54. Phân số và phép chia số tự nhiên (Tiết 1)</w:t>
            </w:r>
          </w:p>
        </w:tc>
        <w:tc>
          <w:tcPr>
            <w:tcW w:type="dxa" w:w="1474"/>
          </w:tcPr>
          <w:p>
            <w:pPr>
              <w:spacing w:after="0"/>
              <w:jc w:val="center"/>
            </w:pPr>
            <w:r/>
            <w:r>
              <w:rPr>
                <w:b w:val="0"/>
                <w:i w:val="0"/>
                <w:sz w:val="20"/>
              </w:rPr>
              <w:t>Tiết 126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Phân số và phép chia số tự nhiên (Tiết 2)</w:t>
            </w:r>
          </w:p>
        </w:tc>
        <w:tc>
          <w:tcPr>
            <w:tcW w:type="dxa" w:w="1474"/>
          </w:tcPr>
          <w:p>
            <w:pPr>
              <w:spacing w:after="0"/>
              <w:jc w:val="center"/>
            </w:pPr>
            <w:r/>
            <w:r>
              <w:rPr>
                <w:b w:val="0"/>
                <w:i w:val="0"/>
                <w:sz w:val="20"/>
              </w:rPr>
              <w:t>Tiết 127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Tính chất cơ bản của phân số (Tiết 1)</w:t>
            </w:r>
          </w:p>
        </w:tc>
        <w:tc>
          <w:tcPr>
            <w:tcW w:type="dxa" w:w="1474"/>
          </w:tcPr>
          <w:p>
            <w:pPr>
              <w:spacing w:after="0"/>
              <w:jc w:val="center"/>
            </w:pPr>
            <w:r/>
            <w:r>
              <w:rPr>
                <w:b w:val="0"/>
                <w:i w:val="0"/>
                <w:sz w:val="20"/>
              </w:rPr>
              <w:t>Tiết 128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Tính chất cơ bản của phân số (Tiết 2)</w:t>
            </w:r>
          </w:p>
        </w:tc>
        <w:tc>
          <w:tcPr>
            <w:tcW w:type="dxa" w:w="1474"/>
          </w:tcPr>
          <w:p>
            <w:pPr>
              <w:spacing w:after="0"/>
              <w:jc w:val="center"/>
            </w:pPr>
            <w:r/>
            <w:r>
              <w:rPr>
                <w:b w:val="0"/>
                <w:i w:val="0"/>
                <w:sz w:val="20"/>
              </w:rPr>
              <w:t>Tiết 129</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56. Rút gọn phân số (Tiết 1)</w:t>
            </w:r>
          </w:p>
        </w:tc>
        <w:tc>
          <w:tcPr>
            <w:tcW w:type="dxa" w:w="1474"/>
          </w:tcPr>
          <w:p>
            <w:pPr>
              <w:spacing w:after="0"/>
              <w:jc w:val="center"/>
            </w:pPr>
            <w:r/>
            <w:r>
              <w:rPr>
                <w:b w:val="0"/>
                <w:i w:val="0"/>
                <w:sz w:val="20"/>
              </w:rPr>
              <w:t>Tiết 130 (2 tiết)</w:t>
            </w:r>
          </w:p>
        </w:tc>
        <w:tc>
          <w:tcPr>
            <w:tcW w:type="dxa" w:w="4195"/>
          </w:tcPr>
          <w:p>
            <w:pPr>
              <w:spacing w:after="0"/>
            </w:pPr>
            <w:r/>
            <w:r>
              <w:rPr>
                <w:b w:val="0"/>
                <w:i w:val="0"/>
                <w:sz w:val="18"/>
              </w:rPr>
              <w:t>Năng lực số Miền 1 (Cơ bản, bậc 2): Ở hoạt động Khám phá bài “Rút gọn phân số”, GV chiếu hình băng giấy chia phần lên màn hình rồi gộp dần các phần bằng nhau; Năng lực số Miền 5 (Cơ bản, bậc 2): Ở hoạt động Luyện tập, GV mở bài tập tương tác: HS rút gọn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10: Phân số</w:t>
            </w:r>
          </w:p>
        </w:tc>
        <w:tc>
          <w:tcPr>
            <w:tcW w:type="dxa" w:w="4365"/>
          </w:tcPr>
          <w:p>
            <w:pPr>
              <w:spacing w:after="0"/>
            </w:pPr>
            <w:r/>
            <w:r>
              <w:rPr>
                <w:b w:val="0"/>
                <w:i w:val="0"/>
                <w:sz w:val="20"/>
              </w:rPr>
              <w:t>Bài 56. Rút gọn phân số (Tiết 2)</w:t>
            </w:r>
          </w:p>
        </w:tc>
        <w:tc>
          <w:tcPr>
            <w:tcW w:type="dxa" w:w="1474"/>
          </w:tcPr>
          <w:p>
            <w:pPr>
              <w:spacing w:after="0"/>
              <w:jc w:val="center"/>
            </w:pPr>
            <w:r/>
            <w:r>
              <w:rPr>
                <w:b w:val="0"/>
                <w:i w:val="0"/>
                <w:sz w:val="20"/>
              </w:rPr>
              <w:t>Tiết 131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Quy đồng mẫu số các phân số (Tiết 1)</w:t>
            </w:r>
          </w:p>
        </w:tc>
        <w:tc>
          <w:tcPr>
            <w:tcW w:type="dxa" w:w="1474"/>
          </w:tcPr>
          <w:p>
            <w:pPr>
              <w:spacing w:after="0"/>
              <w:jc w:val="center"/>
            </w:pPr>
            <w:r/>
            <w:r>
              <w:rPr>
                <w:b w:val="0"/>
                <w:i w:val="0"/>
                <w:sz w:val="20"/>
              </w:rPr>
              <w:t>Tiết 132 (2 tiết)</w:t>
            </w:r>
          </w:p>
        </w:tc>
        <w:tc>
          <w:tcPr>
            <w:tcW w:type="dxa" w:w="4195"/>
          </w:tcPr>
          <w:p>
            <w:pPr>
              <w:spacing w:after="0"/>
            </w:pPr>
            <w:r/>
            <w:r>
              <w:rPr>
                <w:b w:val="0"/>
                <w:i w:val="0"/>
                <w:sz w:val="18"/>
              </w:rPr>
              <w:t>Năng lực số Miền 1 (Cơ bản, bậc 2): Ở hoạt động Khám phá bài “Quy đồng mẫu số các phân số”, GV chiếu hai băng giấy chia phần khác nhau lên màn hình rồi chia nhỏ dần cho tới khi hai băng…; Năng lực số Miền 5 (Cơ bản, bậc 2): Ở hoạt động Luyện tập, GV mở bài tập tương tác: HS quy đồng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Quy đồng mẫu số các phân số (Tiết 2)</w:t>
            </w:r>
          </w:p>
        </w:tc>
        <w:tc>
          <w:tcPr>
            <w:tcW w:type="dxa" w:w="1474"/>
          </w:tcPr>
          <w:p>
            <w:pPr>
              <w:spacing w:after="0"/>
              <w:jc w:val="center"/>
            </w:pPr>
            <w:r/>
            <w:r>
              <w:rPr>
                <w:b w:val="0"/>
                <w:i w:val="0"/>
                <w:sz w:val="20"/>
              </w:rPr>
              <w:t>Tiết 133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Phân số</w:t>
            </w:r>
          </w:p>
        </w:tc>
        <w:tc>
          <w:tcPr>
            <w:tcW w:type="dxa" w:w="4365"/>
          </w:tcPr>
          <w:p>
            <w:pPr>
              <w:spacing w:after="0"/>
            </w:pPr>
            <w:r/>
            <w:r>
              <w:rPr>
                <w:b w:val="0"/>
                <w:i w:val="0"/>
                <w:sz w:val="20"/>
              </w:rPr>
              <w:t>Bài 58. So sánh phân số (Tiết 1)</w:t>
            </w:r>
          </w:p>
        </w:tc>
        <w:tc>
          <w:tcPr>
            <w:tcW w:type="dxa" w:w="1474"/>
          </w:tcPr>
          <w:p>
            <w:pPr>
              <w:spacing w:after="0"/>
              <w:jc w:val="center"/>
            </w:pPr>
            <w:r/>
            <w:r>
              <w:rPr>
                <w:b w:val="0"/>
                <w:i w:val="0"/>
                <w:sz w:val="20"/>
              </w:rPr>
              <w:t>Tiết 135 (3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10: Phân số</w:t>
            </w:r>
          </w:p>
        </w:tc>
        <w:tc>
          <w:tcPr>
            <w:tcW w:type="dxa" w:w="4365"/>
          </w:tcPr>
          <w:p>
            <w:pPr>
              <w:spacing w:after="0"/>
            </w:pPr>
            <w:r/>
            <w:r>
              <w:rPr>
                <w:b w:val="0"/>
                <w:i w:val="0"/>
                <w:sz w:val="20"/>
              </w:rPr>
              <w:t>Bài 58. So sánh phân số (Tiết 2)</w:t>
            </w:r>
          </w:p>
        </w:tc>
        <w:tc>
          <w:tcPr>
            <w:tcW w:type="dxa" w:w="1474"/>
          </w:tcPr>
          <w:p>
            <w:pPr>
              <w:spacing w:after="0"/>
              <w:jc w:val="center"/>
            </w:pPr>
            <w:r/>
            <w:r>
              <w:rPr>
                <w:b w:val="0"/>
                <w:i w:val="0"/>
                <w:sz w:val="20"/>
              </w:rPr>
              <w:t>Tiết 136</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So sánh phân số (Tiết 3)</w:t>
            </w:r>
          </w:p>
        </w:tc>
        <w:tc>
          <w:tcPr>
            <w:tcW w:type="dxa" w:w="1474"/>
          </w:tcPr>
          <w:p>
            <w:pPr>
              <w:spacing w:after="0"/>
              <w:jc w:val="center"/>
            </w:pPr>
            <w:r/>
            <w:r>
              <w:rPr>
                <w:b w:val="0"/>
                <w:i w:val="0"/>
                <w:sz w:val="20"/>
              </w:rPr>
              <w:t>Tiết 137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Luyện tập chung (Tiết 1)</w:t>
            </w:r>
          </w:p>
        </w:tc>
        <w:tc>
          <w:tcPr>
            <w:tcW w:type="dxa" w:w="1474"/>
          </w:tcPr>
          <w:p>
            <w:pPr>
              <w:spacing w:after="0"/>
              <w:jc w:val="center"/>
            </w:pPr>
            <w:r/>
            <w:r>
              <w:rPr>
                <w:b w:val="0"/>
                <w:i w:val="0"/>
                <w:sz w:val="20"/>
              </w:rPr>
              <w:t>Tiết 138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Luyện tập chung (Tiết 2)</w:t>
            </w:r>
          </w:p>
        </w:tc>
        <w:tc>
          <w:tcPr>
            <w:tcW w:type="dxa" w:w="1474"/>
          </w:tcPr>
          <w:p>
            <w:pPr>
              <w:spacing w:after="0"/>
              <w:jc w:val="center"/>
            </w:pPr>
            <w:r/>
            <w:r>
              <w:rPr>
                <w:b w:val="0"/>
                <w:i w:val="0"/>
                <w:sz w:val="20"/>
              </w:rPr>
              <w:t>Tiết 139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60. Phép cộng phân số (Tiết 1)</w:t>
            </w:r>
          </w:p>
        </w:tc>
        <w:tc>
          <w:tcPr>
            <w:tcW w:type="dxa" w:w="1474"/>
          </w:tcPr>
          <w:p>
            <w:pPr>
              <w:spacing w:after="0"/>
              <w:jc w:val="center"/>
            </w:pPr>
            <w:r/>
            <w:r>
              <w:rPr>
                <w:b w:val="0"/>
                <w:i w:val="0"/>
                <w:sz w:val="20"/>
              </w:rPr>
              <w:t>Tiết 140 (4 tiết)</w:t>
            </w:r>
          </w:p>
        </w:tc>
        <w:tc>
          <w:tcPr>
            <w:tcW w:type="dxa" w:w="4195"/>
          </w:tcPr>
          <w:p>
            <w:pPr>
              <w:spacing w:after="0"/>
            </w:pPr>
            <w:r/>
            <w:r>
              <w:rPr>
                <w:b w:val="0"/>
                <w:i w:val="0"/>
                <w:sz w:val="18"/>
              </w:rPr>
              <w:t>Năng lực số Miền 1 (Cơ bản, bậc 2): Ở hoạt động Khám phá bài “Phép cộng phân số”, GV chiếu băng giấy đã tô màu một phần tám và một phần hai lên màn hình rồi chia nhỏ dần cho tới khi…; Năng lực số Miền 5 (Cơ bản, bậc 2): Ở hoạt động Luyện tập, GV mở bài tập tương tác: HS cộng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60. Phép cộng phân số (Tiết 2)</w:t>
            </w:r>
          </w:p>
        </w:tc>
        <w:tc>
          <w:tcPr>
            <w:tcW w:type="dxa" w:w="1474"/>
          </w:tcPr>
          <w:p>
            <w:pPr>
              <w:spacing w:after="0"/>
              <w:jc w:val="center"/>
            </w:pPr>
            <w:r/>
            <w:r>
              <w:rPr>
                <w:b w:val="0"/>
                <w:i w:val="0"/>
                <w:sz w:val="20"/>
              </w:rPr>
              <w:t>Tiết 141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phân số (Tiết 3)</w:t>
            </w:r>
          </w:p>
        </w:tc>
        <w:tc>
          <w:tcPr>
            <w:tcW w:type="dxa" w:w="1474"/>
          </w:tcPr>
          <w:p>
            <w:pPr>
              <w:spacing w:after="0"/>
              <w:jc w:val="center"/>
            </w:pPr>
            <w:r/>
            <w:r>
              <w:rPr>
                <w:b w:val="0"/>
                <w:i w:val="0"/>
                <w:sz w:val="20"/>
              </w:rPr>
              <w:t>Tiết 142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phân số (Tiết 4)</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phân số (Tiết 1)</w:t>
            </w:r>
          </w:p>
        </w:tc>
        <w:tc>
          <w:tcPr>
            <w:tcW w:type="dxa" w:w="1474"/>
          </w:tcPr>
          <w:p>
            <w:pPr>
              <w:spacing w:after="0"/>
              <w:jc w:val="center"/>
            </w:pPr>
            <w:r/>
            <w:r>
              <w:rPr>
                <w:b w:val="0"/>
                <w:i w:val="0"/>
                <w:sz w:val="20"/>
              </w:rPr>
              <w:t>Tiết 144 (3 tiết)</w:t>
            </w:r>
          </w:p>
        </w:tc>
        <w:tc>
          <w:tcPr>
            <w:tcW w:type="dxa" w:w="4195"/>
          </w:tcPr>
          <w:p>
            <w:pPr>
              <w:spacing w:after="0"/>
            </w:pPr>
            <w:r/>
            <w:r>
              <w:rPr>
                <w:b w:val="0"/>
                <w:i w:val="0"/>
                <w:sz w:val="18"/>
              </w:rPr>
              <w:t>Năng lực số Miền 1 (Cơ bản, bậc 2): Ở hoạt động Khám phá bài “Phép trừ phân số”, GV chiếu hình chiếc bánh chia tám phần lên màn hình; Năng lực số Miền 5 (Cơ bản, bậc 2): Ở hoạt động Luyện tập, GV mở bài tập tương tác: HS trừ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phân số (Tiết 2)</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61. Phép trừ phân số (Tiết 3)</w:t>
            </w:r>
          </w:p>
        </w:tc>
        <w:tc>
          <w:tcPr>
            <w:tcW w:type="dxa" w:w="1474"/>
          </w:tcPr>
          <w:p>
            <w:pPr>
              <w:spacing w:after="0"/>
              <w:jc w:val="center"/>
            </w:pPr>
            <w:r/>
            <w:r>
              <w:rPr>
                <w:b w:val="0"/>
                <w:i w:val="0"/>
                <w:sz w:val="20"/>
              </w:rPr>
              <w:t>Tiết 146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1)</w:t>
            </w:r>
          </w:p>
        </w:tc>
        <w:tc>
          <w:tcPr>
            <w:tcW w:type="dxa" w:w="1474"/>
          </w:tcPr>
          <w:p>
            <w:pPr>
              <w:spacing w:after="0"/>
              <w:jc w:val="center"/>
            </w:pPr>
            <w:r/>
            <w:r>
              <w:rPr>
                <w:b w:val="0"/>
                <w:i w:val="0"/>
                <w:sz w:val="20"/>
              </w:rPr>
              <w:t>Tiết 147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3)</w:t>
            </w:r>
          </w:p>
        </w:tc>
        <w:tc>
          <w:tcPr>
            <w:tcW w:type="dxa" w:w="1474"/>
          </w:tcPr>
          <w:p>
            <w:pPr>
              <w:spacing w:after="0"/>
              <w:jc w:val="center"/>
            </w:pPr>
            <w:r/>
            <w:r>
              <w:rPr>
                <w:b w:val="0"/>
                <w:i w:val="0"/>
                <w:sz w:val="20"/>
              </w:rPr>
              <w:t>Tiết 149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63. Phép nhân phân số (Tiết 1)</w:t>
            </w:r>
          </w:p>
        </w:tc>
        <w:tc>
          <w:tcPr>
            <w:tcW w:type="dxa" w:w="1474"/>
          </w:tcPr>
          <w:p>
            <w:pPr>
              <w:spacing w:after="0"/>
              <w:jc w:val="center"/>
            </w:pPr>
            <w:r/>
            <w:r>
              <w:rPr>
                <w:b w:val="0"/>
                <w:i w:val="0"/>
                <w:sz w:val="20"/>
              </w:rPr>
              <w:t>Tiết 150 (4 tiết)</w:t>
            </w:r>
          </w:p>
        </w:tc>
        <w:tc>
          <w:tcPr>
            <w:tcW w:type="dxa" w:w="4195"/>
          </w:tcPr>
          <w:p>
            <w:pPr>
              <w:spacing w:after="0"/>
            </w:pPr>
            <w:r/>
            <w:r>
              <w:rPr>
                <w:b w:val="0"/>
                <w:i w:val="0"/>
                <w:sz w:val="18"/>
              </w:rPr>
              <w:t>Năng lực số Miền 1 (Cơ bản, bậc 2): Ở hoạt động Khám phá bài “Phép nhân phân số”, GV chiếu hình chữ nhật chia ô lên màn hình rồi tô màu lần lượt theo chiều dài và chiều rộng; Năng lực số Miền 5 (Cơ bản, bậc 2): Ở hoạt động Luyện tập, GV mở bài tập tương tác: HS nhân ra vở trước rồi nhập kết quả; khi máy báo sai, các em xem lại đã nhân đúng tử với tử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63. Phép nhân phân số (Tiết 2)</w:t>
            </w:r>
          </w:p>
        </w:tc>
        <w:tc>
          <w:tcPr>
            <w:tcW w:type="dxa" w:w="1474"/>
          </w:tcPr>
          <w:p>
            <w:pPr>
              <w:spacing w:after="0"/>
              <w:jc w:val="center"/>
            </w:pPr>
            <w:r/>
            <w:r>
              <w:rPr>
                <w:b w:val="0"/>
                <w:i w:val="0"/>
                <w:sz w:val="20"/>
              </w:rPr>
              <w:t>Tiết 151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Phép nhân phân số (Tiết 3)</w:t>
            </w:r>
          </w:p>
        </w:tc>
        <w:tc>
          <w:tcPr>
            <w:tcW w:type="dxa" w:w="1474"/>
          </w:tcPr>
          <w:p>
            <w:pPr>
              <w:spacing w:after="0"/>
              <w:jc w:val="center"/>
            </w:pPr>
            <w:r/>
            <w:r>
              <w:rPr>
                <w:b w:val="0"/>
                <w:i w:val="0"/>
                <w:sz w:val="20"/>
              </w:rPr>
              <w:t>Tiết 152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Phép nhân phân số (Tiết 4)</w:t>
            </w:r>
          </w:p>
        </w:tc>
        <w:tc>
          <w:tcPr>
            <w:tcW w:type="dxa" w:w="1474"/>
          </w:tcPr>
          <w:p>
            <w:pPr>
              <w:spacing w:after="0"/>
              <w:jc w:val="center"/>
            </w:pPr>
            <w:r/>
            <w:r>
              <w:rPr>
                <w:b w:val="0"/>
                <w:i w:val="0"/>
                <w:sz w:val="20"/>
              </w:rPr>
              <w:t>Tiết 153</w:t>
            </w:r>
          </w:p>
        </w:tc>
        <w:tc>
          <w:tcPr>
            <w:tcW w:type="dxa" w:w="4195"/>
          </w:tcPr>
          <w:p>
            <w:pPr>
              <w:spacing w:after="0"/>
            </w:pPr>
            <w:r/>
            <w:r>
              <w:rPr>
                <w:b w:val="0"/>
                <w:i w:val="0"/>
                <w:sz w:val="18"/>
              </w:rPr>
              <w:t>Năng lực số 5.2 CB2b: HS quan sát mô hình động chia hình chữ nhật thành các ô vuông nhỏ để giải thích kết quả phép nhân hai phân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Phép chia phân số (Tiết 1)</w:t>
            </w:r>
          </w:p>
        </w:tc>
        <w:tc>
          <w:tcPr>
            <w:tcW w:type="dxa" w:w="1474"/>
          </w:tcPr>
          <w:p>
            <w:pPr>
              <w:spacing w:after="0"/>
              <w:jc w:val="center"/>
            </w:pPr>
            <w:r/>
            <w:r>
              <w:rPr>
                <w:b w:val="0"/>
                <w:i w:val="0"/>
                <w:sz w:val="20"/>
              </w:rPr>
              <w:t>Tiết 154 (3 tiết)</w:t>
            </w:r>
          </w:p>
        </w:tc>
        <w:tc>
          <w:tcPr>
            <w:tcW w:type="dxa" w:w="4195"/>
          </w:tcPr>
          <w:p>
            <w:pPr>
              <w:spacing w:after="0"/>
            </w:pPr>
            <w:r/>
            <w:r>
              <w:rPr>
                <w:b w:val="0"/>
                <w:i w:val="0"/>
                <w:sz w:val="18"/>
              </w:rPr>
              <w:t>Năng lực số Miền 1 (Cơ bản, bậc 2): Ở hoạt động Khám phá bài “Phép chia phân số”, GV chiếu hình băng giấy chia phần lên màn hình rồi cho thấy chia cho một phân số chính là nhân với phân số…; Năng lực số Miền 5 (Cơ bản, bậc 2): Ở hoạt động Luyện tập, GV mở bài tập tương tác: HS chia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Phép chia phân số (Tiết 2)</w:t>
            </w:r>
          </w:p>
        </w:tc>
        <w:tc>
          <w:tcPr>
            <w:tcW w:type="dxa" w:w="1474"/>
          </w:tcPr>
          <w:p>
            <w:pPr>
              <w:spacing w:after="0"/>
              <w:jc w:val="center"/>
            </w:pPr>
            <w:r/>
            <w:r>
              <w:rPr>
                <w:b w:val="0"/>
                <w:i w:val="0"/>
                <w:sz w:val="20"/>
              </w:rPr>
              <w:t>Tiết 155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64. Phép chia phân số (Tiết 3)</w:t>
            </w:r>
          </w:p>
        </w:tc>
        <w:tc>
          <w:tcPr>
            <w:tcW w:type="dxa" w:w="1474"/>
          </w:tcPr>
          <w:p>
            <w:pPr>
              <w:spacing w:after="0"/>
              <w:jc w:val="center"/>
            </w:pPr>
            <w:r/>
            <w:r>
              <w:rPr>
                <w:b w:val="0"/>
                <w:i w:val="0"/>
                <w:sz w:val="20"/>
              </w:rPr>
              <w:t>Tiết 156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Tìm phân số của một số (Tiết 1)</w:t>
            </w:r>
          </w:p>
        </w:tc>
        <w:tc>
          <w:tcPr>
            <w:tcW w:type="dxa" w:w="1474"/>
          </w:tcPr>
          <w:p>
            <w:pPr>
              <w:spacing w:after="0"/>
              <w:jc w:val="center"/>
            </w:pPr>
            <w:r/>
            <w:r>
              <w:rPr>
                <w:b w:val="0"/>
                <w:i w:val="0"/>
                <w:sz w:val="20"/>
              </w:rPr>
              <w:t>Tiết 157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Tìm phân số của một số (Tiết 2)</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Luyện tập chung (Tiết 1)</w:t>
            </w:r>
          </w:p>
        </w:tc>
        <w:tc>
          <w:tcPr>
            <w:tcW w:type="dxa" w:w="1474"/>
          </w:tcPr>
          <w:p>
            <w:pPr>
              <w:spacing w:after="0"/>
              <w:jc w:val="center"/>
            </w:pPr>
            <w:r/>
            <w:r>
              <w:rPr>
                <w:b w:val="0"/>
                <w:i w:val="0"/>
                <w:sz w:val="20"/>
              </w:rPr>
              <w:t>Tiết 159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Luyện tập chung (Tiết 2)</w:t>
            </w:r>
          </w:p>
        </w:tc>
        <w:tc>
          <w:tcPr>
            <w:tcW w:type="dxa" w:w="1474"/>
          </w:tcPr>
          <w:p>
            <w:pPr>
              <w:spacing w:after="0"/>
              <w:jc w:val="center"/>
            </w:pPr>
            <w:r/>
            <w:r>
              <w:rPr>
                <w:b w:val="0"/>
                <w:i w:val="0"/>
                <w:sz w:val="20"/>
              </w:rPr>
              <w:t>Tiết 160</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66. Luyện tập chung (Tiết 3)</w:t>
            </w:r>
          </w:p>
        </w:tc>
        <w:tc>
          <w:tcPr>
            <w:tcW w:type="dxa" w:w="1474"/>
          </w:tcPr>
          <w:p>
            <w:pPr>
              <w:spacing w:after="0"/>
              <w:jc w:val="center"/>
            </w:pPr>
            <w:r/>
            <w:r>
              <w:rPr>
                <w:b w:val="0"/>
                <w:i w:val="0"/>
                <w:sz w:val="20"/>
              </w:rPr>
              <w:t>Tiết 161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67. Ôn tập số tự nhiên (Tiết 1)</w:t>
            </w:r>
          </w:p>
        </w:tc>
        <w:tc>
          <w:tcPr>
            <w:tcW w:type="dxa" w:w="1474"/>
          </w:tcPr>
          <w:p>
            <w:pPr>
              <w:spacing w:after="0"/>
              <w:jc w:val="center"/>
            </w:pPr>
            <w:r/>
            <w:r>
              <w:rPr>
                <w:b w:val="0"/>
                <w:i w:val="0"/>
                <w:sz w:val="20"/>
              </w:rPr>
              <w:t>Tiết 162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Ôn tập số tự nhiên (Tiết 2)</w:t>
            </w:r>
          </w:p>
        </w:tc>
        <w:tc>
          <w:tcPr>
            <w:tcW w:type="dxa" w:w="1474"/>
          </w:tcPr>
          <w:p>
            <w:pPr>
              <w:spacing w:after="0"/>
              <w:jc w:val="center"/>
            </w:pPr>
            <w:r/>
            <w:r>
              <w:rPr>
                <w:b w:val="0"/>
                <w:i w:val="0"/>
                <w:sz w:val="20"/>
              </w:rPr>
              <w:t>Tiết 163</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phép tính với số tự nhiên (Tiết 1)</w:t>
            </w:r>
          </w:p>
        </w:tc>
        <w:tc>
          <w:tcPr>
            <w:tcW w:type="dxa" w:w="1474"/>
          </w:tcPr>
          <w:p>
            <w:pPr>
              <w:spacing w:after="0"/>
              <w:jc w:val="center"/>
            </w:pPr>
            <w:r/>
            <w:r>
              <w:rPr>
                <w:b w:val="0"/>
                <w:i w:val="0"/>
                <w:sz w:val="20"/>
              </w:rPr>
              <w:t>Tiết 164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phép tính với số tự nhiên (Tiết 2)</w:t>
            </w:r>
          </w:p>
        </w:tc>
        <w:tc>
          <w:tcPr>
            <w:tcW w:type="dxa" w:w="1474"/>
          </w:tcPr>
          <w:p>
            <w:pPr>
              <w:spacing w:after="0"/>
              <w:jc w:val="center"/>
            </w:pPr>
            <w:r/>
            <w:r>
              <w:rPr>
                <w:b w:val="0"/>
                <w:i w:val="0"/>
                <w:sz w:val="20"/>
              </w:rPr>
              <w:t>Tiết 165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69. Ôn tập phân số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phân số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tính với phân số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tính với phân số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và đo lường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p>
            <w:pPr>
              <w:spacing w:after="0"/>
            </w:pPr>
            <w:r>
              <w:rPr>
                <w:b w:val="0"/>
                <w:i w:val="0"/>
                <w:sz w:val="18"/>
              </w:rPr>
              <w:t>STEM: Lắp ghép hình phẳng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71. Ôn tập hình học và đo lường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một số yếu tố thống kê và xác suất</w:t>
            </w:r>
          </w:p>
        </w:tc>
        <w:tc>
          <w:tcPr>
            <w:tcW w:type="dxa" w:w="1474"/>
          </w:tcPr>
          <w:p>
            <w:pPr>
              <w:spacing w:after="0"/>
              <w:jc w:val="center"/>
            </w:pPr>
            <w:r/>
            <w:r>
              <w:rPr>
                <w:b w:val="0"/>
                <w:i w:val="0"/>
                <w:sz w:val="20"/>
              </w:rPr>
              <w:t>Tiết 172 (1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chung (Tiết 1)</w:t>
            </w:r>
          </w:p>
        </w:tc>
        <w:tc>
          <w:tcPr>
            <w:tcW w:type="dxa" w:w="1474"/>
          </w:tcPr>
          <w:p>
            <w:pPr>
              <w:spacing w:after="0"/>
              <w:jc w:val="center"/>
            </w:pPr>
            <w:r/>
            <w:r>
              <w:rPr>
                <w:b w:val="0"/>
                <w:i w:val="0"/>
                <w:sz w:val="20"/>
              </w:rPr>
              <w:t>Tiết 173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chung (Tiết 2)</w:t>
            </w:r>
          </w:p>
        </w:tc>
        <w:tc>
          <w:tcPr>
            <w:tcW w:type="dxa" w:w="1474"/>
          </w:tcPr>
          <w:p>
            <w:pPr>
              <w:spacing w:after="0"/>
              <w:jc w:val="center"/>
            </w:pPr>
            <w:r/>
            <w:r>
              <w:rPr>
                <w:b w:val="0"/>
                <w:i w:val="0"/>
                <w:sz w:val="20"/>
              </w:rPr>
              <w:t>Tiết 174</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xem video bài hát “Lớn lên em sẽ làm gì?” và hình ảnh người lao động, kể được tên một số nghề</w:t>
            </w:r>
          </w:p>
          <w:p>
            <w:pPr>
              <w:spacing w:after="0"/>
            </w:pPr>
            <w:r>
              <w:rPr>
                <w:b w:val="0"/>
                <w:i w:val="0"/>
                <w:sz w:val="18"/>
              </w:rPr>
              <w:t>QPAN: Giáo dục lòng biết ơn anh hùng, liệt sĩ, người có công với cách mạng;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1.2 CB2a: HS nhận ra dấu hiệu của lời kêu gọi từ thiện đáng tin và lời kêu gọi không rõ nguồn</w:t>
            </w:r>
          </w:p>
          <w:p>
            <w:pPr>
              <w:spacing w:after="0"/>
            </w:pPr>
            <w:r>
              <w:rPr>
                <w:b w:val="0"/>
                <w:i w:val="0"/>
                <w:sz w:val="18"/>
              </w:rPr>
              <w:t>QPAN: Giáo dục tinh thần đoàn kết, yêu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1)</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Miền 1 (Cơ bản, bậc 2): Ở bài “Yêu lao động”, GV chiếu bộ ảnh người lao động ở nhiều nghề và ảnh HS làm việc vừa sức như trực nhật, tưới cây, gấp quần áo; Năng lực số Miền 2 (Cơ bản, bậc 2): GV gõ lên màn hình những việc HS kể thành bảng hai cột việc ở nhà và việc ở trường; cả lớp cùng đọc; Học tập và làm theo Bác: Điều 2 “Học tập tốt, lao động tốt” (mạch 2): khi kể tấm gương yêu lao động, HS nêu điều mình học được và tự nhận một việc lao động vừa sức, làm đều đặn trong tuần ở nhà hoặc ở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4)</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5.2 CB2b: HS nêu được những thứ thuộc tài sản số của người khác và cách ứng xử đúng với chúng</w:t>
            </w:r>
          </w:p>
          <w:p>
            <w:pPr>
              <w:spacing w:after="0"/>
            </w:pPr>
            <w:r>
              <w:rPr>
                <w:b w:val="0"/>
                <w:i w:val="0"/>
                <w:sz w:val="18"/>
              </w:rPr>
              <w:t>KNS: KN hợp tác và chia sẻ: biết cảm thông, giúp đỡ bạn và làm việc cùng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CB2b: HS nêu được những thứ thuộc tài sản số của người khác và cách ứng xử đúng với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nêu được những thứ thuộc tài sản số của người khác và cách ứng xử đúng với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5.2 CB2b: HS kể được tài sản chung là thiết bị số ở trường và cách sử dụng, giữ gìn đúng</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kể được tài sản chung là thiết bị số ở trường và cách sử dụng, giữ gìn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5.2 CB2b: HS kể được tài sản chung là thiết bị số ở trường và cách sử dụng, giữ gìn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6. Thiết lập quan hệ bạn bè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6. Thiết lập quan hệ bạn bè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1)</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Năng lực số 5.2 CB2b: HS lập được bảng thu – chi đơn giản và phân biệt khoản cần thiết với khoản chỉ là muốn</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1)</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Năng lực số 1.1 CB2c: HS chỉ ra được quyền của trẻ em bị xâm phạm trong tình huống trên môi trường mạng</w:t>
            </w:r>
          </w:p>
          <w:p>
            <w:pPr>
              <w:spacing w:after="0"/>
            </w:pPr>
            <w:r>
              <w:rPr>
                <w:b w:val="0"/>
                <w:i w:val="0"/>
                <w:sz w:val="18"/>
              </w:rPr>
              <w:t>QTE</w:t>
            </w:r>
          </w:p>
          <w:p>
            <w:pPr>
              <w:spacing w:after="0"/>
            </w:pPr>
            <w:r>
              <w:rPr>
                <w:b w:val="0"/>
                <w:i w:val="0"/>
                <w:sz w:val="18"/>
              </w:rPr>
              <w:t>QTE: trẻ em có quyền được bày tỏ ý kiến và được người lớn lắng nghe về những việc liên quan đến mình (Luật Trẻ em 2016).</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4)</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4. Môn học, hoạt động giáo dục: Khoa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Chất</w:t>
            </w:r>
          </w:p>
        </w:tc>
        <w:tc>
          <w:tcPr>
            <w:tcW w:type="dxa" w:w="4365"/>
          </w:tcPr>
          <w:p>
            <w:pPr>
              <w:spacing w:after="0"/>
            </w:pPr>
            <w:r/>
            <w:r>
              <w:rPr>
                <w:b w:val="0"/>
                <w:i w:val="0"/>
                <w:sz w:val="20"/>
              </w:rPr>
              <w:t>Bài 1. Tính chất của nước và nước với cuộc sống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xem video quay cận cảnh thí nghiệm rồi nêu được các tính chất của nước quan sát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Tính chất của nước và nước với cuộc sống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Chất</w:t>
            </w:r>
          </w:p>
        </w:tc>
        <w:tc>
          <w:tcPr>
            <w:tcW w:type="dxa" w:w="4365"/>
          </w:tcPr>
          <w:p>
            <w:pPr>
              <w:spacing w:after="0"/>
            </w:pPr>
            <w:r/>
            <w:r>
              <w:rPr>
                <w:b w:val="0"/>
                <w:i w:val="0"/>
                <w:sz w:val="20"/>
              </w:rPr>
              <w:t>Bài 2. Sự chuyển thể của nước và vòng tuần hoàn của nước trong tự nhiên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1.1 CB2c: HS mô tả được vòng tuần hoàn của nước nhờ quan sát sơ đồ động và thí nghiệm.</w:t>
            </w:r>
          </w:p>
          <w:p>
            <w:pPr>
              <w:spacing w:after="0"/>
            </w:pPr>
            <w:r>
              <w:rPr>
                <w:b w:val="0"/>
                <w:i w:val="0"/>
                <w:sz w:val="18"/>
              </w:rPr>
              <w:t>STEM: Sự chuyển thể của nước và vòng tuần hoàn của nước (Khoa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Sự chuyển thể của nước và vòng tuần hoàn của nước trong tự nhiên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mô tả được vòng tuần hoàn của nước nhờ quan sát sơ đồ động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Chất</w:t>
            </w:r>
          </w:p>
        </w:tc>
        <w:tc>
          <w:tcPr>
            <w:tcW w:type="dxa" w:w="4365"/>
          </w:tcPr>
          <w:p>
            <w:pPr>
              <w:spacing w:after="0"/>
            </w:pPr>
            <w:r/>
            <w:r>
              <w:rPr>
                <w:b w:val="0"/>
                <w:i w:val="0"/>
                <w:sz w:val="20"/>
              </w:rPr>
              <w:t>Bài 3. Sự ô nhiễm và bảo vệ nguồn nước. Một số cách làm sạch nước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nêu được nguyên nhân, hậu quả của ô nhiễm nguồn nước dựa trên hình ảnh và số liệu chính thống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Sự ô nhiễm và bảo vệ nguồn nước. Một số cách làm sạch nước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CB2c: HS nêu được nguyên nhân, hậu quả của ô nhiễm nguồn nước dựa trên hình ảnh và số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Chất</w:t>
            </w:r>
          </w:p>
        </w:tc>
        <w:tc>
          <w:tcPr>
            <w:tcW w:type="dxa" w:w="4365"/>
          </w:tcPr>
          <w:p>
            <w:pPr>
              <w:spacing w:after="0"/>
            </w:pPr>
            <w:r/>
            <w:r>
              <w:rPr>
                <w:b w:val="0"/>
                <w:i w:val="0"/>
                <w:sz w:val="20"/>
              </w:rPr>
              <w:t>Bài 4. Không khí có ở đâu? Tính chất và thành phần của không khí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Miền 1 (Cơ bản, bậc 2): Mở đầu bài “Không khí có ở đâu?”, GV chiếu đoạn phim hoạt hình về không khí xung quanh ta, dừng hình ở cảnh bong bóng khí nổi lên trong nước; Năng lực số Miền 5 (Cơ bản, bậc 2): Sau khi các nhóm làm thí nghiệm với túi ni lông và chậu nước, HS ghi kết quả vào bảng chiếu trên màn hình; khi nhóm nào ra kết quả khác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Không khí có ở đâu? Tính chất và thành phần của không khí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Chất</w:t>
            </w:r>
          </w:p>
        </w:tc>
        <w:tc>
          <w:tcPr>
            <w:tcW w:type="dxa" w:w="4365"/>
          </w:tcPr>
          <w:p>
            <w:pPr>
              <w:spacing w:after="0"/>
            </w:pPr>
            <w:r/>
            <w:r>
              <w:rPr>
                <w:b w:val="0"/>
                <w:i w:val="0"/>
                <w:sz w:val="20"/>
              </w:rPr>
              <w:t>Bài 5. Vai trò của không khí và bảo vệ bầu không khí trong lành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Năng lực số 1.1 CB2c: HS đọc được chỉ số chất lượng không khí và rút ra việc nên làm trong ngày hôm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Vai trò của không khí và bảo vệ bầu không khí trong lành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CB2c: HS đọc được chỉ số chất lượng không khí và rút ra việc nên làm trong ngày hôm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Chất</w:t>
            </w:r>
          </w:p>
        </w:tc>
        <w:tc>
          <w:tcPr>
            <w:tcW w:type="dxa" w:w="4365"/>
          </w:tcPr>
          <w:p>
            <w:pPr>
              <w:spacing w:after="0"/>
            </w:pPr>
            <w:r/>
            <w:r>
              <w:rPr>
                <w:b w:val="0"/>
                <w:i w:val="0"/>
                <w:sz w:val="20"/>
              </w:rPr>
              <w:t>Bài 6. Gió, bão và phòng chống bão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1.2 CB2a: HS nêu được vì sao phải theo dõi bản tin mới nhất và không chia sẻ tin bão chưa kiểm chứng</w:t>
            </w:r>
          </w:p>
          <w:p>
            <w:pPr>
              <w:spacing w:after="0"/>
            </w:pPr>
            <w:r>
              <w:rPr>
                <w:b w:val="0"/>
                <w:i w:val="0"/>
                <w:sz w:val="18"/>
              </w:rPr>
              <w:t>STEM: Dụng cụ đo sức gió (Khoa học – Công nghệ – Toán)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Gió, bão và phòng chống bão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1.2 CB2a: HS nêu được vì sao phải theo dõi bản tin mới nhất và không chia sẻ tin bão chưa kiểm chứng</w:t>
            </w:r>
          </w:p>
          <w:p>
            <w:pPr>
              <w:spacing w:after="0"/>
            </w:pPr>
            <w:r>
              <w:rPr>
                <w:b w:val="0"/>
                <w:i w:val="0"/>
                <w:sz w:val="18"/>
              </w:rPr>
              <w:t>STEM: Dụng cụ đo sức gió (Khoa học – Công nghệ – Toán)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Chất</w:t>
            </w:r>
          </w:p>
        </w:tc>
        <w:tc>
          <w:tcPr>
            <w:tcW w:type="dxa" w:w="4365"/>
          </w:tcPr>
          <w:p>
            <w:pPr>
              <w:spacing w:after="0"/>
            </w:pPr>
            <w:r/>
            <w:r>
              <w:rPr>
                <w:b w:val="0"/>
                <w:i w:val="0"/>
                <w:sz w:val="20"/>
              </w:rPr>
              <w:t>Bài 7. Ôn tập chủ đề Chất</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Ánh sáng và sự truyền ánh sáng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Ánh sáng và sự truyền ánh sáng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Vai trò của ánh sáng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Vai trò của ánh sáng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Âm thanh và sự truyền âm thanh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10. Âm thanh và sự truyền âm thanh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Âm thanh trong cuộc sống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5.2 CB2b: HS đo, ghi và so sánh được mức ồn ở các vị trí khác nhau bằng ứng dụng đo độ ồn.</w:t>
            </w:r>
          </w:p>
          <w:p>
            <w:pPr>
              <w:spacing w:after="0"/>
            </w:pPr>
            <w:r>
              <w:rPr>
                <w:b w:val="0"/>
                <w:i w:val="0"/>
                <w:sz w:val="18"/>
              </w:rPr>
              <w:t>STEM: Âm thanh trong cuộc sống (Khoa học – Âm nhạc)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Âm thanh trong cuộc sống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Nhiệt độ và sự truyền nhiệt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Miền 1 (Cơ bản, bậc 2): Ở bài “Nhiệt độ và sự truyền nhiệt”, GV chiếu ảnh phóng to mặt nhiệt kế để cả lớp cùng đọc đúng số chỉ; Năng lực số Miền 5 (Cơ bản, bậc 2): HS ghi kết quả đo vào bảng chiếu trên màn hình rồi cùng đối chiếu; khi số liệu các nhóm khác nhau, cả lớp tìm nguyên nhân là đặt nhiệt kế gần cửa sổ</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12. Nhiệt độ và sự truyền nhiệt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1.3 CB2a: HS ghi số đo nhiệt độ theo từng mốc thời gian vào bảng trên máy và tìm lại được số liệu của nhóm mình để so sánh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Vật dẫn nhiệt tốt, vật dẫn nhiệt kém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Miền 1 (Cơ bản, bậc 2): Ở bài vật dẫn nhiệt tốt và vật dẫn nhiệt kém, GV chiếu mô phỏng nhiệt truyền qua thìa kim loại và thìa gỗ cắm trong cốc nước nóng; Năng lực số Miền 5 (Cơ bản, bậc 2): HS ghi kết quả thí nghiệm vào bảng chiếu trên màn hình rồi đối chiếu với dự đoán; khi kết quả các nhóm khác nhau</w:t>
            </w:r>
          </w:p>
          <w:p>
            <w:pPr>
              <w:spacing w:after="0"/>
            </w:pPr>
            <w:r>
              <w:rPr>
                <w:b w:val="0"/>
                <w:i w:val="0"/>
                <w:sz w:val="18"/>
              </w:rPr>
              <w:t>STEM: Dẫn nhiệt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13. Vật dẫn nhiệt tốt, vật dẫn nhiệt kém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 chủ đề Năng lượng</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Thực vật cần gì để sống?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Thực vật cần gì để sống?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Thực vật cần gì để sống?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Động vật cần gì để sống? (Tiết 1)</w:t>
            </w:r>
          </w:p>
        </w:tc>
        <w:tc>
          <w:tcPr>
            <w:tcW w:type="dxa" w:w="1474"/>
          </w:tcPr>
          <w:p>
            <w:pPr>
              <w:spacing w:after="0"/>
              <w:jc w:val="center"/>
            </w:pPr>
            <w:r/>
            <w:r>
              <w:rPr>
                <w:b w:val="0"/>
                <w:i w:val="0"/>
                <w:sz w:val="20"/>
              </w:rPr>
              <w:t>Tiết 30 (3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Động vật cần gì để sống?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Động vật cần gì để sống?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17. Chăm sóc cây trồng, vật nuôi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Chăm sóc cây trồng, vật nuôi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1.3 CB2a: HS ghi bảng theo dõi việc chăm sóc vật nuôi ở nhà trong một tuần (ngày, việc đã làm, biểu hiện của con vật) và đọc lại bảng để rút ra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18. Ôn tập chủ đề Thực vật và động vật</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Nấm</w:t>
            </w:r>
          </w:p>
        </w:tc>
        <w:tc>
          <w:tcPr>
            <w:tcW w:type="dxa" w:w="4365"/>
          </w:tcPr>
          <w:p>
            <w:pPr>
              <w:spacing w:after="0"/>
            </w:pPr>
            <w:r/>
            <w:r>
              <w:rPr>
                <w:b w:val="0"/>
                <w:i w:val="0"/>
                <w:sz w:val="20"/>
              </w:rPr>
              <w:t>Bài 19. Đặc điểm chung của nấm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Đặc điểm chung của nấm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Nấm</w:t>
            </w:r>
          </w:p>
        </w:tc>
        <w:tc>
          <w:tcPr>
            <w:tcW w:type="dxa" w:w="4365"/>
          </w:tcPr>
          <w:p>
            <w:pPr>
              <w:spacing w:after="0"/>
            </w:pPr>
            <w:r/>
            <w:r>
              <w:rPr>
                <w:b w:val="0"/>
                <w:i w:val="0"/>
                <w:sz w:val="20"/>
              </w:rPr>
              <w:t>Bài 20. Nấm ăn và nấm trong chế biến thực phẩm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Nấm ăn và nấm trong chế biến thực phẩm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Nấm</w:t>
            </w:r>
          </w:p>
        </w:tc>
        <w:tc>
          <w:tcPr>
            <w:tcW w:type="dxa" w:w="4365"/>
          </w:tcPr>
          <w:p>
            <w:pPr>
              <w:spacing w:after="0"/>
            </w:pPr>
            <w:r/>
            <w:r>
              <w:rPr>
                <w:b w:val="0"/>
                <w:i w:val="0"/>
                <w:sz w:val="20"/>
              </w:rPr>
              <w:t>Bài 21. Nấm gây hỏng thực phẩm và nấm độc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Nấm gây hỏng thực phẩm và nấm độc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Nấm</w:t>
            </w:r>
          </w:p>
        </w:tc>
        <w:tc>
          <w:tcPr>
            <w:tcW w:type="dxa" w:w="4365"/>
          </w:tcPr>
          <w:p>
            <w:pPr>
              <w:spacing w:after="0"/>
            </w:pPr>
            <w:r/>
            <w:r>
              <w:rPr>
                <w:b w:val="0"/>
                <w:i w:val="0"/>
                <w:sz w:val="20"/>
              </w:rPr>
              <w:t>Bài 22. Ôn tập chủ đề Nấm</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Vai trò của chất dinh dưỡng đối với cơ thể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5.2 CB2b: HS lập được bảng thực đơn theo nhóm chất dinh dưỡng và tự nhận xét bữa ăn của mình</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Vai trò của chất dinh dưỡng đối với cơ thể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Chế độ ăn uống cân bằng (Tiết 1)</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5.2 CB2b: HS lập được bảng thực đơn theo nhóm chất dinh dưỡng và tự nhận xét bữa ăn của mình.</w:t>
            </w:r>
          </w:p>
          <w:p>
            <w:pPr>
              <w:spacing w:after="0"/>
            </w:pPr>
            <w:r>
              <w:rPr>
                <w:b w:val="0"/>
                <w:i w:val="0"/>
                <w:sz w:val="18"/>
              </w:rPr>
              <w:t>STEM: Ăn uống cân bằng (Khoa học – Toán)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Chế độ ăn uống cân bằng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Chế độ ăn uống cân bằng (Tiết 3)</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Một số bệnh liên quan đến dinh dưỡng (Tiết 1)</w:t>
            </w:r>
          </w:p>
        </w:tc>
        <w:tc>
          <w:tcPr>
            <w:tcW w:type="dxa" w:w="1474"/>
          </w:tcPr>
          <w:p>
            <w:pPr>
              <w:spacing w:after="0"/>
              <w:jc w:val="center"/>
            </w:pPr>
            <w:r/>
            <w:r>
              <w:rPr>
                <w:b w:val="0"/>
                <w:i w:val="0"/>
                <w:sz w:val="20"/>
              </w:rPr>
              <w:t>Tiết 49 (3 tiết)</w:t>
            </w:r>
          </w:p>
        </w:tc>
        <w:tc>
          <w:tcPr>
            <w:tcW w:type="dxa" w:w="4195"/>
          </w:tcPr>
          <w:p>
            <w:pPr>
              <w:spacing w:after="0"/>
            </w:pPr>
            <w:r/>
            <w:r>
              <w:rPr>
                <w:b w:val="0"/>
                <w:i w:val="0"/>
                <w:sz w:val="18"/>
              </w:rPr>
              <w:t>Năng lực số 5.2 CB2b: HS lập được bảng thực đơn theo nhóm chất dinh dưỡng và tự nhận xét bữa ăn của mình</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Một số bệnh liên quan đến dinh dưỡng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Một số bệnh liên quan đến dinh dưỡng (Tiết 3)</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Thực phẩm an toàn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5.1 CB2a: HS nêu được cách xử lí khi gặp thực phẩm hết hạn, bao bì hỏng hoặc không rõ nguồn gốc</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Thực phẩm an toàn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5.1 CB2a: HS nêu được cách xử lí khi gặp thực phẩm hết hạn, bao bì hỏng hoặc không rõ nguồn gốc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Phòng tránh đuối nước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NLS: Năng lực số 1.1 CB2c: HS nêu và làm được các bước cứu người đuối nước an toàn từ trên bờ</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Phòng tránh đuối nước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NLS: Năng lực số 1.1 CB2c: HS nêu và làm được các bước cứu người đuối nước an toàn từ trên bờ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Con người và sức khoẻ (Tiết 1)</w:t>
            </w:r>
          </w:p>
        </w:tc>
        <w:tc>
          <w:tcPr>
            <w:tcW w:type="dxa" w:w="1474"/>
          </w:tcPr>
          <w:p>
            <w:pPr>
              <w:spacing w:after="0"/>
              <w:jc w:val="center"/>
            </w:pPr>
            <w:r/>
            <w:r>
              <w:rPr>
                <w:b w:val="0"/>
                <w:i w:val="0"/>
                <w:sz w:val="20"/>
              </w:rPr>
              <w:t>Tiết 56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28. Ôn tập chủ đề Con người và sức khoẻ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Chuỗi thức ăn trong tự nhiên (Tiết 1)</w:t>
            </w:r>
          </w:p>
        </w:tc>
        <w:tc>
          <w:tcPr>
            <w:tcW w:type="dxa" w:w="1474"/>
          </w:tcPr>
          <w:p>
            <w:pPr>
              <w:spacing w:after="0"/>
              <w:jc w:val="center"/>
            </w:pPr>
            <w:r/>
            <w:r>
              <w:rPr>
                <w:b w:val="0"/>
                <w:i w:val="0"/>
                <w:sz w:val="20"/>
              </w:rPr>
              <w:t>Tiết 58 (3 tiết)</w:t>
            </w:r>
          </w:p>
        </w:tc>
        <w:tc>
          <w:tcPr>
            <w:tcW w:type="dxa" w:w="4195"/>
          </w:tcPr>
          <w:p>
            <w:pPr>
              <w:spacing w:after="0"/>
            </w:pPr>
            <w:r/>
            <w:r>
              <w:rPr>
                <w:b w:val="0"/>
                <w:i w:val="0"/>
                <w:sz w:val="18"/>
              </w:rPr>
              <w:t>Năng lực số 5.2 CB2b: HS dựng đúng chuỗi thức ăn trên học liệu tương tác và tự sửa khi máy báo sai</w:t>
            </w:r>
          </w:p>
          <w:p>
            <w:pPr>
              <w:spacing w:after="0"/>
            </w:pPr>
            <w:r>
              <w:rPr>
                <w:b w:val="0"/>
                <w:i w:val="0"/>
                <w:sz w:val="18"/>
              </w:rPr>
              <w:t>STEM: Chuỗi thức ăn trong tự nhiên (Khoa học – Mĩ thuật)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Chuỗi thức ăn trong tự nhiên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2.5 CB2a: HS trình chiếu sơ đồ của nhóm và góp ý cho nhóm bạn một cách lịch sự, đúng mực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Chuỗi thức ăn trong tự nhiên (Tiết 3)</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Vai trò của thực vật trong chuỗi thức ăn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5.2 CB2b: HS dựng đúng chuỗi thức ăn trên học liệu tương tác và tự sửa khi máy báo sai</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Vai trò của thực vật trong chuỗi thức ăn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Vai trò của thực vật trong chuỗi thức ăn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Sinh vật và môi trường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(Tiết 4)</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Tiết dự phòng theo SGV</w:t>
            </w:r>
          </w:p>
        </w:tc>
        <w:tc>
          <w:tcPr>
            <w:tcW w:type="dxa" w:w="4365"/>
          </w:tcPr>
          <w:p>
            <w:pPr>
              <w:spacing w:after="0"/>
            </w:pPr>
            <w:r/>
            <w:r>
              <w:rPr>
                <w:b w:val="0"/>
                <w:i w:val="0"/>
                <w:sz w:val="20"/>
              </w:rPr>
              <w:t>Tiết dự phòng (nhà trường tự bố trí)</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SGV không xếp bài cho tiết này</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5. Môn học, hoạt động giáo dục: Lịch sử và Địa lí</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Mở đầu</w:t>
            </w:r>
          </w:p>
        </w:tc>
        <w:tc>
          <w:tcPr>
            <w:tcW w:type="dxa" w:w="4365"/>
          </w:tcPr>
          <w:p>
            <w:pPr>
              <w:spacing w:after="0"/>
            </w:pPr>
            <w:r/>
            <w:r>
              <w:rPr>
                <w:b w:val="0"/>
                <w:i w:val="0"/>
                <w:sz w:val="20"/>
              </w:rPr>
              <w:t>Bài 1. Làm quen với phương tiện học tập môn Lịch sử và Địa lí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Tích hợp</w:t>
            </w:r>
          </w:p>
          <w:p>
            <w:pPr>
              <w:spacing w:after="0"/>
            </w:pPr>
            <w:r>
              <w:rPr>
                <w:b w:val="0"/>
                <w:i w:val="0"/>
                <w:sz w:val="18"/>
              </w:rPr>
              <w:t>QPAN: khai thác bản đồ Việt Nam, lược đồ khởi nghĩa Hai Bà Trưng để bồi dưỡng lòng yêu nước, tự hào dân tộc, ý thức bảo vệ chủ quyền, toàn vẹn lãnh thổ.</w:t>
            </w:r>
          </w:p>
          <w:p>
            <w:pPr>
              <w:spacing w:after="0"/>
            </w:pPr>
            <w:r>
              <w:rPr>
                <w:b w:val="0"/>
                <w:i w:val="0"/>
                <w:sz w:val="18"/>
              </w:rPr>
              <w:t>Tích hợp NLS 1.1.CB2a, 4.2.CB2b: HS quan sát bản đồ số/hình ảnh số/bảng số liệu GV trình chiếu; xác định được thông tin cần tìm; không nhập thông tin cá nhân khi sử dụng học liệu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Làm quen với phương tiện học tập môn Lịch sử và Địa lí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Gợi ý vận dụng AI (không làm tăng YCCĐ) – 4.A1.2 (QĐ 2422): GV dùng công cụ AI để chuẩn bị khung sơ đồ tư duy, câu hỏi gợi ý và phiếu phân hoá, kiểm duyệt trước khi in/chiếu; HS không trực tiếp dùng</w:t>
            </w:r>
          </w:p>
          <w:p>
            <w:pPr>
              <w:spacing w:after="0"/>
            </w:pPr>
            <w:r>
              <w:rPr>
                <w:b w:val="0"/>
                <w:i w:val="0"/>
                <w:sz w:val="18"/>
              </w:rPr>
              <w:t>AI-NB: chỉ dùng phiếu gợi ý trên giấy để tự hoàn thiện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Địa phương em (tỉnh, thành phố)</w:t>
            </w:r>
          </w:p>
        </w:tc>
        <w:tc>
          <w:tcPr>
            <w:tcW w:type="dxa" w:w="4365"/>
          </w:tcPr>
          <w:p>
            <w:pPr>
              <w:spacing w:after="0"/>
            </w:pPr>
            <w:r/>
            <w:r>
              <w:rPr>
                <w:b w:val="0"/>
                <w:i w:val="0"/>
                <w:sz w:val="20"/>
              </w:rPr>
              <w:t>Bài 2. Thiên nhiên và con người địa phương em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Tích hợp</w:t>
            </w:r>
          </w:p>
          <w:p>
            <w:pPr>
              <w:spacing w:after="0"/>
            </w:pPr>
            <w:r>
              <w:rPr>
                <w:b w:val="0"/>
                <w:i w:val="0"/>
                <w:sz w:val="18"/>
              </w:rPr>
              <w:t>GDMT: HS nhận biết quyền được sống trong môi trường an toàn, trong lành; biết yêu quý, bảo vệ cảnh quan địa phương.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và con người địa phương em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Gợi ý vận dụng AI (không làm tăng YCCĐ) – 4.A1.1 (QĐ 2422): HS nhận diện được cách AI có thể hỗ trợ các hoạt động kinh tế như nông nghiệp, dịch vụ, du lịch ở địa phương; biết thông tin do AI gợi ý cần được kiểm chứng; Tích hợp NLS 1.2.CB2a, 2.2.CB2b: HS tìm thông tin cơ bản về địa phương từ nguồn GV giới thiệu, chọn lọc thông tin đáng tin cậy và ghi nguồn khi giới thiệu địa danh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Địa phương em (tỉnh, thành phố)</w:t>
            </w:r>
          </w:p>
        </w:tc>
        <w:tc>
          <w:tcPr>
            <w:tcW w:type="dxa" w:w="4365"/>
          </w:tcPr>
          <w:p>
            <w:pPr>
              <w:spacing w:after="0"/>
            </w:pPr>
            <w:r/>
            <w:r>
              <w:rPr>
                <w:b w:val="0"/>
                <w:i w:val="0"/>
                <w:sz w:val="20"/>
              </w:rPr>
              <w:t>Bài 3. Lịch sử và văn hoá truyền thống địa phương em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có ý thức giữ gìn truyền thống tốt đẹp của địa phương bằng lời nói, việc làm phù hợp với lứa tuổi</w:t>
            </w:r>
          </w:p>
          <w:p>
            <w:pPr>
              <w:spacing w:after="0"/>
            </w:pPr>
            <w:r>
              <w:rPr>
                <w:b w:val="0"/>
                <w:i w:val="0"/>
                <w:sz w:val="18"/>
              </w:rPr>
              <w:t>ĐĐLS: Tích hợp lý tưởng cách mạng, đạo đức, lối sống: HS tự hào, biết ơn các thế hệ đi trước</w:t>
            </w:r>
          </w:p>
          <w:p>
            <w:pPr>
              <w:spacing w:after="0"/>
            </w:pPr>
            <w:r>
              <w:rPr>
                <w:b w:val="0"/>
                <w:i w:val="0"/>
                <w:sz w:val="18"/>
              </w:rPr>
              <w:t>KNS: KN tôn trọng sự khác biệt về văn hoá, phong tục giữa các vùng miền,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Lịch sử và văn hoá truyền thống địa phương em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Tích hợp</w:t>
            </w:r>
          </w:p>
          <w:p>
            <w:pPr>
              <w:spacing w:after="0"/>
            </w:pPr>
            <w:r>
              <w:rPr>
                <w:b w:val="0"/>
                <w:i w:val="0"/>
                <w:sz w:val="18"/>
              </w:rPr>
              <w:t>QPAN: Giáo dục tinh thần yêu nước, ý thức trách nhiệm bảo vệ Tổ quốc trong thời đại hôm nay; biết ơn các thế hệ cha ông đã góp phần xây dựng và bảo vệ quê hương.</w:t>
            </w:r>
          </w:p>
          <w:p>
            <w:pPr>
              <w:spacing w:after="0"/>
            </w:pPr>
            <w:r>
              <w:rPr>
                <w:b w:val="0"/>
                <w:i w:val="0"/>
                <w:sz w:val="18"/>
              </w:rPr>
              <w:t>Tích hợp NLS 3.1.CB2a, 5.2.CB2b: HS trình bày ngắn gọn một di tích, lễ hội hoặc nhân vật địa phương bằng tranh, sơ đồ; nhận ra công cụ số (trang trình chiếu do GV thao tác) có thể giúp trình bày rõ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4. Thiên nhiên vùng Trung du và miền núi phía Bắc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Tích hợp</w:t>
            </w:r>
          </w:p>
          <w:p>
            <w:pPr>
              <w:spacing w:after="0"/>
            </w:pPr>
            <w:r>
              <w:rPr>
                <w:b w:val="0"/>
                <w:i w:val="0"/>
                <w:sz w:val="18"/>
              </w:rPr>
              <w:t>QPAN: HS nhận biết vị trí vùng biên giới phía Bắc; hình thành ý thức yêu quê hương, tôn trọng cột mốc, đường biên, chủ quyền lãnh thổ.</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Thiên nhiên vùng Trung du và miền núi phía Bắc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Tích hợp</w:t>
            </w:r>
          </w:p>
          <w:p>
            <w:pPr>
              <w:spacing w:after="0"/>
            </w:pPr>
            <w:r>
              <w:rPr>
                <w:b w:val="0"/>
                <w:i w:val="0"/>
                <w:sz w:val="18"/>
              </w:rPr>
              <w:t>GDMT: HS biết vai trò của rừng đầu nguồn, nguồn nước; có ý thức phòng tránh thiên tai, bảo vệ cảnh quan miền núi.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4. Thiên nhiên vùng Trung du và miền núi phía Bắc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Tích hợp NLS 1.1.CB2c: HS quan sát lược đồ/bản đồ số do GV cung cấp, biết cách xem (phóng to, di chuyển) để đọc tên bản đồ, xem chú giải, xác định vị trí, địa hình, sông ngòi của vùng; biết đối chiếu với SGK, dùng nguồn an toàn và không nhập thông tin cá nhân; Tích hợp tiết kiệm và bảo vệ nguồn nước: HS liên hệ một số việc làm bảo vệ thiên nhiên, sử dụng nước hợp lí và phòng, chống thiên tai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Dân cư và hoạt động sản xuất ở vùng Trung du và miền núi phía Bắc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Tích hợp QCN: HS tôn trọng sự đa dạng dân tộc, bình đẳng giữa các cộng đồng; không kì thị phong tục, trang phục, tiếng nói của các dân tộc; Gợi ý vận dụng AI (không làm tăng YCCĐ) – 4.C2.1 (QĐ 2422): HS hiểu AI có thể hỗ trợ thống kê, sắp xếp, tạo bảng/biểu đồ và gợi ý nhận xét dữ liệu dân cư; biết kiểm chứng với SGK, lược đồ, nguồn chính thống, không sao chép máy móc và không nhập thông tin cá nhân</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5. Dân cư và hoạt động sản xuất ở vùng Trung du và miền núi phía Bắc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Tích hợp tiết kiệm và bảo vệ nguồn nước: HS hiểu sản xuất nông nghiệp, thủy điện, khai thác khoáng sản cần gắn với bảo vệ rừng, đất, nước; biết sử dụng nước hợp lí và không làm ô nhiễm nguồn nước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Dân cư và hoạt động sản xuất ở vùng Trung du và miền núi phía Bắc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Tích hợp NLS 1.2.CB2a, 2.2.CB2b: HS chọn hình ảnh/thông tin về dân tộc, hoạt động sản xuất từ nguồn GV giới thiệu; nhận biết nguồn đáng tin cậy, chọn lọc thông tin đúng trọng tâm và ghi nguồn hình ảnh đã dùng; Gợi ý vận dụng AI (không làm tăng YCCĐ) – 4.A1.2 (QĐ 2422): GV dùng công cụ AI soạn trước bộ câu hỏi tự kiểm tra, kiểm duyệt rồi in/chiếu; HS không trực tiếp dùng</w:t>
            </w:r>
          </w:p>
          <w:p>
            <w:pPr>
              <w:spacing w:after="0"/>
            </w:pPr>
            <w:r>
              <w:rPr>
                <w:b w:val="0"/>
                <w:i w:val="0"/>
                <w:sz w:val="18"/>
              </w:rPr>
              <w:t>AI-NB: chỉ dùng câu hỏi trên giấy để rà soát và tự chỉnh sửa phần chia sẻ.</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6. Một số nét văn hoá ở vùng Trung du và miền núi phía Bắc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Tích hợp QCN: HS biết tôn trọng quyền giữ gìn bản sắc văn hoá của các dân tộc; ứng xử văn minh khi quan sát, giới thiệu lễ hội, làn điệu dân ca, trang phục và phong tục của các dân tộc</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số nét văn hoá ở vùng Trung du và miền núi phía Bắc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Tích hợp NLS 1.2.CB2a, 4.2.CB2b: HS xem hình ảnh/video văn hoá từ nguồn GV cung cấp; biết chọn lọc thông tin phù hợp, không chia sẻ thông tin cá nhân hoặc hình ảnh người khác lên môi trường số khi chưa được phép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7. Đền Hùng và lễ giỗ Tổ Hùng Vương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Tích hợp lý tưởng cách mạng, đạo đức, lối sống: HS bồi dưỡng lòng biết ơn cội nguồn, tự hào truyền thống dựng nước và giữ nước; có ý thức học tập, giữ gìn và giới thiệu đúng về di tích Đền Hùng, lễ giỗ Tổ Hùng Vương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Đền Hùng và lễ giỗ Tổ Hùng Vương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Tích hợp NLS 1.1.CB2a, 1.1.CB2b: HS xác định được thông tin cần tìm về truyền thuyết thời Hùng Vương; cùng GV tìm kiếm đơn giản từ nguồn GV giới thiệu, chọn lọc thông tin phù hợp, không sao chép máy móc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8. Thiên nhiên vùng Đồng bằng Bắc Bộ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Tích hợp</w:t>
            </w:r>
          </w:p>
          <w:p>
            <w:pPr>
              <w:spacing w:after="0"/>
            </w:pPr>
            <w:r>
              <w:rPr>
                <w:b w:val="0"/>
                <w:i w:val="0"/>
                <w:sz w:val="18"/>
              </w:rPr>
              <w:t>GDMT: HS nhận biết vẻ đẹp, vai trò của thiên nhiên vùng Đồng bằng Bắc Bộ; có thái độ yêu quý sông ngòi, đất phù sa, sinh vật và cảnh quan tự nhiên.</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Thiên nhiên vùng Đồng bằng Bắc Bộ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Tích hợp tiết kiệm và bảo vệ nguồn nước: HS biết vai trò của hệ thống sông ngòi, hồ đầm, kênh rạch; có ý thức tiết kiệm nước, không xả rác, bảo vệ nguồn nước trong sinh hoạt và sản xuất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8. Thiên nhiên vùng Đồng bằng Bắc Bộ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Tích hợp NLS 1.1.CB2a, 1.1.CB2b: HS xác định được thông tin cần tìm về một con sông ở vùng Đồng bằng Bắc Bộ; tìm kiếm đơn giản từ nguồn GV giới thiệu (tại lớp qua máy GV, ở nhà cùng người lớn), chọn lọc ý chính, không sao chép máy móc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Dân cư và hoạt động sản xuất ở vùng Đồng bằng Bắc Bộ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Tích hợp NLS 1.1.CB2c, 1.2.CB2a: HS bước đầu biết xác định thông tin cần tìm khi xem lược đồ/bản đồ số về dân cư; biết quan sát chú giải, năm số liệu, chọn lọc thông tin phù hợp và không kết luận vội khi chưa đối chiếu với SGK</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9. Dân cư và hoạt động sản xuất ở vùng Đồng bằng Bắc Bộ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Tích hợp NLS 1.1.CB2b, 1.2.CB2a, 2.2.CB2b: HS quan sát GV tìm kiếm hình ảnh/video về nghề thủ công truyền thống từ nguồn đáng tin cậy; biết chọn lọc thông tin, ghi nguồn và không chia sẻ nội dung sai sự thật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Dân cư và hoạt động sản xuất ở vùng Đồng bằng Bắc Bộ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Tích hợp NLS 1.1.CB2a, 1.2.CB2a, 2.2.CB2b: HS biết xác định thông tin cần tìm khi sưu tầm hình ảnh sản phẩm thủ công truyền thống; chọn nguồn đáng tin cậy, ghi nguồn, tóm tắt bằng lời của mình và chia sẻ an toàn, có trách nhiệm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10. Một số nét văn hoá ở vùng Đồng bằng Bắc Bộ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QCN: HS tôn trọng quyền tham gia, thụ hưởng đời sống văn hoá; biết ứng xử văn minh, tôn trọng không gian văn hoá chung và không chen lấn, xả rác khi tham gia lễ hội</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Một số nét văn hoá ở vùng Đồng bằng Bắc Bộ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Tích hợp NLS 3.1.CB2a: HS tạo thẻ thông tin/tranh giới thiệu một nét văn hoá vùng Đồng bằng Bắc Bộ theo mẫu GV hướng dẫn; biết chọn hình ảnh, sắp xếp thông tin đơn giản, ghi nguồn và trình bày rõ ràng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11. Sông Hồng và văn minh sông Hồng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Tích hợp tiết kiệm và bảo vệ nguồn nước: HS nhận biết vai trò của sông Hồng đối với đời sống, sản xuất; biết sử dụng nước tiết kiệm, không xả rác, không đổ chất thải xuống sông, kênh rạch; Gợi ý vận dụng AI (không làm tăng YCCĐ) – 4.A1.2 (QĐ 2422): GV dùng công cụ AI tạo một số tranh gợi ý về đời sống người Việt cổ qua hoa văn trống đồng và trình chiếu; HS quan sát, đối chiếu với hình trong SGK, nhận xét chi tiết đúng/chưa đúng và vẽ lại, chỉnh sửa trên giấy (HS không tự sử dụng công cụ AI)</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Sông Hồng và văn minh sông Hồng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Tích hợp lý tưởng cách mạng, đạo đức, lối sống: HS tự hào về văn minh sông Hồng, trân trọng lao động của người Việt cổ; biết giữ gìn phong tục tốt đẹp, sống có trách nhiệm với cội nguồn và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12. Thăng Long – Hà Nội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Tích hợp lý tưởng cách mạng: HS nhận biết Hà Nội là Thủ đô, trung tâm chính trị - văn hoá; bồi dưỡng tình yêu Tổ quốc, niềm tự hào về truyền thống lịch sử của dân tộc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Thăng Long – Hà Nội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Tích hợp NLS 1.2.CB2a, 2.2.CB2b: HS chọn tư liệu đơn giản về Thăng Long – Hà Nội từ nguồn tin cậy, ghi tên nguồn; biết chọn lọc thông tin phù hợp và không sao chép máy móc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12. Thăng Long – Hà Nội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Tích hợp</w:t>
            </w:r>
          </w:p>
          <w:p>
            <w:pPr>
              <w:spacing w:after="0"/>
            </w:pPr>
            <w:r>
              <w:rPr>
                <w:b w:val="0"/>
                <w:i w:val="0"/>
                <w:sz w:val="18"/>
              </w:rPr>
              <w:t>QPAN: HS hiểu Hà Nội là Thủ đô, trung tâm chính trị quan trọng của đất nước; biết trân trọng các sự kiện lịch sử, giữ gìn di tích, công trình công cộng và có ý thức góp phần bảo vệ Thủ đô.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Văn Miếu – Quốc Tử Giám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Tích hợp lý tưởng cách mạng, đạo đức, lối sống: HS hình thành tinh thần hiếu học, kính trọng thầy cô, trân trọng truyền thống tôn sư trọng đạo; Gợi ý vận dụng AI (không làm tăng YCCĐ) – 4.A2.2 (QĐ 2422): HS nêu ý tưởng (bằng lời, trên giấy) về ứng dụng AI như trợ lý ảo hỗ trợ người khiếm thị hoặc khách tham quan tìm hiểu lịch sử tại Văn Miếu - Quốc Tử Giám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13. Văn Miếu – Quốc Tử Giám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Tích hợp NLS 3.1.CB2a, 5.2.CB2b: HS trình bày sơ đồ/phiếu giới thiệu di tích trên giấy; nhận ra công cụ số (trang trình chiếu do GV thao tác) giúp chia sẻ sản phẩm rõ ràng hơn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Tích hợp NLS 2.1.CB2a: GV dùng Quizizz/Google Forms (câu hỏi có thể do AI gợi ý, GV đã kiểm duyệt) ở chế độ trình chiếu trên máy của lớp; HS trả lời, xem phản hồi đúng/sai, tự nhận xét mức độ nắm bài (HS không tự đăng nhập tài khoản)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Nhận xét, chữa bài kiểm tra định kì cuối học kì 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1)</w:t>
            </w:r>
          </w:p>
        </w:tc>
        <w:tc>
          <w:tcPr>
            <w:tcW w:type="dxa" w:w="1474"/>
          </w:tcPr>
          <w:p>
            <w:pPr>
              <w:spacing w:after="0"/>
              <w:jc w:val="center"/>
            </w:pPr>
            <w:r/>
            <w:r>
              <w:rPr>
                <w:b w:val="0"/>
                <w:i w:val="0"/>
                <w:sz w:val="20"/>
              </w:rPr>
              <w:t>Tiết 35 (6 tiết)</w:t>
            </w:r>
          </w:p>
        </w:tc>
        <w:tc>
          <w:tcPr>
            <w:tcW w:type="dxa" w:w="4195"/>
          </w:tcPr>
          <w:p>
            <w:pPr>
              <w:spacing w:after="0"/>
            </w:pPr>
            <w:r/>
            <w:r>
              <w:rPr>
                <w:b w:val="0"/>
                <w:i w:val="0"/>
                <w:sz w:val="18"/>
              </w:rPr>
              <w:t>Tích hợp</w:t>
            </w:r>
          </w:p>
          <w:p>
            <w:pPr>
              <w:spacing w:after="0"/>
            </w:pPr>
            <w:r>
              <w:rPr>
                <w:b w:val="0"/>
                <w:i w:val="0"/>
                <w:sz w:val="18"/>
              </w:rPr>
              <w:t>QPAN: HS xác định vị trí vùng ven biển, quần đảo Hoàng Sa, Trường Sa; bồi dưỡng ý thức chủ quyền biển, đảo Việt Nam.</w:t>
            </w:r>
          </w:p>
          <w:p>
            <w:pPr>
              <w:spacing w:after="0"/>
            </w:pPr>
            <w:r>
              <w:rPr>
                <w:b w:val="0"/>
                <w:i w:val="0"/>
                <w:sz w:val="18"/>
              </w:rPr>
              <w:t>Tích hợp</w:t>
            </w:r>
          </w:p>
          <w:p>
            <w:pPr>
              <w:spacing w:after="0"/>
            </w:pPr>
            <w:r>
              <w:rPr>
                <w:b w:val="0"/>
                <w:i w:val="0"/>
                <w:sz w:val="18"/>
              </w:rPr>
              <w:t>AI-NB (4.C2.1): HS hiểu được lòng cảm thông cần đi đôi với công nghệ: AI giúp dự báo chính xác, góp phần giảm thiệt hại cho đồng bào miền Trung.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Tích hợp tiết kiệm và bảo vệ nguồn nước: HS nhận biết tác động của mưa, bão, hạn hán đến nguồn nước; biết sử dụng nước tiết kiệm, không làm ô nhiễm nguồn nước và thực hiện việc làm phù hợp để bảo vệ nguồn nước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3)</w:t>
            </w:r>
          </w:p>
        </w:tc>
        <w:tc>
          <w:tcPr>
            <w:tcW w:type="dxa" w:w="1474"/>
          </w:tcPr>
          <w:p>
            <w:pPr>
              <w:spacing w:after="0"/>
              <w:jc w:val="center"/>
            </w:pPr>
            <w:r/>
            <w:r>
              <w:rPr>
                <w:b w:val="0"/>
                <w:i w:val="0"/>
                <w:sz w:val="20"/>
              </w:rPr>
              <w:t>Tiết 37</w:t>
            </w:r>
          </w:p>
        </w:tc>
        <w:tc>
          <w:tcPr>
            <w:tcW w:type="dxa" w:w="4195"/>
          </w:tcPr>
          <w:p>
            <w:pPr>
              <w:spacing w:after="0"/>
            </w:pPr>
            <w:r/>
            <w:r>
              <w:rPr>
                <w:b w:val="0"/>
                <w:i w:val="0"/>
                <w:sz w:val="18"/>
              </w:rPr>
              <w:t>Tích hợp NLS 1.1.CB2a: HS đọc bản đồ/lược đồ để xác định sông ngòi, đất, rừng, biển đảo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4)</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tiết kiệm và bảo vệ nguồn nước: HS nêu việc làm giữ gìn rừng, nguồn nước, bờ biển; không khai thác tài nguyên bừa bãi; biết bảo vệ nguồn nước trước tác động của bão, lũ, hạn hán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5)</w:t>
            </w:r>
          </w:p>
        </w:tc>
        <w:tc>
          <w:tcPr>
            <w:tcW w:type="dxa" w:w="1474"/>
          </w:tcPr>
          <w:p>
            <w:pPr>
              <w:spacing w:after="0"/>
              <w:jc w:val="center"/>
            </w:pPr>
            <w:r/>
            <w:r>
              <w:rPr>
                <w:b w:val="0"/>
                <w:i w:val="0"/>
                <w:sz w:val="20"/>
              </w:rPr>
              <w:t>Tiết 39</w:t>
            </w:r>
          </w:p>
        </w:tc>
        <w:tc>
          <w:tcPr>
            <w:tcW w:type="dxa" w:w="4195"/>
          </w:tcPr>
          <w:p>
            <w:pPr>
              <w:spacing w:after="0"/>
            </w:pPr>
            <w:r/>
            <w:r>
              <w:rPr>
                <w:b w:val="0"/>
                <w:i w:val="0"/>
                <w:sz w:val="18"/>
              </w:rPr>
              <w:t>Tích hợp</w:t>
            </w:r>
          </w:p>
          <w:p>
            <w:pPr>
              <w:spacing w:after="0"/>
            </w:pPr>
            <w:r>
              <w:rPr>
                <w:b w:val="0"/>
                <w:i w:val="0"/>
                <w:sz w:val="18"/>
              </w:rPr>
              <w:t>QPAN: HS nhận biết phòng, chống thiên tai góp phần bảo vệ đời sống nhân dân; biết chấp hành hướng dẫn của người lớn, lực lượng chức năng và chia sẻ phù hợp với đồng bào vùng bão lũ.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6)</w:t>
            </w:r>
          </w:p>
        </w:tc>
        <w:tc>
          <w:tcPr>
            <w:tcW w:type="dxa" w:w="1474"/>
          </w:tcPr>
          <w:p>
            <w:pPr>
              <w:spacing w:after="0"/>
              <w:jc w:val="center"/>
            </w:pPr>
            <w:r/>
            <w:r>
              <w:rPr>
                <w:b w:val="0"/>
                <w:i w:val="0"/>
                <w:sz w:val="20"/>
              </w:rPr>
              <w:t>Tiết 40</w:t>
            </w:r>
          </w:p>
        </w:tc>
        <w:tc>
          <w:tcPr>
            <w:tcW w:type="dxa" w:w="4195"/>
          </w:tcPr>
          <w:p>
            <w:pPr>
              <w:spacing w:after="0"/>
            </w:pPr>
            <w:r/>
            <w:r>
              <w:rPr>
                <w:b w:val="0"/>
                <w:i w:val="0"/>
                <w:sz w:val="18"/>
              </w:rPr>
              <w:t>Tích hợp NLS 1.2.CB2a: GV dùng hình ảnh/video/AI mô phỏng thiên tai đã kiểm duyệt; HS phân biệt thông tin đáng tin cậy và thông tin cần kiểm chứng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1)</w:t>
            </w:r>
          </w:p>
        </w:tc>
        <w:tc>
          <w:tcPr>
            <w:tcW w:type="dxa" w:w="1474"/>
          </w:tcPr>
          <w:p>
            <w:pPr>
              <w:spacing w:after="0"/>
              <w:jc w:val="center"/>
            </w:pPr>
            <w:r/>
            <w:r>
              <w:rPr>
                <w:b w:val="0"/>
                <w:i w:val="0"/>
                <w:sz w:val="20"/>
              </w:rPr>
              <w:t>Tiết 41 (5 tiết)</w:t>
            </w:r>
          </w:p>
        </w:tc>
        <w:tc>
          <w:tcPr>
            <w:tcW w:type="dxa" w:w="4195"/>
          </w:tcPr>
          <w:p>
            <w:pPr>
              <w:spacing w:after="0"/>
            </w:pPr>
            <w:r/>
            <w:r>
              <w:rPr>
                <w:b w:val="0"/>
                <w:i w:val="0"/>
                <w:sz w:val="18"/>
              </w:rPr>
              <w:t>Tích hợp QCN: HS tôn trọng sự đa dạng cộng đồng dân cư, biết đoàn kết và không phân biệt vùng miền</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Dân cư và hoạt động sản xuất ở vùng Bắc Trung Bộ và Nam Trung Bộ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Tích hợp</w:t>
            </w:r>
          </w:p>
          <w:p>
            <w:pPr>
              <w:spacing w:after="0"/>
            </w:pPr>
            <w:r>
              <w:rPr>
                <w:b w:val="0"/>
                <w:i w:val="0"/>
                <w:sz w:val="18"/>
              </w:rPr>
              <w:t>QPAN: HS hiểu hoạt động biển gắn với ý thức bảo vệ chủ quyền, chấp hành quy định của địa phương và lực lượng chức năng.</w:t>
            </w:r>
          </w:p>
          <w:p>
            <w:pPr>
              <w:spacing w:after="0"/>
            </w:pPr>
            <w:r>
              <w:rPr>
                <w:b w:val="0"/>
                <w:i w:val="0"/>
                <w:sz w:val="18"/>
              </w:rPr>
              <w:t>Tích hợp</w:t>
            </w:r>
          </w:p>
          <w:p>
            <w:pPr>
              <w:spacing w:after="0"/>
            </w:pPr>
            <w:r>
              <w:rPr>
                <w:b w:val="0"/>
                <w:i w:val="0"/>
                <w:sz w:val="18"/>
              </w:rPr>
              <w:t>ATGT: HS biết tuân thủ quy định an toàn khi tham gia giao thông đường biển, đường thủy.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Tích hợp NLS 1.1.CB2a, 3.1.CB2a: HS tìm thông tin du lịch/kinh tế biển từ nguồn GV cung cấp, trình bày bằng bảng hoặc sơ đồ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Dân cư và hoạt động sản xuất ở vùng Bắc Trung Bộ và Nam Trung Bộ (Tiết 4)</w:t>
            </w:r>
          </w:p>
        </w:tc>
        <w:tc>
          <w:tcPr>
            <w:tcW w:type="dxa" w:w="1474"/>
          </w:tcPr>
          <w:p>
            <w:pPr>
              <w:spacing w:after="0"/>
              <w:jc w:val="center"/>
            </w:pPr>
            <w:r/>
            <w:r>
              <w:rPr>
                <w:b w:val="0"/>
                <w:i w:val="0"/>
                <w:sz w:val="20"/>
              </w:rPr>
              <w:t>Tiết 44</w:t>
            </w:r>
          </w:p>
        </w:tc>
        <w:tc>
          <w:tcPr>
            <w:tcW w:type="dxa" w:w="4195"/>
          </w:tcPr>
          <w:p>
            <w:pPr>
              <w:spacing w:after="0"/>
            </w:pPr>
            <w:r/>
            <w:r>
              <w:rPr>
                <w:b w:val="0"/>
                <w:i w:val="0"/>
                <w:sz w:val="18"/>
              </w:rPr>
              <w:t>Tích hợp</w:t>
            </w:r>
          </w:p>
          <w:p>
            <w:pPr>
              <w:spacing w:after="0"/>
            </w:pPr>
            <w:r>
              <w:rPr>
                <w:b w:val="0"/>
                <w:i w:val="0"/>
                <w:sz w:val="18"/>
              </w:rPr>
              <w:t>GDMT: HS hiểu sản xuất nông nghiệp, công nghiệp, thuỷ điện cần gắn với bảo vệ tài nguyên, môi trường và sinh kế bền vững.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5)</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CB2c: HS mở lược đồ số của vùng trên máy chiếu, phóng to để tìm nơi phân bố các hoạt động sản xuất và điền vào bảng tổng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Một số nét văn hoá ở vùng Bắc Trung Bộ và Nam Trung Bộ (Tiết 1)</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Tích hợp</w:t>
            </w:r>
          </w:p>
          <w:p>
            <w:pPr>
              <w:spacing w:after="0"/>
            </w:pPr>
            <w:r>
              <w:rPr>
                <w:b w:val="0"/>
                <w:i w:val="0"/>
                <w:sz w:val="18"/>
              </w:rPr>
              <w:t>NLS (1.1.CB2a): tìm kiếm, lựa chọn và kiểm chứng thông tin số về di sản theo nguồn do GV hướng dẫn.</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17. Một số nét văn hoá ở vùng Bắc Trung Bộ và Nam Trung Bộ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w:t>
            </w:r>
          </w:p>
          <w:p>
            <w:pPr>
              <w:spacing w:after="0"/>
            </w:pPr>
            <w:r>
              <w:rPr>
                <w:b w:val="0"/>
                <w:i w:val="0"/>
                <w:sz w:val="18"/>
              </w:rPr>
              <w:t>QPAN: giáo dục ý thức trân trọng công lao đội Hoàng Sa, trách nhiệm bảo vệ chủ quyền biển đảo qua Lễ Khao lề thế lính Hoàng Sa.</w:t>
            </w:r>
          </w:p>
          <w:p>
            <w:pPr>
              <w:spacing w:after="0"/>
            </w:pPr>
            <w:r>
              <w:rPr>
                <w:b w:val="0"/>
                <w:i w:val="0"/>
                <w:sz w:val="18"/>
              </w:rPr>
              <w:t>Tích hợp tiết kiệm và bảo vệ nguồn nước: liên hệ hành vi văn minh, không xả rác, dùng nước tiết kiệm khi tham gia lễ hội gắn với biển, sông, bến nước.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Một số nét văn hoá ở vùng Bắc Trung Bộ và Nam Trung Bộ (Tiết 3)</w:t>
            </w:r>
          </w:p>
        </w:tc>
        <w:tc>
          <w:tcPr>
            <w:tcW w:type="dxa" w:w="1474"/>
          </w:tcPr>
          <w:p>
            <w:pPr>
              <w:spacing w:after="0"/>
              <w:jc w:val="center"/>
            </w:pPr>
            <w:r/>
            <w:r>
              <w:rPr>
                <w:b w:val="0"/>
                <w:i w:val="0"/>
                <w:sz w:val="20"/>
              </w:rPr>
              <w:t>Tiết 48</w:t>
            </w:r>
          </w:p>
        </w:tc>
        <w:tc>
          <w:tcPr>
            <w:tcW w:type="dxa" w:w="4195"/>
          </w:tcPr>
          <w:p>
            <w:pPr>
              <w:spacing w:after="0"/>
            </w:pPr>
            <w:r/>
            <w:r>
              <w:rPr>
                <w:b w:val="0"/>
                <w:i w:val="0"/>
                <w:sz w:val="18"/>
              </w:rPr>
              <w:t>Tích hợp tiết kiệm và bảo vệ nguồn nước: giáo dục HS biết sử dụng nước tiết kiệm, giữ vệ sinh nguồn nước ở gia đình, trường học và cộng đồng; Tích hợp NLS - 1.1.CB2a: HS biết tìm kiếm, chọn lọc hình ảnh/thông tin đơn giản về nét văn hoá dưới sự hướng dẫn của GV và ghi nguồn thông tin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18. Truyền thống yêu nước, cách mạng của đồng bào Bắc Trung Bộ và Nam Trung Bộ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Tích hợp</w:t>
            </w:r>
          </w:p>
          <w:p>
            <w:pPr>
              <w:spacing w:after="0"/>
            </w:pPr>
            <w:r>
              <w:rPr>
                <w:b w:val="0"/>
                <w:i w:val="0"/>
                <w:sz w:val="18"/>
              </w:rPr>
              <w:t>QPAN: giáo dục HS tự hào về truyền thống đấu tranh bảo vệ quê hương, biết kính trọng những người có công với đất nước.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Truyền thống yêu nước, cách mạng của đồng bào Bắc Trung Bộ và Nam Trung Bộ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Tích hợp lý tưởng cách mạng, đạo đức, lối sống: Giáo dục HS biết trân trọng lòng dũng cảm, tinh thần đoàn kết, ý chí bảo vệ buôn làng, quê hương của các nhân vật lịch sử; Tích hợp</w:t>
            </w:r>
          </w:p>
          <w:p>
            <w:pPr>
              <w:spacing w:after="0"/>
            </w:pPr>
            <w:r>
              <w:rPr>
                <w:b w:val="0"/>
                <w:i w:val="0"/>
                <w:sz w:val="18"/>
              </w:rPr>
              <w:t>AI-NB (4.A1.2): HS quan sát GV dùng công cụ AI gợi ý dàn ý/kịch bản kể chuyện đơn giản; nhận biết AI chỉ hỗ trợ, không thay thế tư duy của con người; cùng GV kiểm tra lại thông tin bằng SGK và nguồn chính thống, không sao chép máy móc.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19. Cố đô Huế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Tích hợp lý tưởng cách mạng, đạo đức, lối sống: HS biết giữ gìn di tích, cảnh quan, ứng xử văn minh khi tham quan Cố đô Huế; trân trọng lịch sử và văn hoá dân tộc; Tích hợp AI 4.A3.1: HS thảo luận về việc AI có thể hỗ trợ thuyết minh, tìm hiểu di sản nhưng không thay thế hoàn toàn hướng dẫn viên thực sự tại các di sản văn hoá</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Cố đô Huế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Tích hợp NLS 3.1.CB2a: HS tạo thẻ giới thiệu ngắn về Cố đô Huế bằng tranh, sơ đồ hoặc slide đơn giản; biết chọn hình ảnh phù hợp, ghi nguồn và kiểm tra lại thông tin bằng SGK trước khi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20. Phố cổ Hội An (Tiết 1)</w:t>
            </w:r>
          </w:p>
        </w:tc>
        <w:tc>
          <w:tcPr>
            <w:tcW w:type="dxa" w:w="1474"/>
          </w:tcPr>
          <w:p>
            <w:pPr>
              <w:spacing w:after="0"/>
              <w:jc w:val="center"/>
            </w:pPr>
            <w:r/>
            <w:r>
              <w:rPr>
                <w:b w:val="0"/>
                <w:i w:val="0"/>
                <w:sz w:val="20"/>
              </w:rPr>
              <w:t>Tiết 53 (2 tiết)</w:t>
            </w:r>
          </w:p>
        </w:tc>
        <w:tc>
          <w:tcPr>
            <w:tcW w:type="dxa" w:w="4195"/>
          </w:tcPr>
          <w:p>
            <w:pPr>
              <w:spacing w:after="0"/>
            </w:pPr>
            <w:r/>
            <w:r>
              <w:rPr>
                <w:b w:val="0"/>
                <w:i w:val="0"/>
                <w:sz w:val="18"/>
              </w:rPr>
              <w:t>Tích hợp lý tưởng cách mạng, đạo đức, lối sống: HS biết trân trọng di sản văn hoá, ứng xử văn minh khi tham quan phố cổ Hội An; không xả rác, không làm hư hại công trình kiến trúc; Tích hợp AI 4.A3.1: HS thảo luận về việc có nên dùng AI để thay thế hướng dẫn viên thực sự tại các di sản văn hóa hay không; biết AI có thể hỗ trợ tìm hiểu di sản nhưng thông tin cần được GV kiểm duyệt và đối chiếu với nguồn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Phố cổ Hội An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t>Tích hợp NLS 1.2.CB2a: HS đối chiếu thông tin/hình ảnh về Hội An từ SGK với nguồn GV cung cấp; biết ghi nguồn, không sử dụng hình ảnh sai chú thích hoặc thông tin chưa kiểm chứng khi giới thiệu di sản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21. Lễ hội Cồng chiêng Tây Nguyên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Tích hợp QCN: HS tôn trọng quyền giữ gìn bản sắc văn hoá của đồng bào Tây Nguyên; biết ứng xử văn minh, không chế giễu, không chia sẻ hình ảnh thiếu tôn trọng về lễ hội, trang phục, nhạc cụ của các dân tộc</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Nam Bộ</w:t>
            </w:r>
          </w:p>
        </w:tc>
        <w:tc>
          <w:tcPr>
            <w:tcW w:type="dxa" w:w="4365"/>
          </w:tcPr>
          <w:p>
            <w:pPr>
              <w:spacing w:after="0"/>
            </w:pPr>
            <w:r/>
            <w:r>
              <w:rPr>
                <w:b w:val="0"/>
                <w:i w:val="0"/>
                <w:sz w:val="20"/>
              </w:rPr>
              <w:t>Bài 22. Thiên nhiên vùng Nam Bộ (Tiết 1)</w:t>
            </w:r>
          </w:p>
        </w:tc>
        <w:tc>
          <w:tcPr>
            <w:tcW w:type="dxa" w:w="1474"/>
          </w:tcPr>
          <w:p>
            <w:pPr>
              <w:spacing w:after="0"/>
              <w:jc w:val="center"/>
            </w:pPr>
            <w:r/>
            <w:r>
              <w:rPr>
                <w:b w:val="0"/>
                <w:i w:val="0"/>
                <w:sz w:val="20"/>
              </w:rPr>
              <w:t>Tiết 56 (3 tiết)</w:t>
            </w:r>
          </w:p>
        </w:tc>
        <w:tc>
          <w:tcPr>
            <w:tcW w:type="dxa" w:w="4195"/>
          </w:tcPr>
          <w:p>
            <w:pPr>
              <w:spacing w:after="0"/>
            </w:pPr>
            <w:r/>
            <w:r>
              <w:rPr>
                <w:b w:val="0"/>
                <w:i w:val="0"/>
                <w:sz w:val="18"/>
              </w:rPr>
              <w:t>Tích hợp tiết kiệm và bảo vệ nguồn nước: HS nhận biết vùng Nam Bộ có hệ thống sông ngòi, kênh rạch, vùng trũng và biển rộng; từ đó có ý thức không xả rác xuống sông, kênh rạch, biết sử dụng nước tiết kiệm; Tích hợp AI 4.D1.1: HS đề xuất ý tưởng dùng cảm biến/AI để theo dõi mực nước, độ mặn, ngập lụt nhằm hỗ trợ người dân Nam Bộ phòng tránh thiên tai và bảo vệ nguồn nước</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Nam Bộ</w:t>
            </w:r>
          </w:p>
        </w:tc>
        <w:tc>
          <w:tcPr>
            <w:tcW w:type="dxa" w:w="4365"/>
          </w:tcPr>
          <w:p>
            <w:pPr>
              <w:spacing w:after="0"/>
            </w:pPr>
            <w:r/>
            <w:r>
              <w:rPr>
                <w:b w:val="0"/>
                <w:i w:val="0"/>
                <w:sz w:val="20"/>
              </w:rPr>
              <w:t>Bài 22. Thiên nhiên vùng Nam Bộ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Tích hợp NLS 1.1.CB2a: HS đọc lược đồ/bản đồ số do GV cung cấp để xác định vị trí sông ngòi, vùng đất, vùng biển đảo của Nam Bộ; biết đọc chú giải, kiểm tra thông tin bằng SGK và không tự truy cập nguồn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Thiên nhiên vùng Nam Bộ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t>Tích hợp</w:t>
            </w:r>
          </w:p>
          <w:p>
            <w:pPr>
              <w:spacing w:after="0"/>
            </w:pPr>
            <w:r>
              <w:rPr>
                <w:b w:val="0"/>
                <w:i w:val="0"/>
                <w:sz w:val="18"/>
              </w:rPr>
              <w:t>GDMT: HS nhận biết thuận lợi và khó khăn của môi trường thiên nhiên Nam Bộ; biết nêu việc làm bảo vệ rừng, đất, nguồn nước, kênh rạch, sông biển và giảm tác động của lũ lụt, sạt lở, hạn hán, xâm nhập mặn.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Nam Bộ</w:t>
            </w:r>
          </w:p>
        </w:tc>
        <w:tc>
          <w:tcPr>
            <w:tcW w:type="dxa" w:w="4365"/>
          </w:tcPr>
          <w:p>
            <w:pPr>
              <w:spacing w:after="0"/>
            </w:pPr>
            <w:r/>
            <w:r>
              <w:rPr>
                <w:b w:val="0"/>
                <w:i w:val="0"/>
                <w:sz w:val="20"/>
              </w:rPr>
              <w:t>Bài 23. Dân cư và hoạt động sản xuất ở vùng Nam Bộ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Tích hợp QCN: HS tôn trọng sự đa dạng dân cư, văn hoá, nghề nghiệp của người dân Nam Bộ; biết đoàn kết, không phân biệt vùng miền, dân tộc, tiếng nói, phong tục; Tích hợp</w:t>
            </w:r>
          </w:p>
          <w:p>
            <w:pPr>
              <w:spacing w:after="0"/>
            </w:pPr>
            <w:r>
              <w:rPr>
                <w:b w:val="0"/>
                <w:i w:val="0"/>
                <w:sz w:val="18"/>
              </w:rPr>
              <w:t>AI-NB (4.A1.1): HS nhận diện sự hiện diện của AI trong các khu công nghiệp hiện đại và các trang trại trái cây xuất khẩu ở Nam Bộ.</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cư và hoạt động sản xuất ở vùng Nam Bộ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Tích hợp tiết kiệm và bảo vệ nguồn nước: HS hiểu sản xuất nông nghiệp, nuôi trồng thủy sản, công nghiệp ở vùng sông nước cần sử dụng nước tiết kiệm, xử lí nước thải đúng cách, không làm ô nhiễm kênh rạch, sông biển; Tích hợp</w:t>
            </w:r>
          </w:p>
          <w:p>
            <w:pPr>
              <w:spacing w:after="0"/>
            </w:pPr>
            <w:r>
              <w:rPr>
                <w:b w:val="0"/>
                <w:i w:val="0"/>
                <w:sz w:val="18"/>
              </w:rPr>
              <w:t>AI-NB (4.A1.1): HS nhận diện sự hiện diện của AI trong các khu công nghiệp hiện đại và các trang trại trái cây xuất khẩu ở Nam Bộ.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Nam Bộ</w:t>
            </w:r>
          </w:p>
        </w:tc>
        <w:tc>
          <w:tcPr>
            <w:tcW w:type="dxa" w:w="4365"/>
          </w:tcPr>
          <w:p>
            <w:pPr>
              <w:spacing w:after="0"/>
            </w:pPr>
            <w:r/>
            <w:r>
              <w:rPr>
                <w:b w:val="0"/>
                <w:i w:val="0"/>
                <w:sz w:val="20"/>
              </w:rPr>
              <w:t>Bài 23. Dân cư và hoạt động sản xuất ở vùng Nam Bộ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t>Tích hợp NLS 3.1.CB2a: HS dùng bảng/sơ đồ số đơn giản để phân loại hoạt động sản xuất; GV kiểm duyệt thông tin trước khi HS sử dụng; HS biết đối chiếu thông tin với SGK, hình 1, hình 4 và nguồn do GV cung cấp; Tích hợp BVMT và</w:t>
            </w:r>
          </w:p>
          <w:p>
            <w:pPr>
              <w:spacing w:after="0"/>
            </w:pPr>
            <w:r>
              <w:rPr>
                <w:b w:val="0"/>
                <w:i w:val="0"/>
                <w:sz w:val="18"/>
              </w:rPr>
              <w:t>ATGT: HS biết sản xuất, giao thông đường thủy cần gắn với bảo vệ môi trường, không xả rác xuống sông, kênh rạch; biết đội áo phao, ngồi ngay ngắn, đi theo hướng dẫn của người lớn và lực lượng chức năng khi tham gia phương tiện đường thủy.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Một số nét văn hoá và truyền thống yêu nước, cách mạng của đồng bào Nam Bộ (Tiết 1)</w:t>
            </w:r>
          </w:p>
        </w:tc>
        <w:tc>
          <w:tcPr>
            <w:tcW w:type="dxa" w:w="1474"/>
          </w:tcPr>
          <w:p>
            <w:pPr>
              <w:spacing w:after="0"/>
              <w:jc w:val="center"/>
            </w:pPr>
            <w:r/>
            <w:r>
              <w:rPr>
                <w:b w:val="0"/>
                <w:i w:val="0"/>
                <w:sz w:val="20"/>
              </w:rPr>
              <w:t>Tiết 62 (2 tiết)</w:t>
            </w:r>
          </w:p>
        </w:tc>
        <w:tc>
          <w:tcPr>
            <w:tcW w:type="dxa" w:w="4195"/>
          </w:tcPr>
          <w:p>
            <w:pPr>
              <w:spacing w:after="0"/>
            </w:pPr>
            <w:r/>
            <w:r>
              <w:rPr>
                <w:b w:val="0"/>
                <w:i w:val="0"/>
                <w:sz w:val="18"/>
              </w:rPr>
              <w:t>ATGT: Tích hợp ATGT đường thuỷ và</w:t>
            </w:r>
          </w:p>
          <w:p>
            <w:pPr>
              <w:spacing w:after="0"/>
            </w:pPr>
            <w:r>
              <w:rPr>
                <w:b w:val="0"/>
                <w:i w:val="0"/>
                <w:sz w:val="18"/>
              </w:rPr>
              <w:t>GDMT: HS nhận biết đời sống sông nước gắn với an toàn, trật tự, giao thông đường thuỷ; biết chấp hành quy định khi đi ghe, xuồng, phà, bến tàu; có ý thức giữ gìn kênh rạch, không xả rác xuống sông để góp phần bảo vệ môi trường và cuộc sống bình yên của cộng đồng.</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5: Nam Bộ</w:t>
            </w:r>
          </w:p>
        </w:tc>
        <w:tc>
          <w:tcPr>
            <w:tcW w:type="dxa" w:w="4365"/>
          </w:tcPr>
          <w:p>
            <w:pPr>
              <w:spacing w:after="0"/>
            </w:pPr>
            <w:r/>
            <w:r>
              <w:rPr>
                <w:b w:val="0"/>
                <w:i w:val="0"/>
                <w:sz w:val="20"/>
              </w:rPr>
              <w:t>Bài 24. Một số nét văn hoá và truyền thống yêu nước, cách mạng của đồng bào Nam Bộ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Tích hợp lý tưởng cách mạng, đạo đức, lối sống: HS biết trân trọng tinh thần yêu nước, lòng dũng cảm, sự kiên trung của các nhân vật lịch sử; biết biến lòng biết ơn thành hành động cụ thể như chăm học, sống trung thực, đoàn kết, giữ gìn truyền thống tốt đẹp của quê hương; Tích hợp</w:t>
            </w:r>
          </w:p>
          <w:p>
            <w:pPr>
              <w:spacing w:after="0"/>
            </w:pPr>
            <w:r>
              <w:rPr>
                <w:b w:val="0"/>
                <w:i w:val="0"/>
                <w:sz w:val="18"/>
              </w:rPr>
              <w:t>AI-NB (4.A1.2): HS quan sát GV dùng công cụ AI gợi ý dàn ý cho đoạn văn bày tỏ cảm nghĩ; nhận biết AI chỉ hỗ trợ, không thay thế suy nghĩ, cảm xúc của người viết; cùng GV kiểm tra lại thông tin bằng SGK; HS tự viết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Thành phố Hồ Chí Minh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t>Tích hợp lý tưởng cách mạng: HS tự hào về Thành phố Hồ Chí Minh, thành phố mang tên Bác; biết giữ gìn hình ảnh đô thị văn minh, nghĩa tình; Tích hợp AI 4.A2.1: HS nhận diện Thành phố Hồ Chí Minh là thành phố thông minh, nơi AI hỗ trợ điều hành giao thông và dịch vụ công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5: Nam Bộ</w:t>
            </w:r>
          </w:p>
        </w:tc>
        <w:tc>
          <w:tcPr>
            <w:tcW w:type="dxa" w:w="4365"/>
          </w:tcPr>
          <w:p>
            <w:pPr>
              <w:spacing w:after="0"/>
            </w:pPr>
            <w:r/>
            <w:r>
              <w:rPr>
                <w:b w:val="0"/>
                <w:i w:val="0"/>
                <w:sz w:val="20"/>
              </w:rPr>
              <w:t>Bài 25. Thành phố Hồ Chí Minh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Tích hợp NLS 3.1.CB2a: Học sinh sử dụng thông tin, hình ảnh từ SGK và nguồn học liệu do giáo viên cung cấp để lập thẻ/sơ đồ/slide giới thiệu địa danh; biết ghi nguồn, kiểm tra thông tin và không chia sẻ hình ảnh sai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Địa đạo Củ Chi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Tích hợp</w:t>
            </w:r>
          </w:p>
          <w:p>
            <w:pPr>
              <w:spacing w:after="0"/>
            </w:pPr>
            <w:r>
              <w:rPr>
                <w:b w:val="0"/>
                <w:i w:val="0"/>
                <w:sz w:val="18"/>
              </w:rPr>
              <w:t>QPAN: HS biết ơn chiến sĩ cách mạng, hiểu giá trị lịch sử của Địa đạo Củ Chi; có ý thức giữ gìn di tích.</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5: Nam Bộ</w:t>
            </w:r>
          </w:p>
        </w:tc>
        <w:tc>
          <w:tcPr>
            <w:tcW w:type="dxa" w:w="4365"/>
          </w:tcPr>
          <w:p>
            <w:pPr>
              <w:spacing w:after="0"/>
            </w:pPr>
            <w:r/>
            <w:r>
              <w:rPr>
                <w:b w:val="0"/>
                <w:i w:val="0"/>
                <w:sz w:val="20"/>
              </w:rPr>
              <w:t>Bài 27. Ôn tập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Tích hợp NLS 1.1.CB2a: HS quan sát bản đồ số Việt Nam do GV trình chiếu để đối chiếu vị trí hai vùng khi phân loại thông tin và hoàn thành bảng so sánh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Tích hợp lý tưởng cách mạng, đạo đức, lối sống: khi đóng vai hướng dẫn viên, HS giới thiệu đúng, thể hiện niềm tự hào về di sản, truyền thống lịch sử của các vùng; có ý thức giữ gìn di tích, ứng xử văn minh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Nhận xét, chữa bài 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6.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Starter</w:t>
            </w:r>
          </w:p>
        </w:tc>
        <w:tc>
          <w:tcPr>
            <w:tcW w:type="dxa" w:w="4365"/>
          </w:tcPr>
          <w:p>
            <w:pPr>
              <w:spacing w:after="0"/>
            </w:pPr>
            <w:r/>
            <w:r>
              <w:rPr>
                <w:b w:val="0"/>
                <w:i w:val="0"/>
                <w:sz w:val="20"/>
              </w:rPr>
              <w:t>Starter — Làm quen SGK &amp; hướng dẫn học Tiếng Anh 4</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 CB2c: Pupils go through the table of contents of the e-book on the TV with the teacher and point out the Units and Lessons of the book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A. Hello again! (Period 1)</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2 (Basic, level 2): At the start of the lesson “Hello again”, the teacher points to the projector and asks What should we do when we use the big screen?; Digital competence Domain 1 (Basic, level 2): The teacher plays the native-speaker audio of Ms Hoa greeting and introducing the pupils in the class twice; pupils listen and tick the right picture on the screen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B. Classroom activities (Period 2)</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2): In the lesson “Classroom activities”, the teacher plays native-speaker audio of four sentences describing what friends are doing in class at break time, such as reading a book, drawing a picture, playing chess; pupils listen; Digital competence Domain 3 (Basic, level 2): After practising the chant, the teacher uses a phone to film groups of pupils performing the chant with the actions read a book, draw a picture and shows it on the TV straight away; the class comments on which group speaks clearly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C. Outdoor activities (Period 3)</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2): The teacher shows digital flashcards of outdoor activities in the lesson “Outdoor activities”: skipping, playing football, playing badminton, flying a kite, riding a bike; pupils look at the pictures; Digital competence Domain 5 (Basic, level 2): The teacher organises a listen-and-choose-the-picture game on the screen: the teacher plays the recording I like flying a kite. / She likes skipping., and pupils choose the right picture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 — My friends</w:t>
            </w:r>
          </w:p>
        </w:tc>
        <w:tc>
          <w:tcPr>
            <w:tcW w:type="dxa" w:w="4365"/>
          </w:tcPr>
          <w:p>
            <w:pPr>
              <w:spacing w:after="0"/>
            </w:pPr>
            <w:r/>
            <w:r>
              <w:rPr>
                <w:b w:val="0"/>
                <w:i w:val="0"/>
                <w:sz w:val="20"/>
              </w:rPr>
              <w:t>Unit 1 — My friends — Lesson 1 (Introducing friends) –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2.1 CB2a: Pupils look at digital flashcards on the screen, then ask and answer in pairs about their friends’ countries and nationalities;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1 (Introducing friends) –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2 (Describing friends) – Tiết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2 (Basic, level 2): In the lesson “My friends — Lesson 2 (1-3)”, the teacher shows pictures of ways to get to know friends far away: meeting in person, video calling with an adult nearby; Digital competence Domain 1 (Basic, level 2): The teacher plays native-speaker audio of two situations with Where’s he / she from?, pausing after each sentence for pupils to repeat; the teacher shows digital flashcards of Tony, Linda;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2 (Describing friends) –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 — My friends</w:t>
            </w:r>
          </w:p>
        </w:tc>
        <w:tc>
          <w:tcPr>
            <w:tcW w:type="dxa" w:w="4365"/>
          </w:tcPr>
          <w:p>
            <w:pPr>
              <w:spacing w:after="0"/>
            </w:pPr>
            <w:r/>
            <w:r>
              <w:rPr>
                <w:b w:val="0"/>
                <w:i w:val="0"/>
                <w:sz w:val="20"/>
              </w:rPr>
              <w:t>Unit 1 — My friends — Lesson 3 (Skills: Listen–Read) – Tiết 1</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2): In Unit 1 My friends, the teacher plays the audio file of the dialogue asking where a friend is from and shows the picture with the dialogue on the screen; Digital competence Domain 2 (Basic, level 2): The teacher records pupils' pair exchanges and plays them back; pupils listen and assess themselves using the two criteria shown on the screen, full sentences and clear…;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3 (Skills: Speak–Write) – Tiết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Digital Competency (3.1CB2a): Create simple digital content: Pupils learn to create simple digital pupil cards (including text and images like flags) using basic tools (e.g., Paint, tablet drawing apps) for learning and presentation purposes;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 — Time and daily routines</w:t>
            </w:r>
          </w:p>
        </w:tc>
        <w:tc>
          <w:tcPr>
            <w:tcW w:type="dxa" w:w="4365"/>
          </w:tcPr>
          <w:p>
            <w:pPr>
              <w:spacing w:after="0"/>
            </w:pPr>
            <w:r/>
            <w:r>
              <w:rPr>
                <w:b w:val="0"/>
                <w:i w:val="0"/>
                <w:sz w:val="20"/>
              </w:rPr>
              <w:t>Unit 2 — Time and daily routines — Lesson 1 (Telling the time) – Tiết 1</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2): To start Unit 2 Time and daily routines, the teacher shows a digital clock face with pictures of daily activities and plays the model audio files of asking and telling the time; Digital competence Domain 2 (Basic, level 2): The teacher shows the class's blank daily timetable on the screen; each pair of pupils asks and answers about the time they get up, go to school and have dinner, then reads it out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1 (Telling the time) – Tiết 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Digital Competence 2.2CB2a: Recognize where data is organized/stored (e.g., recognizing that time and daily routine information is structured and displayed on clocks, timetables, or digital schedules);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 — Time and daily routines</w:t>
            </w:r>
          </w:p>
        </w:tc>
        <w:tc>
          <w:tcPr>
            <w:tcW w:type="dxa" w:w="4365"/>
          </w:tcPr>
          <w:p>
            <w:pPr>
              <w:spacing w:after="0"/>
            </w:pPr>
            <w:r/>
            <w:r>
              <w:rPr>
                <w:b w:val="0"/>
                <w:i w:val="0"/>
                <w:sz w:val="20"/>
              </w:rPr>
              <w:t>Unit 2 — Time and daily routines — Lesson 2 (Daily routines) – Tiết 1</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2): In Unit 2 Time and daily routines, the teacher shows a set of pictures of daily activities with clock faces and plays the model audio; Digital competence Domain 5 (Basic, level 2): The teacher opens an interactive exercise to listen and choose the right picture and drag the clock hands to the time heard; the computer marks it instantly, so pupils notice when they still confuse times with past and times with to;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2 (Daily routines) – Tiết 2</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3 (Skills: Listen–Read) – Tiết 1</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2 (Basic, level 2): In the speaking part of Unit 2 Time and daily routines, the teacher shows the class's blank timetable; pairs of pupils ask and answer about what time their partner gets up and goes to school; Digital competence Domain 3 (Basic, level 2): Each group makes a picture daily schedule: choose activity icons, write the times next to them and write two sentences in English to introduce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3 (Skills: Speak–Write) – Tiết 2</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Digital Competence 3.1CB2b: Choose ways to express oneself through creating a personalized timetable. Pupils select specific daily activities and visual styles to reflect their own identity and routine;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 — My week</w:t>
            </w:r>
          </w:p>
        </w:tc>
        <w:tc>
          <w:tcPr>
            <w:tcW w:type="dxa" w:w="4365"/>
          </w:tcPr>
          <w:p>
            <w:pPr>
              <w:spacing w:after="0"/>
            </w:pPr>
            <w:r/>
            <w:r>
              <w:rPr>
                <w:b w:val="0"/>
                <w:i w:val="0"/>
                <w:sz w:val="20"/>
              </w:rPr>
              <w:t>Unit 3 — My week — Lesson 1 (Days of the week) –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2): To start Unit 3 My week, the teacher shows a set of cards for the days of the week with audio files; pupils listen, then put the days in the right order on the screen; Digital competence Domain 5 (Basic, level 2): The teacher opens an interactive exercise: listen and choose the picture, and fill in the missing days in sentences; the computer marks it instantly, so pupils notice when they still confuse two days that sound alike;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1 (Days of the week) –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Digital Competency (3.2CB2a): Select ways to modify and refine information (weekly schedule): Pupils learn how to identify, select, and update correct information in a digital weekly schedule context when presented with incomplete or incorrect data;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2 (Activities in the week) – Tiết 1</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2 (Basic, level 2): In Unit 3 My week, speaking part, the teacher shows the class's blank timetable on the screen; each pair asks and answers in English about which subjects they have on which day; Digital competence Domain 3 (Basic, level 2): Each group makes a page introducing their school week: choose subject icons, write the days next to them and write two sentences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2 (Activities in the week) –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 — My week</w:t>
            </w:r>
          </w:p>
        </w:tc>
        <w:tc>
          <w:tcPr>
            <w:tcW w:type="dxa" w:w="4365"/>
          </w:tcPr>
          <w:p>
            <w:pPr>
              <w:spacing w:after="0"/>
            </w:pPr>
            <w:r/>
            <w:r>
              <w:rPr>
                <w:b w:val="0"/>
                <w:i w:val="0"/>
                <w:sz w:val="20"/>
              </w:rPr>
              <w:t>Unit 3 — My week — Lesson 3 (Skills: Listen–Read) – Tiết 1</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2): In the pronunciation part of Unit 3 My week, the teacher plays the audio file of words and sentences with the sound u, first slowly and then at normal speed; pupils listen; Digital competence Domain 5 (Basic, level 2): The teacher opens an interactive exercise: listen and choose the words with the new sound, and match sentences with pictures; the computer marks it instantly, so pupils notice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3 (Skills: Speak–Write) – Tiết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Digital Competency (2.4CB2a): Select simple digital tools for group collaboration: Pupils work in groups to choose a digital template/table to organize and present their group’s weekly or weekend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 — My birthday party</w:t>
            </w:r>
          </w:p>
        </w:tc>
        <w:tc>
          <w:tcPr>
            <w:tcW w:type="dxa" w:w="4365"/>
          </w:tcPr>
          <w:p>
            <w:pPr>
              <w:spacing w:after="0"/>
            </w:pPr>
            <w:r/>
            <w:r>
              <w:rPr>
                <w:b w:val="0"/>
                <w:i w:val="0"/>
                <w:sz w:val="20"/>
              </w:rPr>
              <w:t>Unit 4 — My birthday party — Lesson 1 (Birthday &amp; months) – Tiết 1</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2): To start Unit 4 My birthday party, the teacher shows a picture of a birthday party with model audio; pupils listen and point to the right things and activities in the picture; Digital competence Domain 2 (Basic, level 2): The teacher shows the class survey table of birthdays by month; each pair asks and answers in English and then reads out the answers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1 (Birthday &amp; months) – Tiết 2</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 — My birthday party</w:t>
            </w:r>
          </w:p>
        </w:tc>
        <w:tc>
          <w:tcPr>
            <w:tcW w:type="dxa" w:w="4365"/>
          </w:tcPr>
          <w:p>
            <w:pPr>
              <w:spacing w:after="0"/>
            </w:pPr>
            <w:r/>
            <w:r>
              <w:rPr>
                <w:b w:val="0"/>
                <w:i w:val="0"/>
                <w:sz w:val="20"/>
              </w:rPr>
              <w:t>Unit 4 — My birthday party — Lesson 2 (Things at a party) – Tiết 1</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Domain 1 (Basic, level 2): In Unit 4 My birthday party, the teacher shows a set of pictures of things and activities at a party with an audio recording; pupils listen and match the words with the pictures; Digital competence Domain 5 (Basic, level 2): The teacher opens an interactive exercise: listen and choose the right picture, and fill in the missing words in invitations; the computer marks it instantly, so pupils notice when they still confuse two similar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2 (Things at a party) – Tiết 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Digital Competency (1.2CB2a): Detect the accuracy of dates in a listening task: Pupils can identify whether the date mentioned in a digital audio clip/invitation matches the visual information provided on the screen, fostering critical thinking in digital environments;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3 (Skills: Listen–Read) – Tiết 1</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Domain 1 (Basic, level 2): In the pronunciation and listening part of Unit 4 My birthday party, the teacher plays the audio file slowly and then at normal speed; pupils listen; Digital competence Domain 2 (Basic, level 2): The teacher records a few pairs asking and answering about a birthday party and plays it for the whole class; pupils comment using the criteria of full sentences and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3 (Skills: Speak–Write) – Tiết 2</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 — Things we can do</w:t>
            </w:r>
          </w:p>
        </w:tc>
        <w:tc>
          <w:tcPr>
            <w:tcW w:type="dxa" w:w="4365"/>
          </w:tcPr>
          <w:p>
            <w:pPr>
              <w:spacing w:after="0"/>
            </w:pPr>
            <w:r/>
            <w:r>
              <w:rPr>
                <w:b w:val="0"/>
                <w:i w:val="0"/>
                <w:sz w:val="20"/>
              </w:rPr>
              <w:t>Unit 5 — Things we can do — Lesson 1 (Abilities with can) – Tiết 1</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2): To start Unit 5 Things we can do, the teacher shows a set of activity pictures with model audio; pupils listen and match the activities with the pictures; Digital competence Domain 2 (Basic, level 2): Pairs ask and answer, T fills a table (name / can do / wants to learn); Ss introduce friends from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1 (Abilities with can) – Tiết 2</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Digital Competency (2.6CB2a): Identify digital identity (abilities/hobbies): Pupils recognize that sharing and selecting their abilities (e.g., picking an avatar or a skill badge on hoclieu.vn) is a way to represent themselves (their identity) in a digital environment;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2 (He/She can) – Tiết 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2): In the practice part of Unit 5 Things we can do, the teacher opens an interactive exercise: listen and choose the picture and fill in the missing words in sentences about abilities; Digital competence Domain 2 (Basic, level 2): The teacher records the exchanges of a few pairs and plays them to the class; pupils comment using the criteria: full sentences, clear pronunciation, correct patterns;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2 (He/She can) – Tiết 2</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 — Things we can do</w:t>
            </w:r>
          </w:p>
        </w:tc>
        <w:tc>
          <w:tcPr>
            <w:tcW w:type="dxa" w:w="4365"/>
          </w:tcPr>
          <w:p>
            <w:pPr>
              <w:spacing w:after="0"/>
            </w:pPr>
            <w:r/>
            <w:r>
              <w:rPr>
                <w:b w:val="0"/>
                <w:i w:val="0"/>
                <w:sz w:val="20"/>
              </w:rPr>
              <w:t>Unit 5 — Things we can do — Lesson 3 (Skills: Listen–Read) – Tiết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Domain 1 (Basic, level 2): In the skills part of Unit 5 Things we can do, the teacher opens the song and learning materials of the lesson in the education sector's digital learning resource library and shows pupils the way…; Digital competence Domain 5 (Basic, level 2): The teacher opens an interactive exercise: listen and choose the picture, and fill in the missing words in sentences; the computer marks it instantly, so pupils notice where they went wrong and listen to that part again;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3 (Skills: Speak–Write) – Tiết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Competency (2.2CB2a): Identify basic citation methods (Imitating digital models): Pupils recognize digital audio/video from Hoclieu.vn as the standard "source" and demonstrate the ability to "cite" it by imitating the exact pronunciation, rhythm, and melody;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(Ôn tập – Nghe – Đọc)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Digital competence Domain 5 (Basic, level 2): In Review 1, listening and reading part, the teacher opens a set of interactive exercises covering the topics learnt; after each question the computer shows whether the answer is correct; Digital competence Domain 1 (Basic, level 2): The teacher shows a summary table of the vocabulary and sentence patterns from the lessons learnt, highlighting each group in turn; pupils look at the table to recall them by topic rather than as separate items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(Ôn tập – Nói – Viết)</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Digital competence Domain 2 (Basic, level 2): In the speaking and writing part of Review 1, the teacher shows a table of the groups' answers on the screen by topic; Digital competence Domain 3 (Basic, level 2): Each group makes a small review page: choose pictures for three topics learnt, write key words and a sentence pattern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(Short story &amp; Fun time)</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Domain 5 (Basic, level 2): In the extension activity lesson, the teacher opens a set of interactive exercises covering the topics learnt; after each question the computer shows right; Digital competence Domain 3 (Basic, level 2): Each group makes a small review game on paper or on the computer: write five questions with answers on the topics learnt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 — Our school facilities</w:t>
            </w:r>
          </w:p>
        </w:tc>
        <w:tc>
          <w:tcPr>
            <w:tcW w:type="dxa" w:w="4365"/>
          </w:tcPr>
          <w:p>
            <w:pPr>
              <w:spacing w:after="0"/>
            </w:pPr>
            <w:r/>
            <w:r>
              <w:rPr>
                <w:b w:val="0"/>
                <w:i w:val="0"/>
                <w:sz w:val="20"/>
              </w:rPr>
              <w:t>Unit 6 — Our school facilities — Lesson 1 (Places at school) –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2): To start Unit 6 Our school facilities, the teacher shows photos of the school's special rooms with model audio files; pupils listen, then match the room names with the photos; Digital competence Domain 2 (Basic, level 2): The teacher shows a table listing the school's facilities; each pair asks and answers in English about which rooms their school has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1 (Places at school) – Tiết 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2 (Describing facilities) – Tiết 1</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2): In the practice part of Unit 6, the teacher opens an interactive exercise: listen and choose the picture, and match questions with answers about the school facilities; Digital competence Domain 3 (Basic, level 2): Each group makes a page introducing our school in English: choose three photos of school facilities, write their names and one sentence about the activities there;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 — Our school facilities</w:t>
            </w:r>
          </w:p>
        </w:tc>
        <w:tc>
          <w:tcPr>
            <w:tcW w:type="dxa" w:w="4365"/>
          </w:tcPr>
          <w:p>
            <w:pPr>
              <w:spacing w:after="0"/>
            </w:pPr>
            <w:r/>
            <w:r>
              <w:rPr>
                <w:b w:val="0"/>
                <w:i w:val="0"/>
                <w:sz w:val="20"/>
              </w:rPr>
              <w:t>Unit 6 — Our school facilities — Lesson 2 (Describing facilities) –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3 (Skills: Listen–Read) – Tiết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2): In the skills part of Unit 6 Our school facilities, the teacher plays the audio recording and shows pictures with key words; pupils listen the first time for the general idea; Digital competence Domain 2 (Basic, level 2): The teacher plays the lesson's song on the screen for the whole class to sing along, then records a few pairs' questions and answers about the school rooms and plays them back so the…;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3 (Skills: Speak–Write) – Tiết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1 (School subjects) – Tiết 1</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1 (Basic, level 2): To start Unit 7 Our timetables, the teacher shows a sample timetable with model audio; pupils listen and point to the right subject on the right day in the table; Digital competence Domain 2 (Basic, level 2): The teacher shows a blank class timetable; each pair asks and answers in English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1 (School subjects) – Tiết 2</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Digital Competence: CB2a Interaction through various digital technologies. (Students observe and interact with review content on the projection screen);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2 (Subjects on days) – Tiết 1</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1 (Basic, level 2): In Unit 7 Our timetables, the teacher shows a sample timetable with audio files; pupils listen, then point to the right subject on the right day; Digital competence Domain 5 (Basic, level 2): The teacher opens an interactive exercise: listen and choose the picture, and fill in the missing subjects in the timetable; the computer marks it instantly, so pupils notice which subjects they misheard;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2 (Subjects on days) – Tiết 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3 (Skills: Listen–Read) – Tiết 1</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2 (Basic, level 2): In the practice part of Unit 7, the teacher plays the lesson's song on the screen for the whole class to sing along, then records the questions and answers about the timetable of a few…; Digital competence Domain 3 (Basic, level 2): Each group makes a picture timetable: choose subject icons, write the days and two sentences in English introducing their favourite day;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3 (Skills: Speak–Write) – Tiết 2</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Digital Competence: CB2a Select simple digital technologies to interact. (Students interact with chants through video/audio on projector/speaker);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 — My favourite subjects</w:t>
            </w:r>
          </w:p>
        </w:tc>
        <w:tc>
          <w:tcPr>
            <w:tcW w:type="dxa" w:w="4365"/>
          </w:tcPr>
          <w:p>
            <w:pPr>
              <w:spacing w:after="0"/>
            </w:pPr>
            <w:r/>
            <w:r>
              <w:rPr>
                <w:b w:val="0"/>
                <w:i w:val="0"/>
                <w:sz w:val="20"/>
              </w:rPr>
              <w:t>Unit 8 — My favourite subjects — Lesson 1 (Favourite subjects) – Tiết 1</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2): To start Unit 8 My favourite subjects, the teacher shows a set of pictures of school subjects with model audio files; pupils listen, then match the subject names with the pictures; Digital competence Domain 2 (Basic, level 2): The teacher shows the class survey table of favourite subjects;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1 (Favourite subjects) – Tiết 2</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2 (Reasons &amp; feelings) – Tiết 1</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5 (Basic, level 2): In the practice part of Unit 8, the teacher opens an interactive exercise: listen and choose the picture, and fill in the missing subject names in sentences; Digital competence Domain 2 (Basic, level 2): The teacher records a few pairs asking and answering about their favourite subjects and plays them to the class; pupils comment using the criteria: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 — My favourite subjects</w:t>
            </w:r>
          </w:p>
        </w:tc>
        <w:tc>
          <w:tcPr>
            <w:tcW w:type="dxa" w:w="4365"/>
          </w:tcPr>
          <w:p>
            <w:pPr>
              <w:spacing w:after="0"/>
            </w:pPr>
            <w:r/>
            <w:r>
              <w:rPr>
                <w:b w:val="0"/>
                <w:i w:val="0"/>
                <w:sz w:val="20"/>
              </w:rPr>
              <w:t>Unit 8 — My favourite subjects — Lesson 2 (Reasons &amp; feelings) – Tiết 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3 (Skills: Listen–Read) – Tiết 1</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5 (Basic, level 2): In the skills part of Unit 8 My favourite subjects, the teacher opens an interactive exercise: listen and choose the picture and fill in the missing subject names in the sentences; Digital competence Domain 3 (Basic, level 2): Each group makes a page about a favourite subject: choose a picture, write the subject name and write two sentences in English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3 (Skills: Speak–Write) – Tiết 2</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Digital Competence: CB2a Select simple digital technologies for interaction. (Students interact with the warm-up chant/video on the screen);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1 (Sports &amp; activities) – Tiết 1</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2): To start Unit 9 Our sports day, the teacher shows a set of pictures of the sports at sports day with model audio; pupils listen and match the names of the sports with the pictures; Digital competence Domain 2 (Basic, level 2): The teacher shows the class's sports day registration table; each pair asks and answers in English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1 (Sports &amp; activities) – Tiết 2</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2 (Present continuous at sports day) – Tiết 1</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Domain 1 (Basic, level 2): In the Look, listen and repeat activity of Unit 9 “Our sports day”, the teacher shows pictures of the sports day events on the screen and plays the model audio; Digital competence Domain 5 (Basic, level 2): In the Warm-up game Unscramble the letters, the teacher shows the jumbled letters of month names on the screen; groups discuss, put them in the right order and come up to click their choice;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2 (Present continuous at sports day) – Tiết 2</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3 (Skills: Listen–Read) – Tiết 1</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Domain 1 (Basic, level 2): In the Listen and tick activity of Unit 9 “Our sports day”, the teacher shows the pictures on the screen and plays the audio, pausing after each part so pupils tick; Digital competence Domain 2 (Basic, level 2): In the Let's chant activity, the teacher plays the chant with words moving in rhythm on the screen so the whole class chants together in the right rhythm;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3 (Skills: Speak–Write) – Tiết 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Digital Competence (3.1CB2a): Create simple digital content (e.g., design a Sports Day poster using simple software like MS Paint or PowerPoint);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 — Our summer holidays</w:t>
            </w:r>
          </w:p>
        </w:tc>
        <w:tc>
          <w:tcPr>
            <w:tcW w:type="dxa" w:w="4365"/>
          </w:tcPr>
          <w:p>
            <w:pPr>
              <w:spacing w:after="0"/>
            </w:pPr>
            <w:r/>
            <w:r>
              <w:rPr>
                <w:b w:val="0"/>
                <w:i w:val="0"/>
                <w:sz w:val="20"/>
              </w:rPr>
              <w:t>Unit 10 — Our summer holidays — Lesson 1 (Holiday places) –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2): In the Look, listen and repeat activity of Unit 10 “Our summer holidays”, the teacher shows pictures of summer holidays on the screen and plays the model audio; Digital competence Domain 2 (Basic, level 2): In the Point and say activity, the teacher shows a shared table “Places visited – Things done”; pairs ask and answer, then come up to write their partner's answers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1 (Holiday places) – Tiết 2</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Digital Competence (2.2CB2a): Share personal information (e.g., sharing where they went during the holidays) with others through simple digital technologies (simulating sending a message or sharing a photo);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2 (Holiday activities) – Tiết 1</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2): In the Listen and number activity of Unit 10 “Our summer holidays”, the teacher shows the pictures on the screen and plays the audio, pausing after each part so pupils can number them; Digital competence Domain 2 (Basic, level 2): In the Warm-up, the teacher plays the song Were you on the beach yesterday? with scrolling lyrics on the screen for the whole class to sing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 — Our summer holidays</w:t>
            </w:r>
          </w:p>
        </w:tc>
        <w:tc>
          <w:tcPr>
            <w:tcW w:type="dxa" w:w="4365"/>
          </w:tcPr>
          <w:p>
            <w:pPr>
              <w:spacing w:after="0"/>
            </w:pPr>
            <w:r/>
            <w:r>
              <w:rPr>
                <w:b w:val="0"/>
                <w:i w:val="0"/>
                <w:sz w:val="20"/>
              </w:rPr>
              <w:t>Unit 10 — Our summer holidays — Lesson 2 (Holiday activities) –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3 (Skills: Listen–Read) –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2): In the activity Listen and repeat of Unit 10 “Our summer holidays”, the teacher plays the model audio of the sound ere in the word were; Digital competence Domain 5 (Basic, level 2): In the Warm-up game Board race, the teacher shows the topic on the screen, and two teams take turns writing words they have learnt;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3 (Skills: Speak–Write) –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Digital Competence (Integrated): CB2a: Select simple digital tools and technologies for collaborative processes (specifically: choosing a tool to collaborate on telling summer holiday stories);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Nghe – Đọc)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Digital competence Domain 1 (Basic, level 2): In the Listen and tick part of Review 2, the teacher shows pictures on the screen and plays the audio of five communication situations, pausing after each situation so pupils choose the answer; Digital competence Domain 2 (Basic, level 2): In the Warm-up, the teacher shows a list of songs from Unit 6 to Unit 10 with scrolling lyrics on the screen so each group chooses one song and sings it together</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Nói – Viết)</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Domain 1 (Basic, level 2): In the Read and match part of Review 2, the teacher shows pairs of sentences and pictures on the screen, revealing each pair in turn for pupils to read, try matching and then see the answer; Digital competence Domain 2 (Basic, level 2): In the Practice part, the teacher shows a shared table of the sentence patterns from Unit 6 to Unit 10; each group comes up to make a sentence following a pattern and writes it in the table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(Short story &amp; Fun time)</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Domain 1 (Basic, level 2): In the activity Read and match of Extension activities 2, the teacher shows two reading texts about the countryside and the city with a set of pictures on the screen; pupils read silently; Digital competence Domain 5 (Basic, level 2): In the practice part, the teacher opens an interactive exercise to fill in the blanks in two reading texts; pupils choose the words and click to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Chữa bài &amp; củng cố sau kiểm tra HK I</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2): In the Look, listen and repeat activity of Unit 11 “My home”, the teacher shows pictures of the rooms in a house on the screen and plays the model audio; Digital competence Domain 5 (Basic, level 2): In the Warm-up, the teacher plays a chant about the house with the words moving along to the rhythm; after listening, groups put the room word cards in the order they appear 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11 — My home</w:t>
            </w:r>
          </w:p>
        </w:tc>
        <w:tc>
          <w:tcPr>
            <w:tcW w:type="dxa" w:w="4365"/>
          </w:tcPr>
          <w:p>
            <w:pPr>
              <w:spacing w:after="0"/>
            </w:pPr>
            <w:r/>
            <w:r>
              <w:rPr>
                <w:b w:val="0"/>
                <w:i w:val="0"/>
                <w:sz w:val="20"/>
              </w:rPr>
              <w:t>Unit 11 — My home — Lesson 1 (Rooms &amp; places at home) – Tiết 1</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Digital Competence (2.1CB2a): Select simple digital technologies to interact: Choose appropriate simple digital forms (e.g., text message or voice message) to describe their home address to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1 (Rooms &amp; places at home) – Tiết 2</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2): In the Vocabulary activity of Unit 11 “My home”, the teacher shows pictures of things in the house with the words and plays the model audio; Digital competence Domain 2 (Basic, level 2): In the Warm-up game Whispering, after each round of passing the message the teacher shows the original sentence on the screen; the two teams compare what they said with the original;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2 (Location of things) – Tiết 1</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Digital Competence (1.2CB2a): Detect the accuracy of the location information heard (from the digital audio recording) by comparing it with visual data (pictures);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 — My home</w:t>
            </w:r>
          </w:p>
        </w:tc>
        <w:tc>
          <w:tcPr>
            <w:tcW w:type="dxa" w:w="4365"/>
          </w:tcPr>
          <w:p>
            <w:pPr>
              <w:spacing w:after="0"/>
            </w:pPr>
            <w:r/>
            <w:r>
              <w:rPr>
                <w:b w:val="0"/>
                <w:i w:val="0"/>
                <w:sz w:val="20"/>
              </w:rPr>
              <w:t>Unit 11 — My home — Lesson 2 (Location of things) – Tiết 2</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2): In the activity Listen and repeat of Unit 11 “My home”, the teacher plays the model audio of the letter sounds in the lesson; Digital competence Domain 2 (Basic, level 2): In the Warm-up, the teacher plays the song My house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3 (Skills: Listen–Read) – Tiết 1</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Digital Competence (3.1CB2a): Create simple digital content (Draw/Describe the house using simple drawing software like Paint or typing text);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3 (Skills: Speak–Write) – Tiết 2</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2): In the Look, listen and repeat activity of Unit 12 “Jobs”, the teacher shows pictures of people at work with the job names on the screen and plays the model audio; Digital competence Domain 5 (Basic, level 2): In the Warm-up game Guess the job, the teacher shows photos of objects linked to jobs one by one, such as a stethoscope, a builder's ruler, a chalkboard;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1</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Digital Competence (2.2CB2a): Recognize where to organize data: Identify the correct folder, file, or digital section to store and share information about "Dream Jobs" on the computer;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2</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2): In the Vocabulary activity of Unit 12 “Jobs”, the teacher shows pictures of workplaces with the new words on the screen and plays the model audio; Digital competence Domain 2 (Basic, level 2): In the speaking part, the teacher shows the shared table “Job – Workplace – Sentence in English”;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(Workplaces &amp; wishes) – Tiết 1</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Digital Competence (NLS): - 1.2CB2a: Evaluate the accuracy of career information (Specifically: Check if the information regarding jobs and workplaces matches the provided visual or audio data);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(Workplaces &amp; wishes) – Tiết 2</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2): In the Listen and repeat activity of Unit 12 “Jobs”, the teacher plays the model audio of the job words, first slowly and then at normal speed, and shows the words with marks…; Digital competence Domain 5 (Basic, level 2): In the Warm-up game Lip-reading, the teacher shows a job word to one pupil only, who mouths it silently for the group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 – Tiết 1</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Digital Competence (NLS): - 3.1CB2b: Choose ways to express oneself through creating content (Express oneself through a writing piece about family members);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3 (Skills: Speak–Write) – Tiết 2</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2): In the Look, listen and repeat activity of Unit 13 “Appearance”, the teacher shows pictures of characters with different appearances and plays the model audio; Digital competence Domain 2 (Basic, level 2): In the speaking activity, the teacher shows the shared table “Character – Appearance”; pairs ask and answer about the characters in the picture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13 — Appearance</w:t>
            </w:r>
          </w:p>
        </w:tc>
        <w:tc>
          <w:tcPr>
            <w:tcW w:type="dxa" w:w="4365"/>
          </w:tcPr>
          <w:p>
            <w:pPr>
              <w:spacing w:after="0"/>
            </w:pPr>
            <w:r/>
            <w:r>
              <w:rPr>
                <w:b w:val="0"/>
                <w:i w:val="0"/>
                <w:sz w:val="20"/>
              </w:rPr>
              <w:t>Unit 13 — Appearance — Lesson 1 (Describing hair &amp; eyes) – Tiết 1</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Digital Competence (NLS): 4.2CB2a: Choose simple ways to protect personal data (photos). (e.g., Understanding that photos of one's appearance are personal data and shouldn't be shared with strangers);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1 (Describing hair &amp; eyes) – Tiết 2</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2): In the Listen and tick activity of Unit 13 “Appearance”, the teacher shows pictures on the screen and plays the audio, pausing after each part so pupils tick the person described; Digital competence Domain 2 (Basic, level 2): In the Warm-up, the teacher plays the song What do your parents look like?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2 (Describing people) – Tiết 1</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Digital Competence (NLS):3.2CB2a: Choose ways to modify and refine descriptive sentences (Students can select appropriate adjectives or phrases to correct or improve a digital description of someone's appearance);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 — Appearance</w:t>
            </w:r>
          </w:p>
        </w:tc>
        <w:tc>
          <w:tcPr>
            <w:tcW w:type="dxa" w:w="4365"/>
          </w:tcPr>
          <w:p>
            <w:pPr>
              <w:spacing w:after="0"/>
            </w:pPr>
            <w:r/>
            <w:r>
              <w:rPr>
                <w:b w:val="0"/>
                <w:i w:val="0"/>
                <w:sz w:val="20"/>
              </w:rPr>
              <w:t>Unit 13 — Appearance — Lesson 2 (Describing people) – Tiết 2</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2): In the Listen and repeat activity of Unit 13 “Appearance”, the teacher plays the model audio of sentences describing appearance; Digital competence Domain 5 (Basic, level 2): In the Warm-up message-passing game, after each turn the teacher shows the original sentence describing a person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3 (Skills: Listen–Read) – Tiết 1</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Digital Competence (NLS):2.4CB2a: Select simple digital tools for group collaboration (e.g., choose between creating a digital slide or a paper poster to present survey results);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3 (Skills: Speak–Write) – Tiết 2</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speaking activity, the teacher shows a shared table “Time – What I do”; pairs ask and answer about each other's daily timetables, then come up to write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1 (Everyday actions) – Tiết 1</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Digital Competence (1.3CB2b):Recognize where data is organized (sequence of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1 (Everyday actions) – Tiết 2</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Warm-up game Change chairs, the teacher shows the commands on the screen for the whole class to read together; pupils listen and change seats if the sentence is true for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2 (Frequency &amp; time) – Tiết 1</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Digital Competence: - 1.2CB2a: Detect the reliability of time information. (Specifically: Identify illogical or incorrect time information presented in digital formats like slides or online schedules);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2 (Frequency &amp; time) – Tiết 2</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2): In the activity Listen and tick of Unit 14 “Daily activities”, the teacher shows the pictures on the screen and plays the audio, pausing after each part for pupils to tick; Digital competence Domain 5 (Basic, level 2): In the Warm-up game Spelling Bee, the teacher shows learnt words on the screen and then hides them; groups spell them again;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3 (Skills: Listen–Read) – Tiết 1</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Competences:  Digital Competence 3.1CB2a: Identify how to create content (Activity Diary);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3 (Skills: Speak–Write) – Tiết 2</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2): In the Look, listen and repeat activity of Unit 15 “My family's weekends”, the teacher shows pictures of places in the town with their names on the screen and plays the model audio; Digital competence Domain 2 (Basic, level 2): In the speaking activity, the teacher shows a shared table “Weekend places – What people do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15 — My family's weekends</w:t>
            </w:r>
          </w:p>
        </w:tc>
        <w:tc>
          <w:tcPr>
            <w:tcW w:type="dxa" w:w="4365"/>
          </w:tcPr>
          <w:p>
            <w:pPr>
              <w:spacing w:after="0"/>
            </w:pPr>
            <w:r/>
            <w:r>
              <w:rPr>
                <w:b w:val="0"/>
                <w:i w:val="0"/>
                <w:sz w:val="20"/>
              </w:rPr>
              <w:t>Unit 15 — My family's weekends — Lesson 1 (Weekend activities) – Tiết 1</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1 (Weekend activities) – Tiết 2</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2): In the Listen and tick activity of Unit 15, the teacher shows the pictures on the screen and plays the audio, pausing after each part so pupils can tick the places the child's family goes to; Digital competence Domain 2 (Basic, level 2): In the Warm-up, the teacher plays the song Where do they go on Saturdays?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2 (Family members' weekends) – Tiết 1</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 — My family's weekends</w:t>
            </w:r>
          </w:p>
        </w:tc>
        <w:tc>
          <w:tcPr>
            <w:tcW w:type="dxa" w:w="4365"/>
          </w:tcPr>
          <w:p>
            <w:pPr>
              <w:spacing w:after="0"/>
            </w:pPr>
            <w:r/>
            <w:r>
              <w:rPr>
                <w:b w:val="0"/>
                <w:i w:val="0"/>
                <w:sz w:val="20"/>
              </w:rPr>
              <w:t>Unit 15 — My family's weekends — Lesson 2 (Family members' weekends) – Tiết 2</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2): In the activity Listen and repeat of Unit 15 “My family's weekends”, the teacher plays the model audio, first slowly and then at normal speed, and shows the sentences with stress marks…; Digital competence Domain 5 (Basic, level 2): In the Warm-up game Matching, the teacher shows two shuffled columns of words and pictures; groups try matching them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3 (Skills: Listen–Read) – Tiết 1</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3 (Skills: Speak–Write) – Tiết 2</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Digital competence Domain 1 (Basic, level 2): In the Listen and tick part of Review 3, the teacher shows the pictures on the screen and plays the audio of the communication situations learnt, pausing after each situation so pupils can choose; Digital competence Domain 2 (Basic, level 2): In the Warm-up, the teacher plays the song and the chant of Unit 15 with scrolling lyrics on the screen; each group chooses one;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Nghe – Đọc)</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Digital competence Domain 1 (Basic, level 2): In the Fun time part of Review 3, the teacher shows the learnt words and sentences on the screen one by one for pupils to read in turn; Digital competence Domain 5 (Basic, level 2): In the practice stage, the teacher opens an interactive exercise to match questions with answers; pupils choose and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Nói – Viết)</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(Short story &amp; Fun time)</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2): In the Vocabulary activity of Unit 16 “Weather”, the teacher shows pictures of types of weather with the new words on the screen and plays the model audio; Digital competence Domain 2 (Basic, level 2): In the speaking activity, the teacher shows a shared table “Place – Today's weather – Sentence in English”; pairs ask and answer, then come up to fill it 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 — Weather</w:t>
            </w:r>
          </w:p>
        </w:tc>
        <w:tc>
          <w:tcPr>
            <w:tcW w:type="dxa" w:w="4365"/>
          </w:tcPr>
          <w:p>
            <w:pPr>
              <w:spacing w:after="0"/>
            </w:pPr>
            <w:r/>
            <w:r>
              <w:rPr>
                <w:b w:val="0"/>
                <w:i w:val="0"/>
                <w:sz w:val="20"/>
              </w:rPr>
              <w:t>Unit 16 — Weather — Lesson 1 (Weather words) – Tiết 1</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1 (Weather words) – Tiết 2</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Digital competence Domain 1 (Basic, level 2): In the activity Listen and tick of Unit 16 “Weather”, the teacher shows the pictures on the screen and plays the audio, pausing after each part for pupils to tick the type of weather; Digital competence Domain 2 (Basic, level 2): In the Warm-up, the teacher plays the song What was the weather like?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 — Weather</w:t>
            </w:r>
          </w:p>
        </w:tc>
        <w:tc>
          <w:tcPr>
            <w:tcW w:type="dxa" w:w="4365"/>
          </w:tcPr>
          <w:p>
            <w:pPr>
              <w:spacing w:after="0"/>
            </w:pPr>
            <w:r/>
            <w:r>
              <w:rPr>
                <w:b w:val="0"/>
                <w:i w:val="0"/>
                <w:sz w:val="20"/>
              </w:rPr>
              <w:t>Unit 16 — Weather — Lesson 2 (Weather &amp; activities) – Tiết 1</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2 (Weather &amp; activities) – Tiết 2</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2): In the Listen and repeat activity of Unit 16 “Weather”, the teacher plays the model audio of the two sounds learnt, first slowly and then at normal speed, and shows example sentences with…; Digital competence Domain 5 (Basic, level 2): In the Warm-up game Slap the board, the teacher shows the words learnt on the screen; two teams listen to the teacher and come up to touch the right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3 (Skills: Listen–Read) – Tiết 1</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Digital Competence 3.2CB2a (Refining and integrating content): Pupils can collect, refine (edit/adjust), and integrate weather data from different sources (text, pictures, personal experience) to create a structured weather report/chart;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3 (Skills: Speak–Write) – Tiết 2</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2): In the Look, listen and repeat activity of Unit 17 “In the city”, the teacher shows pictures of places in the city with their names on the screen and plays the model audio; Digital competence Domain 2 (Basic, level 2): In the speaking activity, the teacher shows a shared table “Place – What people do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 — In the city</w:t>
            </w:r>
          </w:p>
        </w:tc>
        <w:tc>
          <w:tcPr>
            <w:tcW w:type="dxa" w:w="4365"/>
          </w:tcPr>
          <w:p>
            <w:pPr>
              <w:spacing w:after="0"/>
            </w:pPr>
            <w:r/>
            <w:r>
              <w:rPr>
                <w:b w:val="0"/>
                <w:i w:val="0"/>
                <w:sz w:val="20"/>
              </w:rPr>
              <w:t>Unit 17 — In the city — Lesson 1 (Places in a city) – Tiết 1</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Digital Competency (2.5CB2a - Choosing simple behavioral standards - Urban Civility): Pupils can identify and choose correct behaviors (civility) when interacting with digital simulations of traffic situations (choosing the "civil" action on a digital platform/game);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1 (Places in a city) – Tiết 2</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2): In the Look, listen and repeat activity of Unit 17 “In the city”, the teacher shows a street map on the screen and plays the model audio of sentences giving directions; Digital competence Domain 5 (Basic, level 2): In the speaking activity, the teacher shows a neighbourhood map marked with a starting point and a destination; pairs take turns giving directions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2 (Giving directions) – Tiết 1</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Digital Competency 1.2CB2a (Detecting the reliability of directions): Pupils can evaluate whether the direction heard matches the visual map/cues provided in the book to ensure the information is reliable before choosing the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2 (Giving directions) – Tiết 2</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2): In the activity Listen and tick of Unit 17 “In the city”, the teacher shows the pictures on the screen and plays the audio, pausing after each part for pupils to tick the places mentioned; Digital competence Domain 5 (Basic, level 2): In the Warm-up game Memory game, the teacher shows a set of cards with direction and place words and then hides them one by one; groups remember and name the missing card;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 — In the city</w:t>
            </w:r>
          </w:p>
        </w:tc>
        <w:tc>
          <w:tcPr>
            <w:tcW w:type="dxa" w:w="4365"/>
          </w:tcPr>
          <w:p>
            <w:pPr>
              <w:spacing w:after="0"/>
            </w:pPr>
            <w:r/>
            <w:r>
              <w:rPr>
                <w:b w:val="0"/>
                <w:i w:val="0"/>
                <w:sz w:val="20"/>
              </w:rPr>
              <w:t>Unit 17 — In the city — Lesson 3 (Skills: Listen–Read) – Tiết 1</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3 (Skills: Speak–Write) – Tiết 2</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2): In the activity Look, listen and repeat of Unit 18 “At the shopping centre”, the teacher shows a picture of a shopping centre with the names of the shops and plays the model audio; Digital competence Domain 2 (Basic, level 2): In the speaking activity, the teacher shows the shared table “Shop – Things you can buy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 — At the shopping centre</w:t>
            </w:r>
          </w:p>
        </w:tc>
        <w:tc>
          <w:tcPr>
            <w:tcW w:type="dxa" w:w="4365"/>
          </w:tcPr>
          <w:p>
            <w:pPr>
              <w:spacing w:after="0"/>
            </w:pPr>
            <w:r/>
            <w:r>
              <w:rPr>
                <w:b w:val="0"/>
                <w:i w:val="0"/>
                <w:sz w:val="20"/>
              </w:rPr>
              <w:t>Unit 18 — At the shopping centre — Lesson 1 (Things to buy) – Tiết 1</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Digital Competency 4.1CB2b (Distinguishing simple risks - shopping safety): Identify potential risks at a shopping centre (e.g., getting lost, keeping personal belongings safe) and understand that knowing the exact location of shops helps minimize these risks;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1 (Things to buy) – Tiết 2</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2): In the activity Listen and tick of Unit 18, the teacher shows the pictures on the screen and plays the audio, pausing after each part for pupils to tick; Digital competence Domain 5 (Basic, level 2): In the number revision part, the teacher shows the numbers 20, 50, 80, 90 on the screen and asks pupils to add the word thousand and read them aloud;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 — At the shopping centre</w:t>
            </w:r>
          </w:p>
        </w:tc>
        <w:tc>
          <w:tcPr>
            <w:tcW w:type="dxa" w:w="4365"/>
          </w:tcPr>
          <w:p>
            <w:pPr>
              <w:spacing w:after="0"/>
            </w:pPr>
            <w:r/>
            <w:r>
              <w:rPr>
                <w:b w:val="0"/>
                <w:i w:val="0"/>
                <w:sz w:val="20"/>
              </w:rPr>
              <w:t>Unit 18 — At the shopping centre — Lesson 2 (Prices &amp; buying) – Tiết 1</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2 (Prices &amp; buying) – Tiết 2</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Domain 1 (Basic, level 2): In the Listen and repeat activity of Unit 18 “At the shopping centre”, the teacher plays the model audio, first slowly and then at normal speed, and shows sentences marking the…; Digital competence Domain 5 (Basic, level 2): In the Warm-up game Guess the price, the teacher shows a picture of an item with several prices; groups guess the price in English and click to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3 (Skills: Listen–Read) – Tiết 1</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Digital Competency (3.1CB2a): Create simple digital content (a discount poster). Students learn how to organize information (items, prices, discounts) into a visual digital format;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3 (Skills: Speak–Write) – Tiết 2</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2): In the activity Look, listen and repeat of Unit 19 “The animal world”, the teacher shows pictures of animals with their names on the screen and plays the model audio; Digital competence Domain 2 (Basic, level 2): In the speaking activity, the teacher shows the shared table “Animal – Habitat – Features”;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 — The animal world</w:t>
            </w:r>
          </w:p>
        </w:tc>
        <w:tc>
          <w:tcPr>
            <w:tcW w:type="dxa" w:w="4365"/>
          </w:tcPr>
          <w:p>
            <w:pPr>
              <w:spacing w:after="0"/>
            </w:pPr>
            <w:r/>
            <w:r>
              <w:rPr>
                <w:b w:val="0"/>
                <w:i w:val="0"/>
                <w:sz w:val="20"/>
              </w:rPr>
              <w:t>Unit 19 — The animal world — Lesson 1 (Wild animals) – Tiết 1</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1 (Wild animals) – Tiết 2</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2): In the Listen and repeat activity of Unit 19 “The animal world”, the teacher shows pictures of animals on the screen and plays the model audio of the describing sentences; Digital competence Domain 5 (Basic, level 2): In the Warm-up animal-guessing game, the teacher shows mostly covered pictures; groups guess the names in English and raise their hands to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2 (Describing animals) – Tiết 1</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2 (Describing animals) – Tiết 2</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2): In the Listen and tick activity of Unit 19, the teacher shows pictures on the screen and plays the audio, pausing after each part so pupils tick the animal mentioned; Digital competence Domain 2 (Basic, level 2): In the speaking activity, the teacher shows the shared table “Animal – Habitat – Food”;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 — The animal world</w:t>
            </w:r>
          </w:p>
        </w:tc>
        <w:tc>
          <w:tcPr>
            <w:tcW w:type="dxa" w:w="4365"/>
          </w:tcPr>
          <w:p>
            <w:pPr>
              <w:spacing w:after="0"/>
            </w:pPr>
            <w:r/>
            <w:r>
              <w:rPr>
                <w:b w:val="0"/>
                <w:i w:val="0"/>
                <w:sz w:val="20"/>
              </w:rPr>
              <w:t>Unit 19 — The animal world — Lesson 3 (Skills: Listen–Read) – Tiết 1</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Competency 3.1CB2b: Express oneself (drawing/telling about favorite animals). Students use their creativity to draw and their speaking skills to present their personal connection to the animal world;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3 (Skills: Speak–Write) – Tiết 2</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2): In the Look, listen and repeat activity of Unit 20 “At summer camp”, the teacher shows pictures of summer camp activities with their names and plays the model audio; Digital competence Domain 2 (Basic, level 2): In the speaking activity, the teacher shows the shared table “Summer camp activity – Why I like it”;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 — At summer camp</w:t>
            </w:r>
          </w:p>
        </w:tc>
        <w:tc>
          <w:tcPr>
            <w:tcW w:type="dxa" w:w="4365"/>
          </w:tcPr>
          <w:p>
            <w:pPr>
              <w:spacing w:after="0"/>
            </w:pPr>
            <w:r/>
            <w:r>
              <w:rPr>
                <w:b w:val="0"/>
                <w:i w:val="0"/>
                <w:sz w:val="20"/>
              </w:rPr>
              <w:t>Unit 20 — At summer camp — Lesson 1 (Camp activities) – Tiết 1</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Digital Competency (2.6CB2b): Protecting online reputation (when sharing photos). Students recognize which photos are appropriate to share on social media to maintain a positive digital image for themselves and their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1 (Camp activities) – Tiết 2</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2): In the Listen and tick activity of Unit 20 “At summer camp”, the teacher shows the pictures on the screen and plays the audio, pausing after each part so pupils can tick; Digital competence Domain 5 (Basic, level 2): In the practice part, the teacher opens an interactive exercise to match activities with the things to bring; pupils choose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 — At summer camp</w:t>
            </w:r>
          </w:p>
        </w:tc>
        <w:tc>
          <w:tcPr>
            <w:tcW w:type="dxa" w:w="4365"/>
          </w:tcPr>
          <w:p>
            <w:pPr>
              <w:spacing w:after="0"/>
            </w:pPr>
            <w:r/>
            <w:r>
              <w:rPr>
                <w:b w:val="0"/>
                <w:i w:val="0"/>
                <w:sz w:val="20"/>
              </w:rPr>
              <w:t>Unit 20 — At summer camp — Lesson 2 (Plans for summer camp) – Tiết 1</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2 (Plans for summer camp) – Tiết 2</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2): In the Listen and repeat activity of Unit 20 “At summer camp”, the teacher plays the model audio, first slowly and then at normal speed, and shows the sentences with the stressed parts marked…; Digital competence Domain 5 (Basic, level 2): In the Warm-up game Lip-reading, the teacher shows a word to one pupil only, who says it silently for the group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3 (Skills: Listen–Read) – Tiết 1</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Digital Competency 2.4CB2a (Choose digital collaboration tools for group planning): Students can discuss and select appropriate digital platforms (e.g., Padlet, Zalo, PowerPoint) to collect images and plan their group's project presentation;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3 (Skills: Speak–Write) – Tiết 2</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Digital competence Domain 1 (Basic, level 2): In Listen and tick of Review 4, the teacher shows the pictures on the screen and plays the audio of the situations learnt, pausing after each situation for pupils to choose; Digital competence Domain 5 (Basic, level 2): In the Warm-up game Choose and throw, the teacher shows the answer options on the screen; two teams choose and throw a sticky ball at the box they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Nghe – Đọc)</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t>Digital competence Domain 1 (Basic, level 2): In the Fun time part of Review 4, the teacher shows groups of learnt words on the screen one by one for pupils to read and find the odd one out; Digital competence Domain 5 (Basic, level 2): In the practice stage, the teacher opens an interactive exercise to match questions with answers from the units learnt; pupils choose and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(Ôn tập – Nói – Viết)</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(Short story &amp; Fun time)</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II</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7.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Phần cứng và phần mềm máy tính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5.2 CB2b: HS chỉ trên máy tính của lớp đâu là thân máy, màn hình, bàn phím, chuột và nói việc từng bộ phận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Phần cứng và phần mềm máy tính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Gõ bàn phím đúng cách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Miền 3 (Cơ bản, bậc 2): Ở bài “Gõ bàn phím đúng cách”, GV hướng dẫn HS đặt tay đúng hàng phím cơ sở và gõ bằng mười ngón; HS gõ một đoạn ngắn cho sẵn, tự đếm số lỗi; HS chỉ ra chỗ khác nhau ở lưng, khoảng cách mắt</w:t>
            </w:r>
          </w:p>
          <w:p>
            <w:pPr>
              <w:spacing w:after="0"/>
            </w:pPr>
            <w:r>
              <w:rPr>
                <w:b w:val="0"/>
                <w:i w:val="0"/>
                <w:sz w:val="18"/>
              </w:rPr>
              <w:t>NLS: Năng lực số Miền 5 (Cơ bản, bậc 2): GV chiếu hai ảnh tư thế ngồi máy: một đúng, một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Gõ bàn phím đúng cách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3.2 CB2a: HS gõ bằng mười ngón đúng hàng phím cơ sở, tự đếm lỗi và sửa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3. Thông tin trên trang web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gọi tên được các thành phần của một trang web và sử dụng liên kết để chuyển trang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3. Thông tin trên trang web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Tìm kiếm thông tin trên Internet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Miền 1 (Cơ bản, bậc 2): GV hướng dẫn HS chọn từ khoá ngắn, đúng trọng tâm cho một câu hỏi cụ thể; HS gõ từ khoá; Năng lực số Miền 1 (Cơ bản, bậc 2): HS đối chiếu thông tin tìm được ở ít nhất hai trang và với SGK; ghi lại tên trang đã lấy thông tin vào phiếu để biết mình đang tin vào nguồn nào; Năng lực số Miền 6 (Cơ bản, bậc 2): GV chỉ cho HS thấy phần trả lời tóm tắt do máy tự sinh đặt ở đầu trang kết quả</w:t>
            </w:r>
          </w:p>
          <w:p>
            <w:pPr>
              <w:spacing w:after="0"/>
            </w:pPr>
            <w:r>
              <w:rPr>
                <w:b w:val="0"/>
                <w:i w:val="0"/>
                <w:sz w:val="18"/>
              </w:rPr>
              <w:t>AI-NB: nêu rõ đó là do trí tuệ nhân tạo viết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Tìm kiếm thông tin trên Internet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5. Thao tác với tệp và thư mục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NLS: Năng lực số 5.2 CB2b: HS tạo, đổi tên, sao chép, di chuyển được tệp và thư mục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5. Thao tác với tệp và thư mục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6. Sử dụng phần mềm khi được phép</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Miền 1 (Cơ bản, bậc 2): GV cho HS quan sát cửa sổ giấy phép hiện ra khi cài một phần mềm, chỉ chỗ ghi phần mềm dùng miễn phí hay phải mua; Năng lực số Miền 3 (Cơ bản, bậc 2): GV nêu công sức của người viết phần mềm, người vẽ tranh, người viết truyện; HS liên hệ với sản phẩm của chính mình: nếu bài mình làm bị bạn lấy đem nộp thì…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Tạo bài trình chiếu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NLS: Năng lực số 3.2 CB2a: HS nghe góp ý của bạn và sửa lại sản phẩm của mình</w:t>
            </w:r>
          </w:p>
          <w:p>
            <w:pPr>
              <w:spacing w:after="0"/>
            </w:pPr>
            <w:r>
              <w:rPr>
                <w:b w:val="0"/>
                <w:i w:val="0"/>
                <w:sz w:val="18"/>
              </w:rPr>
              <w:t>STEM: Tạo bài trình chiếu (Tin học – Khoa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Tạo bài trình chiếu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 Định dạng văn bản trên trang chiếu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Miền 3 (Cơ bản, bậc 2): GV cho HS so sánh hai trang chiếu cùng nội dung: một trang chữ nhỏ, nhiều màu loè loẹt và một trang chữ to, màu tương phản rõ; Năng lực số Miền 3 (Cơ bản, bậc 2): HS định dạng lại bài trình chiếu của mình: chỉnh cỡ chữ tiêu đề và nội dung, chọn màu chữ nổi trên nền, căn lề cho thẳng, bỏ bớt chữ thừa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 Định dạng văn bản trên trang chiếu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 Hiệu ứng chuyển trang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NLS: Năng lực số 3.1 CB2a: HS đặt được hiệu ứng chuyển trang phù hợp và trình bày bài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 Hiệu ứng chuyển trang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NLS: Năng lực số 3.2 CB2a: HS hoàn thiện được một sản phẩm số của mình và nêu rõ điểm đã sửa</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10. Phần mềm soạn thảo văn bản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3.1 CB2a: HS gõ, lưu và mở lại được một văn bản của mình bằng phần mềm soạn thảo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10. Phần mềm soạn thảo văn bản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Chỉnh sửa văn bản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3.1 CB2a: HS chọn, xoá, chèn, sao chép, di chuyển được đoạn văn bản và huỷ thao tác khi làm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Chỉnh sửa văn bản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12B. Phần mềm luyện gõ bàn phím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NLS: Năng lực số 3.2 CB2a: HS gõ bằng mười ngón đúng hàng phím cơ sở, tự đếm lỗi và sửa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12B. Phần mềm luyện gõ bàn phím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Chơi với máy tính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Miền 5 (Cơ bản, bậc 2): GV chọn phần mềm trò chơi mang tính học tập (xếp hình, luyện gõ, giải đố, tìm đường); HS chơi và nêu trò chơi đó rèn cho mình kĩ năng gì; Năng lực số Miền 2 (Cơ bản, bậc 2): HS thoả thuận với bạn luật chơi và thứ tự lượt khi dùng chung một máy; giữ thái độ vui vẻ khi thắng, bình tĩnh khi thua, không tranh giành chuột và bàn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Chơi với máy tính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Khám phá môi trường lập trình trực quan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Miền 5 (Cơ bản, bậc 2): GV giới thiệu màn hình phần mềm lập trình trực quan: khu vực khối lệnh, khu vực ghép lệnh, sân khấu và nhân vật; HS kéo thả vài khối lệnh di chuyển, xoay; Năng lực số Miền 5 (Cơ bản, bậc 2): HS thử đổi thứ tự các khối lệnh rồi chạy lại để thấy máy làm đúng theo thứ tự mình xếp — sai ở đâu sửa ở đó, chạy lại không tốn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Khám phá môi trường lập trình trực quan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kéo thả và ghép được các khối lệnh, cho nhân vật thực hiện đúng ý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Tạo chương trình máy tính để diễn tả ý tưởng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Miền 3 (Cơ bản, bậc 2): HS diễn tả một ý tưởng của mình thành chương trình cho “Tạo chương trình máy tính để diễn tả ý tưởng”: chọn nhân vật, phông nền; Năng lực số Miền 5 (Cơ bản, bậc 2): Khi chương trình chạy chưa đúng, HS chia nhỏ để tìm lỗi: chạy từng phần, kiểm tra thứ tự lệnh, đổi giá trị thời gian và bước đi; Năng lực số Miền 2 (Cơ bản, bậc 2): HS giới thiệu chương trình của mình trước lớp, nghe bạn góp ý và ghi lại một điều mình sẽ cải tiến ở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Tạo chương trình máy tính để diễn tả ý tưởng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3.4 CB2a: HS tạo được một chương trình đơn giản diễn tả ý tưởng của mình và chạy thử,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Chương trình của em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STEM: Bài học STEM.</w:t>
            </w:r>
          </w:p>
          <w:p>
            <w:pPr>
              <w:spacing w:after="0"/>
            </w:pPr>
            <w:r>
              <w:rPr>
                <w:b w:val="0"/>
                <w:i w:val="0"/>
                <w:sz w:val="18"/>
              </w:rPr>
              <w:t>Năng lực số 3.4 CB2a: HS tạo được một chương trình đơn giản diễn tả ý tưởng của mình và chạy thử,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Chương trình của em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STEM: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3.2 CB2a: HS hoàn thiện được một sản phẩm số của mình và nêu rõ điểm đã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8.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Miền 1 (Cơ bản, bậc 2): Ở bài “Vật liệu và dụng cụ trồng hoa, cây cảnh trong chậu”, GV chiếu ảnh phóng to từng loại giá thể, phân bón, chậu và dụng cụ như xẻng nhỏ, bình tưới; Năng lực số Miền 5 (Cơ bản, bậc 2): GV chiếu vài tình huống trồng cây trong chậu và cho HS chọn bộ vật liệu, dụng cụ phù hợp cho từng loại cây; máy báo đúng</w:t>
            </w:r>
          </w:p>
          <w:p>
            <w:pPr>
              <w:spacing w:after="0"/>
            </w:pPr>
            <w:r>
              <w:rPr>
                <w:b w:val="0"/>
                <w:i w:val="0"/>
                <w:sz w:val="18"/>
              </w:rPr>
              <w:t>STEM: Chậu hoa, cây cảnh mini (Công nghệ – Mĩ thuật) — dạy thay cho tiết này.</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1.3 CB2a: HS lập được chuỗi ảnh và bảng theo dõi cây gieo hạt của mình, báo cáo trước lớp</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1.3 CB2a: HS lập được chuỗi ảnh và bảng theo dõi cây gieo hạt của mình, báo cáo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CB2a: HS lập được chuỗi ảnh và bảng theo dõi cây gieo hạt của mình, báo cáo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1)</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Năng lực số Miền 1 (Cơ bản, bậc 2): Ở bài “Chậu hoa và cây cảnh mini”, GV chiếu ảnh phóng to nhiều kiểu chậu mini cùng loại cây phù hợp với từng chậu; HS gọi tên cây; Năng lực số Miền 5 (Cơ bản, bậc 2): GV chiếu vài tình huống chọn chậu và cây cho góc học tập, ban công, lớp học; HS chọn phương án phù hợp rồi giải thích theo điều kiện ánh sáng, không gian</w:t>
            </w:r>
          </w:p>
          <w:p>
            <w:pPr>
              <w:spacing w:after="0"/>
            </w:pPr>
            <w:r>
              <w:rPr>
                <w:b w:val="0"/>
                <w:i w:val="0"/>
                <w:sz w:val="18"/>
              </w:rPr>
              <w:t>STEM: Chậu hoa, cây cảnh mini (Công nghệ – Mĩ thuật) — dạy thay cho tiết này.</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1)</w:t>
            </w:r>
          </w:p>
        </w:tc>
        <w:tc>
          <w:tcPr>
            <w:tcW w:type="dxa" w:w="1474"/>
          </w:tcPr>
          <w:p>
            <w:pPr>
              <w:spacing w:after="0"/>
              <w:jc w:val="center"/>
            </w:pPr>
            <w:r/>
            <w:r>
              <w:rPr>
                <w:b w:val="0"/>
                <w:i w:val="0"/>
                <w:sz w:val="20"/>
              </w:rPr>
              <w:t>Tiết 16 (3 tiết)</w:t>
            </w:r>
          </w:p>
        </w:tc>
        <w:tc>
          <w:tcPr>
            <w:tcW w:type="dxa" w:w="4195"/>
          </w:tcPr>
          <w:p>
            <w:pPr>
              <w:spacing w:after="0"/>
            </w:pPr>
            <w:r/>
            <w:r>
              <w:rPr>
                <w:b w:val="0"/>
                <w:i w:val="0"/>
                <w:sz w:val="18"/>
              </w:rPr>
              <w:t>NLS: Năng lực số 1.3 CB2a: HS ghi và đọc được bảng theo dõi chăm sóc cây của nhóm mình</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1.3 CB2a: HS ghi và đọc được bảng theo dõi chăm sóc cây của nhóm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t>NLS: Năng lực số 1.3 CB2a: HS ghi và đọc được bảng theo dõi chăm sóc cây của nhóm mình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5.2 CB2b: HS làm bài ôn tương tác, tự biết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Giới thiệu bộ lắp ghép mô hình kĩ thuật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1.1 CB2c: HS lắp được mô hình theo đúng thứ tự các bước, biết tua chậm phim hướng dẫn khi gặp bước khó.</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Giới thiệu bộ lắp ghép mô hình kĩ thuật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1.1 CB2c: HS lắp được mô hình theo đúng thứ tự các bước, biết tua chậm phim hướng dẫn khi gặp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Lắp ghép mô hình bập bênh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1.1 CB2c: HS lắp được mô hình theo đúng thứ tự các bước, biết tua chậm phim hướng dẫn khi gặp bước khó.</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Lắp ghép mô hình bập bênh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CB2c: HS lắp được mô hình theo đúng thứ tự các bước, biết tua chậm phim hướng dẫn khi gặp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1)</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3.4 CB2a: HS nêu được rô-bốt hoạt động nhờ chương trình do con người viết và vẫn cần con người kiểm soát.</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3.4 CB2a: HS nêu được rô-bốt hoạt động nhờ chương trình do con người viết và vẫn cần con người kiểm soát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3)</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3.4 CB2a: HS nêu được rô-bốt hoạt động nhờ chương trình do con người viết và vẫn cần con người kiểm soát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Đồ chơi dân gian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NLS-ST: Tìm tư liệu, xem video hướng dẫn kĩ thuật; tạo sản phẩm và chụp/quay lại quá trình (có hướng dẫn). Điều chỉnh 3 tiết còn 2 tiết để bố trí ôn tập, kiểm tra cuối học kì I đúng tuần 18.</w:t>
            </w:r>
          </w:p>
          <w:p>
            <w:pPr>
              <w:spacing w:after="0"/>
            </w:pPr>
            <w:r>
              <w:rPr>
                <w:b w:val="0"/>
                <w:i w:val="0"/>
                <w:sz w:val="18"/>
              </w:rPr>
              <w:t>Năng lực số 1.1 CB2c: HS kể được một số đồ chơi dân gian và vật liệu làm ra chúng qua phim tư liệu.</w:t>
            </w:r>
          </w:p>
          <w:p>
            <w:pPr>
              <w:spacing w:after="0"/>
            </w:pPr>
            <w:r>
              <w:rPr>
                <w:b w:val="0"/>
                <w:i w:val="0"/>
                <w:sz w:val="18"/>
              </w:rPr>
              <w:t>STEM: Làm chong chóng (Công nghệ – Khoa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Đồ chơi dân gian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CB2c: HS kể được một số đồ chơi dân gian và vật liệu làm ra chúng qua phim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11. Làm đèn lồng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Miền 1 (Cơ bản, bậc 2): Ở hoạt động Khởi động bài “Làm đèn lồng”, GV chiếu đoạn phim ngắn về phố đèn lồng và ảnh chụp gần vài mẫu đèn, phóng to chỗ nan và chỗ dán</w:t>
            </w:r>
          </w:p>
          <w:p>
            <w:pPr>
              <w:spacing w:after="0"/>
            </w:pPr>
            <w:r>
              <w:rPr>
                <w:b w:val="0"/>
                <w:i w:val="0"/>
                <w:sz w:val="18"/>
              </w:rPr>
              <w:t>Năng lực số Miền 5 (Cơ bản, bậc 2): Ở hoạt động Thực hành, GV chiếu lại video ở đúng bước nhiều bạn còn lúng túng và dừng hình; HS đối chiếu sản phẩm của mình với hình để tìm ra chỗ nan…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11. Làm đèn lồng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đối chiếu chiếc đèn lồng của mình với hình dừng trên màn hình để tìm chỗ nan lệch, chỗ dán chưa chắc rồi sửa lại trước khi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12. Làm chuồn chuồn thăng bằng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Miền 1 (Cơ bản, bậc 2): Ở hoạt động Khởi động bài “Làm chuồn chuồn thăng bằng”, GV chiếu ảnh chụp gần chuồn chuồn tre đang đậu trên đầu ngón tay và video quay chậm lúc đặt thăng bằng</w:t>
            </w:r>
          </w:p>
          <w:p>
            <w:pPr>
              <w:spacing w:after="0"/>
            </w:pPr>
            <w:r>
              <w:rPr>
                <w:b w:val="0"/>
                <w:i w:val="0"/>
                <w:sz w:val="18"/>
              </w:rPr>
              <w:t>Năng lực số Miền 5 (Cơ bản, bậc 2): Ở hoạt động Thực hành, khi chuồn chuồn chưa đứng được, GV chiếu lại hình dừng ở phần mỏ và cánh</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12. Làm chuồn chuồn thăng bằng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5.2 CB2b: HS làm bài ôn tương tác, tự biết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9.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Lí thuyết âm nhạc: Một số kí hiệu ghi nhạc; Đọc nhạc: Bài số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đọc và ghi được kí hiệu về Làm quen với kí hiệu ghi nhạc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Ôn đọc nhạc: Bài số 1; Hát: Chuông gió leng keng</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Ôn bài hát: Chuông gió leng keng; Thường thức âm nhạc: Hình thức biểu diễn trong ca hát</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CB2c: HS nêu được đặc điểm nổi bật của “Hình thức biểu diễn trong ca hát” nhờ quan sát tư liệu số và nghe bản thu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Chủ đề 1: Âm thanh ngày mới — Vận dụng – Sáng tạo (Tổng kết chủ đề 1)</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3 (Cơ bản, bậc 2): Ở tiết Vận dụng – Sáng tạo tổng kết chủ đề “Âm thanh ngày mới”, mỗi nhóm dàn dựng tiết mục hát kết hợp gõ đệm và vận động; Năng lực số Miền 2 (Cơ bản, bậc 2): Cả lớp xem lại bản quay và nhận xét theo ba tiêu chí chiếu sẵn trên màn hình: hát đúng giai điệu, gõ đệm đúng phách, vận động khớp nhạc</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Hát: Chim sáo</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bài hát: Chim sáo; Nhạc cụ: Thể hiện nhạc cụ gõ hoặc nhạc cụ giai điệu</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Thường thức âm nhạc: Giới thiệu đàn tranh; Nghe nhạc: Lí ngựa ô</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CB2c: HS nêu được đặc điểm nổi bật của “Giới thiệu đàn tranh”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Chủ đề 2: Giai điệu quê hương — Vận dụng – Sáng tạo (Tổng kết chủ đề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2): Ở tiết tổng kết chủ đề “Giai điệu quê hương”, GV mở bản thu các bài đã học và một vài trích đoạn dân ca cùng vùng miền; HS nghe đoán tên bài; Năng lực số Miền 3 (Cơ bản, bậc 2): Các nhóm dàn dựng tiết mục hát kết hợp gõ đệm, vận động; GV quay lại rồi chiếu cho cả lớp xem</w:t>
            </w:r>
          </w:p>
          <w:p>
            <w:pPr>
              <w:spacing w:after="0"/>
            </w:pPr>
            <w:r>
              <w:rPr>
                <w:b w:val="0"/>
                <w:i w:val="0"/>
                <w:sz w:val="18"/>
              </w:rPr>
              <w:t>QPAN: Chọn bài hát ca ngợi quê hương, đất nước,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Lí thuyết âm nhạc: Giới thiệu các hình nốt; Đọc nhạc: Bài số 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CB2c: HS đọc và ghi được kí hiệu về Giới thiệu các hình nốt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Ôn đọc nhạc: Bài số 2; Hát: Nếu em là…</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Ôn bài hát: Nếu em là…; Nghe nhạc: Điều mong ước tặng thầy</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Chủ đề 3: Thầy cô với chúng em — Vận dụng – Sáng tạo (Tổng kết chủ đề 3)</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tiết tổng kết chủ đề “Thầy cô với chúng em”, GV mở bản thu các bài đã học trong chủ đề cho HS nghe đoán tên bài và nhắc lại nét giai điệu…; Năng lực số Miền 3 (Cơ bản, bậc 2): Các nhóm dàn dựng tiết mục hát kết hợp gõ đệm và vận động; GV quay lại rồi chiếu cho cả lớp xem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Vui đón Tết</w:t>
            </w:r>
          </w:p>
        </w:tc>
        <w:tc>
          <w:tcPr>
            <w:tcW w:type="dxa" w:w="4365"/>
          </w:tcPr>
          <w:p>
            <w:pPr>
              <w:spacing w:after="0"/>
            </w:pPr>
            <w:r/>
            <w:r>
              <w:rPr>
                <w:b w:val="0"/>
                <w:i w:val="0"/>
                <w:sz w:val="20"/>
              </w:rPr>
              <w:t>Hát: Tết là Tết</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Vui đón Tết</w:t>
            </w:r>
          </w:p>
        </w:tc>
        <w:tc>
          <w:tcPr>
            <w:tcW w:type="dxa" w:w="4365"/>
          </w:tcPr>
          <w:p>
            <w:pPr>
              <w:spacing w:after="0"/>
            </w:pPr>
            <w:r/>
            <w:r>
              <w:rPr>
                <w:b w:val="0"/>
                <w:i w:val="0"/>
                <w:sz w:val="20"/>
              </w:rPr>
              <w:t>Ôn bài hát: Tết là Tết; Nhạc cụ: Thể hiện nhạc cụ gõ hoặc nhạc cụ giai điệu</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Vui đón Tết</w:t>
            </w:r>
          </w:p>
        </w:tc>
        <w:tc>
          <w:tcPr>
            <w:tcW w:type="dxa" w:w="4365"/>
          </w:tcPr>
          <w:p>
            <w:pPr>
              <w:spacing w:after="0"/>
            </w:pPr>
            <w:r/>
            <w:r>
              <w:rPr>
                <w:b w:val="0"/>
                <w:i w:val="0"/>
                <w:sz w:val="20"/>
              </w:rPr>
              <w:t>Thường thức âm nhạc: Pi-tơ (Peter) và chó sói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5.1 CB2a: HS nêu được đặc điểm nổi bật của “Câu chuyện âm nhạc Pi-tơ và chó sói (Phỏng theo: Séc-gây Pơ-rô-cô-phi-ép)”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Vui đón Tết</w:t>
            </w:r>
          </w:p>
        </w:tc>
        <w:tc>
          <w:tcPr>
            <w:tcW w:type="dxa" w:w="4365"/>
          </w:tcPr>
          <w:p>
            <w:pPr>
              <w:spacing w:after="0"/>
            </w:pPr>
            <w:r/>
            <w:r>
              <w:rPr>
                <w:b w:val="0"/>
                <w:i w:val="0"/>
                <w:sz w:val="20"/>
              </w:rPr>
              <w:t>Chủ đề 4: Vui đón Tết — Vận dụng – Sáng tạo (Tổng kết chủ đề 4)</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Ở phần Khởi động tổng kết chủ đề “Vui đón Tết”, GV mở lần lượt các đoạn giai điệu đã học từ học liệu số cho HS nghe đoán tên bài; Năng lực số Miền 3 (Cơ bản, bậc 2): Ở phần Vận dụng – Sáng tạo, GV quay lại tiết mục mừng xuân của từng nhóm bằng điện thoại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Lí thuyết âm nhạc: Dấu lặng; Đọc nhạc: Bài số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1.1 CB2c: HS đọc và ghi được kí hiệu về Dấu lặng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Hát: Hạt mưa kể chuyện; Ôn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Nghe nhạc: Không gian xanh; Ôn bài hát: Hạt mưa kể chuyện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Chủ đề 5: Thiên nhiên tươi đẹp — Vận dụng – Sáng tạo (Tổng kết chủ đề 5)</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Ở phần Khởi động tổng kết chủ đề “Thiên nhiên tươi đẹp”, GV mở lần lượt các đoạn giai điệu đã học từ học liệu số cho HS nghe đoán tên bài; Năng lực số Miền 3 (Cơ bản, bậc 2): Ở phần Vận dụng – Sáng tạo, GV quay tiết mục của từng nhóm bằng điện thoại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Hát: Tình bạn tuổi thơ</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Thường thức âm nhạc: Nhạc sĩ Lưu Hữu Phước và bài hát Reo vang bình minh; Ôn bài hát: Tình bạn tuổi thơ</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CB2c: HS nêu được đặc điểm nổi bật của “Nhạc sĩ Lưu Hữu Phước và bài hát Reo vang bình minh”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Nhạc cụ: Thể hiện nhạc cụ gõ hoặc nhạc cụ giai điệu</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2): Ở phần Khám phá chủ đề “Tình bạn tuổi thơ”, GV chiếu hình tiết tấu lên màn hình và mở bản gõ mẫu từ học liệu số; Năng lực số Miền 3 (Cơ bản, bậc 2): Ở phần Luyện tập, GV ghi âm phần hoà tấu của từng nhóm rồi mở lại cho cả lớp nghe; các nhóm tự nhận ra chỗ vào nhạc chưa khớp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Chủ đề 6: Tình bạn tuổi thơ — Vận dụng – Sáng tạo (Tổng kết chủ đề 6)</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phần Khởi động tổng kết chủ đề “Tình bạn tuổi thơ”, GV mở lần lượt các đoạn giai điệu đã học từ học liệu số cho HS nghe đoán tên bài; Năng lực số Miền 3 (Cơ bản, bậc 2): Ở phần Vận dụng – Sáng tạo, GV quay tiết mục của từng nhóm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Lí thuyết âm nhạc: Ôn tập; Đọc nhạc: Bài số 4</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đọc và ghi được kí hiệu về ôn tập các kí hiệu ghi nhạc đã học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Hát: Miền quê em; Ôn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bài hát: Miền quê em; Thường thức âm nhạc: Kèn trôm-pét (trumpet); Nghe nhạc: Khúc nhạc mở đầu (U-ve-tu-re)</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CB2c: HS nêu được đặc điểm nổi bật của “Giới thiệu kèn trumpet (trôm-pét)”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Chủ đề 7: Âm nhạc nước ngoài — Vận dụng – Sáng tạo (Tổng kết chủ đề 7)</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Khởi động tổng kết chủ đề “Âm nhạc nước ngoài”, GV mở lần lượt các đoạn giai điệu đã học từ học liệu số cho HS nghe đoán tên bài; Năng lực số Miền 3 (Cơ bản, bậc 2): Ở phần Vận dụng – Sáng tạo, GV quay tiết mục của từng nhóm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Chào mùa hè</w:t>
            </w:r>
          </w:p>
        </w:tc>
        <w:tc>
          <w:tcPr>
            <w:tcW w:type="dxa" w:w="4365"/>
          </w:tcPr>
          <w:p>
            <w:pPr>
              <w:spacing w:after="0"/>
            </w:pPr>
            <w:r/>
            <w:r>
              <w:rPr>
                <w:b w:val="0"/>
                <w:i w:val="0"/>
                <w:sz w:val="20"/>
              </w:rPr>
              <w:t>Hát: Em yêu mùa hè quê em</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Chào mùa hè</w:t>
            </w:r>
          </w:p>
        </w:tc>
        <w:tc>
          <w:tcPr>
            <w:tcW w:type="dxa" w:w="4365"/>
          </w:tcPr>
          <w:p>
            <w:pPr>
              <w:spacing w:after="0"/>
            </w:pPr>
            <w:r/>
            <w:r>
              <w:rPr>
                <w:b w:val="0"/>
                <w:i w:val="0"/>
                <w:sz w:val="20"/>
              </w:rPr>
              <w:t>Ôn bài hát: Em yêu mùa hè quê em; Nhạc cụ: Thể hiện nhạc cụ gõ hoặc nhạc cụ giai điệu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Chào mùa hè</w:t>
            </w:r>
          </w:p>
        </w:tc>
        <w:tc>
          <w:tcPr>
            <w:tcW w:type="dxa" w:w="4365"/>
          </w:tcPr>
          <w:p>
            <w:pPr>
              <w:spacing w:after="0"/>
            </w:pPr>
            <w:r/>
            <w:r>
              <w:rPr>
                <w:b w:val="0"/>
                <w:i w:val="0"/>
                <w:sz w:val="20"/>
              </w:rPr>
              <w:t>Nghe nhạc: Khúc ca vào hè; Tổ chức hoạt động Vận dụng – Sáng tạo</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1.2 CB2a: HS chỉ ra được điểm khác giữa đoạn nhạc do máy tạo và đoạn do nghệ sĩ trình bày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10.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nêu được đặc điểm tạo hình của chạm khắc đình làng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1.1 CB2c: HS nắm được thứ tự các bước làm sản phẩm nhờ tự tua chậm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3.3 CB2a: HS chụp và đưa được ảnh sản phẩm vào trang trưng bày kèm thông tin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NLS: Năng lực số 1.1 CB2c: HS nêu được cách diễn tả không gian riêng của tranh dân gian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3.1 CB2a: HS viết được phần giới thiệu nêu rõ phần học hỏi và phần sáng tạo riêng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1.1 CB2c: HS nhận ra bố cục của cảnh nhờ xem địa danh từ nhiều góc nhìn</w:t>
            </w:r>
          </w:p>
          <w:p>
            <w:pPr>
              <w:spacing w:after="0"/>
            </w:pPr>
            <w:r>
              <w:rPr>
                <w:b w:val="0"/>
                <w:i w:val="0"/>
                <w:sz w:val="18"/>
              </w:rPr>
              <w:t>QPAN: Cho HS thể hiện hình ảnh quê hương, di tích lịch sử địa phương;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xác định được mảng đậm nhạt của cảnh nhờ chuyển ảnh sang đen trắng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3.2 CB2a: HS tham gia sắp xếp và hoàn thiện trang triển lãm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CB2c: HS mô tả được dáng và biểu cảm của người lao động qua ảnh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3.1 CB2a: HS đặt được tên và viết được câu nêu thông điệp cho tác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5.2 CB2b: HS tự sắp xếp và đánh giá được các sản phẩm của mình trong học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1.1 CB2c: HS phân tích được nhân vật chính và bối cảnh trong một bức ảnh kỉ niệm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so sánh được các cách cắt khung và chọn bố cục làm nổi nhân vật chính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3.1 CB2a: HS viết được chú thích cho tác phẩm của mình trong album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CB2c: HS chụp và chọn được góc trường có bố cục phù hợp để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CB2a: HS đối chiếu được tranh vẽ của mình với ảnh chụp thực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GDMT: Năng lực số 1.1 CB2c: HS đọc và ghi được số liệu về môi trường kèm nguồn tin cậy</w:t>
            </w:r>
          </w:p>
          <w:p>
            <w:pPr>
              <w:spacing w:after="0"/>
            </w:pPr>
            <w:r>
              <w:rPr>
                <w:b w:val="0"/>
                <w:i w:val="0"/>
                <w:sz w:val="18"/>
              </w:rPr>
              <w:t>NLS: Năng lực số 1.1 CB2c: HS đọc và ghi được số liệu về môi trường kèm nguồn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3.1 CB2a: HS rút ra và vận dụng được nguyên tắc trình bày áp phích dễ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3.3 CB2a: HS ghi đủ nguồn tư liệu và tên tác giả trên sản phẩm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CB2c: HS so sánh được cách thể hiện sự thanh bình ở các vùng miền</w:t>
            </w:r>
          </w:p>
          <w:p>
            <w:pPr>
              <w:spacing w:after="0"/>
            </w:pPr>
            <w:r>
              <w:rPr>
                <w:b w:val="0"/>
                <w:i w:val="0"/>
                <w:sz w:val="18"/>
              </w:rPr>
              <w:t>QPAN: Cho HS thể hiện hình ảnh quê hương, di tích lịch sử địa phương;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lấy được bảng màu chủ đạo từ một bức ảnh và đối chiếu với màu vẽ thật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3.1 CB2a: HS viết được phần giới thiệu ngắn cho tranh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CB2a: HS tham gia dựng trang triển lãm số và viết đúng chú thích cho sản phẩm</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11.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1)</w:t>
            </w:r>
          </w:p>
        </w:tc>
        <w:tc>
          <w:tcPr>
            <w:tcW w:type="dxa" w:w="1474"/>
          </w:tcPr>
          <w:p>
            <w:pPr>
              <w:spacing w:after="0"/>
              <w:jc w:val="center"/>
            </w:pPr>
            <w:r/>
            <w:r>
              <w:rPr>
                <w:b w:val="0"/>
                <w:i w:val="0"/>
                <w:sz w:val="20"/>
              </w:rPr>
              <w:t>Tiết 1 (5 tiết)</w:t>
            </w:r>
          </w:p>
        </w:tc>
        <w:tc>
          <w:tcPr>
            <w:tcW w:type="dxa" w:w="4195"/>
          </w:tcPr>
          <w:p>
            <w:pPr>
              <w:spacing w:after="0"/>
            </w:pPr>
            <w:r/>
            <w:r>
              <w:rPr>
                <w:b w:val="0"/>
                <w:i w:val="0"/>
                <w:sz w:val="18"/>
              </w:rPr>
              <w:t>Năng lực số 1.1 CB2c: HS nêu được điểm khác nhau giữa cách mình thực hiện “Đi đều vòng bên phải”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Đi đều vòng bên phải (Tiết 2)</w:t>
            </w:r>
          </w:p>
        </w:tc>
        <w:tc>
          <w:tcPr>
            <w:tcW w:type="dxa" w:w="1474"/>
          </w:tcPr>
          <w:p>
            <w:pPr>
              <w:spacing w:after="0"/>
              <w:jc w:val="center"/>
            </w:pPr>
            <w:r/>
            <w:r>
              <w:rPr>
                <w:b w:val="0"/>
                <w:i w:val="0"/>
                <w:sz w:val="20"/>
              </w:rPr>
              <w:t>Tiết 2 (5 tiết)</w:t>
            </w:r>
          </w:p>
        </w:tc>
        <w:tc>
          <w:tcPr>
            <w:tcW w:type="dxa" w:w="4195"/>
          </w:tcPr>
          <w:p>
            <w:pPr>
              <w:spacing w:after="0"/>
            </w:pPr>
            <w:r/>
            <w:r>
              <w:rPr>
                <w:b w:val="0"/>
                <w:i w:val="0"/>
                <w:sz w:val="18"/>
              </w:rPr>
              <w:t>Năng lực số Miền 1 (Cơ bản, bậc 2): GV chiếu video kĩ thuật đi đều vòng bên phải trên tivi ở phần hình thành kiến thức của bài “Đi đều vòng bên phải (Tiết 2)”, tua chậm đoạn chuyển hướng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3)</w:t>
            </w:r>
          </w:p>
        </w:tc>
        <w:tc>
          <w:tcPr>
            <w:tcW w:type="dxa" w:w="1474"/>
          </w:tcPr>
          <w:p>
            <w:pPr>
              <w:spacing w:after="0"/>
              <w:jc w:val="center"/>
            </w:pPr>
            <w:r/>
            <w:r>
              <w:rPr>
                <w:b w:val="0"/>
                <w:i w:val="0"/>
                <w:sz w:val="20"/>
              </w:rPr>
              <w:t>Tiết 3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Đi đều vòng bên phải (Tiết 4)</w:t>
            </w:r>
          </w:p>
        </w:tc>
        <w:tc>
          <w:tcPr>
            <w:tcW w:type="dxa" w:w="1474"/>
          </w:tcPr>
          <w:p>
            <w:pPr>
              <w:spacing w:after="0"/>
              <w:jc w:val="center"/>
            </w:pPr>
            <w:r/>
            <w:r>
              <w:rPr>
                <w:b w:val="0"/>
                <w:i w:val="0"/>
                <w:sz w:val="20"/>
              </w:rPr>
              <w:t>Tiết 4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5)</w:t>
            </w:r>
          </w:p>
        </w:tc>
        <w:tc>
          <w:tcPr>
            <w:tcW w:type="dxa" w:w="1474"/>
          </w:tcPr>
          <w:p>
            <w:pPr>
              <w:spacing w:after="0"/>
              <w:jc w:val="center"/>
            </w:pPr>
            <w:r/>
            <w:r>
              <w:rPr>
                <w:b w:val="0"/>
                <w:i w:val="0"/>
                <w:sz w:val="20"/>
              </w:rPr>
              <w:t>Tiết 5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1)</w:t>
            </w:r>
          </w:p>
        </w:tc>
        <w:tc>
          <w:tcPr>
            <w:tcW w:type="dxa" w:w="1474"/>
          </w:tcPr>
          <w:p>
            <w:pPr>
              <w:spacing w:after="0"/>
              <w:jc w:val="center"/>
            </w:pPr>
            <w:r/>
            <w:r>
              <w:rPr>
                <w:b w:val="0"/>
                <w:i w:val="0"/>
                <w:sz w:val="20"/>
              </w:rPr>
              <w:t>Tiết 6 (5 tiết)</w:t>
            </w:r>
          </w:p>
        </w:tc>
        <w:tc>
          <w:tcPr>
            <w:tcW w:type="dxa" w:w="4195"/>
          </w:tcPr>
          <w:p>
            <w:pPr>
              <w:spacing w:after="0"/>
            </w:pPr>
            <w:r/>
            <w:r>
              <w:rPr>
                <w:b w:val="0"/>
                <w:i w:val="0"/>
                <w:sz w:val="18"/>
              </w:rPr>
              <w:t>Năng lực số 1.1 CB2c: HS đọc được sơ đồ đường di chuyển của “Đi đều vòng bên trái”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Đi đều vòng bên trái (Tiết 2)</w:t>
            </w:r>
          </w:p>
        </w:tc>
        <w:tc>
          <w:tcPr>
            <w:tcW w:type="dxa" w:w="1474"/>
          </w:tcPr>
          <w:p>
            <w:pPr>
              <w:spacing w:after="0"/>
              <w:jc w:val="center"/>
            </w:pPr>
            <w:r/>
            <w:r>
              <w:rPr>
                <w:b w:val="0"/>
                <w:i w:val="0"/>
                <w:sz w:val="20"/>
              </w:rPr>
              <w:t>Tiết 7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3)</w:t>
            </w:r>
          </w:p>
        </w:tc>
        <w:tc>
          <w:tcPr>
            <w:tcW w:type="dxa" w:w="1474"/>
          </w:tcPr>
          <w:p>
            <w:pPr>
              <w:spacing w:after="0"/>
              <w:jc w:val="center"/>
            </w:pPr>
            <w:r/>
            <w:r>
              <w:rPr>
                <w:b w:val="0"/>
                <w:i w:val="0"/>
                <w:sz w:val="20"/>
              </w:rPr>
              <w:t>Tiết 8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Đi đều vòng bên trái (Tiết 4)</w:t>
            </w:r>
          </w:p>
        </w:tc>
        <w:tc>
          <w:tcPr>
            <w:tcW w:type="dxa" w:w="1474"/>
          </w:tcPr>
          <w:p>
            <w:pPr>
              <w:spacing w:after="0"/>
              <w:jc w:val="center"/>
            </w:pPr>
            <w:r/>
            <w:r>
              <w:rPr>
                <w:b w:val="0"/>
                <w:i w:val="0"/>
                <w:sz w:val="20"/>
              </w:rPr>
              <w:t>Tiết 9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5)</w:t>
            </w:r>
          </w:p>
        </w:tc>
        <w:tc>
          <w:tcPr>
            <w:tcW w:type="dxa" w:w="1474"/>
          </w:tcPr>
          <w:p>
            <w:pPr>
              <w:spacing w:after="0"/>
              <w:jc w:val="center"/>
            </w:pPr>
            <w:r/>
            <w:r>
              <w:rPr>
                <w:b w:val="0"/>
                <w:i w:val="0"/>
                <w:sz w:val="20"/>
              </w:rPr>
              <w:t>Tiết 10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Đi đều vòng sau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CB2c: HS nêu được điểm khác nhau giữa cách mình thực hiện “Đi đều vòng sau”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Đi đều vòng sau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Đi đều vòng sau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Đi đều vòng sau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động tác chân với vòng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nêu được điểm khác nhau giữa cách mình thực hiện “Động tác vươn thở và động tác tay với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động tác chân với vòng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Miền 1 (Cơ bản, bậc 2): GV chiếu video mẫu động tác chân với vòng của chủ đề Bài tập thể dục, cho chạy chậm và dừng hình ở nhịp khuỵu gối và nhịp đưa vòng; HS tự chấm theo ba tiêu chí chiếu sẵn là đúng nhịp, đủ biên độ, giữ vòng chắc</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lườn, động tác lưng – bụng, động tác toàn thân với vòng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CB2c: HS nêu được điểm khác nhau giữa cách mình thực hiện “Động tác lườn và động tác lưng – bụng với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lườn, động tác lưng – bụng, động tác toàn thân với vòng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Miền 1 (Cơ bản, bậc 2): GV chiếu video mẫu động tác toàn thân với vòng, cho chạy chậm và dừng hình ở nhịp gập thân, nhịp bật nhảy để HS thấy rõ trình tự phối hợp tay, thân, chân; HS tự chấm theo tiêu chí chiếu sẵn là đúng trình tự, đủ biên độ, giữ nhịp chung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lườn, động tác lưng – bụng, động tác toàn thân với vòng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nhảy, động tác điều hoà với vòng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Miền 1 (Cơ bản, bậc 2): GV chiếu video mẫu động tác nhảy và động tác điều hoà với vòng, cho chạy chậm và dừng hình ở nhịp bật nhảy, nhịp thả lỏng; HS tự chấm theo tiêu chí chiếu sẵn là bật đúng nhịp, tiếp đất êm, thả lỏng đủ chậm</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nhảy, động tác điều hoà với vòng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3.2 CB2a: HS quay và xem chậm được clip mình thực hiện “Động tác nhảy, động tác điều hoà với vòng”, tự chỉ ra lỗi của mình và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1)</w:t>
            </w:r>
          </w:p>
        </w:tc>
        <w:tc>
          <w:tcPr>
            <w:tcW w:type="dxa" w:w="1474"/>
          </w:tcPr>
          <w:p>
            <w:pPr>
              <w:spacing w:after="0"/>
              <w:jc w:val="center"/>
            </w:pPr>
            <w:r/>
            <w:r>
              <w:rPr>
                <w:b w:val="0"/>
                <w:i w:val="0"/>
                <w:sz w:val="20"/>
              </w:rPr>
              <w:t>Tiết 23 (6 tiết)</w:t>
            </w:r>
          </w:p>
        </w:tc>
        <w:tc>
          <w:tcPr>
            <w:tcW w:type="dxa" w:w="4195"/>
          </w:tcPr>
          <w:p>
            <w:pPr>
              <w:spacing w:after="0"/>
            </w:pPr>
            <w:r/>
            <w:r>
              <w:rPr>
                <w:b w:val="0"/>
                <w:i w:val="0"/>
                <w:sz w:val="18"/>
              </w:rPr>
              <w:t>Năng lực số 1.1 CB2c: HS nêu được điểm khác nhau giữa cách mình thực hiện “Bài tập rèn luyện thăng bằng”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2)</w:t>
            </w:r>
          </w:p>
        </w:tc>
        <w:tc>
          <w:tcPr>
            <w:tcW w:type="dxa" w:w="1474"/>
          </w:tcPr>
          <w:p>
            <w:pPr>
              <w:spacing w:after="0"/>
              <w:jc w:val="center"/>
            </w:pPr>
            <w:r/>
            <w:r>
              <w:rPr>
                <w:b w:val="0"/>
                <w:i w:val="0"/>
                <w:sz w:val="20"/>
              </w:rPr>
              <w:t>Tiết 24 (6 tiết)</w:t>
            </w:r>
          </w:p>
        </w:tc>
        <w:tc>
          <w:tcPr>
            <w:tcW w:type="dxa" w:w="4195"/>
          </w:tcPr>
          <w:p>
            <w:pPr>
              <w:spacing w:after="0"/>
            </w:pPr>
            <w:r/>
            <w:r>
              <w:rPr>
                <w:b w:val="0"/>
                <w:i w:val="0"/>
                <w:sz w:val="18"/>
              </w:rPr>
              <w:t>Năng lực số Miền 1 (Cơ bản, bậc 2): Ở phần Hình thành kiến thức bài ôn và nâng cao bài tập thăng bằng, GV chiếu trên tivi video kĩ thuật, cho chạy chậm và dừng ở tư thế dang tay; Năng lực số Miền 5 (Cơ bản, bậc 2): Ở phần Luyện tập, GV quay lượt tập của vài HS rồi chiếu chậm; cả nhóm cùng chỉ ra lỗi hay gặp như cúi đầu nhìn chân, tay buông xuôi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3)</w:t>
            </w:r>
          </w:p>
        </w:tc>
        <w:tc>
          <w:tcPr>
            <w:tcW w:type="dxa" w:w="1474"/>
          </w:tcPr>
          <w:p>
            <w:pPr>
              <w:spacing w:after="0"/>
              <w:jc w:val="center"/>
            </w:pPr>
            <w:r/>
            <w:r>
              <w:rPr>
                <w:b w:val="0"/>
                <w:i w:val="0"/>
                <w:sz w:val="20"/>
              </w:rPr>
              <w:t>Tiết 25 (6 tiết)</w:t>
            </w:r>
          </w:p>
        </w:tc>
        <w:tc>
          <w:tcPr>
            <w:tcW w:type="dxa" w:w="4195"/>
          </w:tcPr>
          <w:p>
            <w:pPr>
              <w:spacing w:after="0"/>
            </w:pPr>
            <w:r/>
            <w:r>
              <w:rPr>
                <w:b w:val="0"/>
                <w:i w:val="0"/>
                <w:sz w:val="18"/>
              </w:rPr>
              <w:t>Năng lực số Miền 1 (Cơ bản, bậc 2): Ở phần bài tập bổ trợ thăng bằng, GV chiếu trên tivi sơ đồ sân chơi nhìn từ trên xuống kèm mũi tên chỉ đường di chuyển của từng đội; Năng lực số Miền 5 (Cơ bản, bậc 2): Sau mỗi lượt chơi, GV chiếu bảng kết quả các đội lên tivi kèm số lần mất thăng bằng; các nhóm nhìn bảng để tìm ra mình hay ngã ở đoạn nào và bàn…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4)</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5)</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6)</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1)</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1.1 CB2c: HS nêu được điểm khác nhau giữa cách mình thực hiện “Bài tập rèn luyện kĩ năng bật xa”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2)</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Năng lực số 5.2 CB2b: HS điền và đọc được bảng theo dõi phần bật xa tại chỗ, tự xác định nội dung cần cố gắng thêm</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3)</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Miền 1 (Cơ bản, bậc 2): Ở phần bài tập bổ trợ bật xa, GV chiếu trên tivi video kĩ thuật, cho chạy chậm và dừng ở chỗ khuỵu gối lấy đà, đánh tay và tiếp đất bằng hai chân; Năng lực số Miền 5 (Cơ bản, bậc 2): Ở phần Luyện tập, GV chiếu bảng thành tích bật xa của các nhóm lên tivi sau mỗi lượt; các nhóm nhìn bảng để thấy mình tiến bộ bao nhiêu và bàn cách lấy…</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4)</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5)</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6)</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Năng lực số 1.1 CB2c: HS nêu được điểm khác nhau giữa cách mình thực hiện “Bài tập rèn luyện kĩ năng bật cao”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Năng lực số Miền 1 (Cơ bản, bậc 2): Ở phần Hình thành kiến thức bài “Ôn bật cao, bật cao có đà ngắn”, GV chiếu trên tivi video kĩ thuật, cho chạy chậm và dừng ở chỗ lấy đà; Năng lực số Miền 5 (Cơ bản, bậc 2): Ở phần Luyện tập, GV chiếu bảng thành tích bật cao của các nhóm sau mỗi lượt; các nhóm nhìn bảng thấy mình tiến bộ bao nhiêu rồi bàn cách lấy đà ngắn hơn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Miền 1 (Cơ bản, bậc 2): Ở phần bài tập bổ trợ sức bật, GV chiếu trên tivi sơ đồ sân chơi kèm mũi tên chỉ đường di chuyển và vạch bật của từng đội; Năng lực số Miền 5 (Cơ bản, bậc 2): Sau mỗi lượt, GV chiếu bảng kết quả các đội kèm số lần bật chưa qua vạch; các nhóm nhìn bảng tìm ra mình yếu ở khâu lấy đà hay khâu vươn người rồi…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CB2c: HS nêu được điểm khác nhau giữa cách mình thực hiện “Nhảy dây chụm hai chân”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Năng lực số 5.2 CB2b: HS bấm giờ, đếm và ghi được số liệu buổi tập “nhảy dây theo nhịp” của tổ mình</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Miền 1 (Cơ bản, bậc 2): Ở phần trò chơi nhảy dây, GV chiếu trên tivi video mẫu, cho chạy chậm ở chỗ cổ tay quay dây và thời điểm bật nhảy; Năng lực số Miền 5 (Cơ bản, bậc 2): Ở phần thi nhảy dây, GV chiếu bảng kết quả các nhóm lên tivi sau mỗi lượt kèm số lần vướng dây</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1)</w:t>
            </w:r>
          </w:p>
        </w:tc>
        <w:tc>
          <w:tcPr>
            <w:tcW w:type="dxa" w:w="1474"/>
          </w:tcPr>
          <w:p>
            <w:pPr>
              <w:spacing w:after="0"/>
              <w:jc w:val="center"/>
            </w:pPr>
            <w:r/>
            <w:r>
              <w:rPr>
                <w:b w:val="0"/>
                <w:i w:val="0"/>
                <w:sz w:val="20"/>
              </w:rPr>
              <w:t>Tiết 49 (5 tiết)</w:t>
            </w:r>
          </w:p>
        </w:tc>
        <w:tc>
          <w:tcPr>
            <w:tcW w:type="dxa" w:w="4195"/>
          </w:tcPr>
          <w:p>
            <w:pPr>
              <w:spacing w:after="0"/>
            </w:pPr>
            <w:r/>
            <w:r>
              <w:rPr>
                <w:b w:val="0"/>
                <w:i w:val="0"/>
                <w:sz w:val="18"/>
              </w:rPr>
              <w:t>Năng lực số 1.1 CB2c: HS nêu được điểm khác nhau giữa cách mình thực hiện “Các động tác làm tăng khả năng điều khiển bóng”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Các động tác làm tăng khả năng điều khiển bóng (Tiết 2)</w:t>
            </w:r>
          </w:p>
        </w:tc>
        <w:tc>
          <w:tcPr>
            <w:tcW w:type="dxa" w:w="1474"/>
          </w:tcPr>
          <w:p>
            <w:pPr>
              <w:spacing w:after="0"/>
              <w:jc w:val="center"/>
            </w:pPr>
            <w:r/>
            <w:r>
              <w:rPr>
                <w:b w:val="0"/>
                <w:i w:val="0"/>
                <w:sz w:val="20"/>
              </w:rPr>
              <w:t>Tiết 50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3)</w:t>
            </w:r>
          </w:p>
        </w:tc>
        <w:tc>
          <w:tcPr>
            <w:tcW w:type="dxa" w:w="1474"/>
          </w:tcPr>
          <w:p>
            <w:pPr>
              <w:spacing w:after="0"/>
              <w:jc w:val="center"/>
            </w:pPr>
            <w:r/>
            <w:r>
              <w:rPr>
                <w:b w:val="0"/>
                <w:i w:val="0"/>
                <w:sz w:val="20"/>
              </w:rPr>
              <w:t>Tiết 51 (5 tiết)</w:t>
            </w:r>
          </w:p>
        </w:tc>
        <w:tc>
          <w:tcPr>
            <w:tcW w:type="dxa" w:w="4195"/>
          </w:tcPr>
          <w:p>
            <w:pPr>
              <w:spacing w:after="0"/>
            </w:pPr>
            <w:r/>
            <w:r>
              <w:rPr>
                <w:b w:val="0"/>
                <w:i w:val="0"/>
                <w:sz w:val="18"/>
              </w:rPr>
              <w:t>NLS: Năng lực số 2.5 CB2a: HS xin phép bạn trước khi chiếu clip và tự xoá clip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Các động tác làm tăng khả năng điều khiển bóng (Tiết 4)</w:t>
            </w:r>
          </w:p>
        </w:tc>
        <w:tc>
          <w:tcPr>
            <w:tcW w:type="dxa" w:w="1474"/>
          </w:tcPr>
          <w:p>
            <w:pPr>
              <w:spacing w:after="0"/>
              <w:jc w:val="center"/>
            </w:pPr>
            <w:r/>
            <w:r>
              <w:rPr>
                <w:b w:val="0"/>
                <w:i w:val="0"/>
                <w:sz w:val="20"/>
              </w:rPr>
              <w:t>Tiết 52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5)</w:t>
            </w:r>
          </w:p>
        </w:tc>
        <w:tc>
          <w:tcPr>
            <w:tcW w:type="dxa" w:w="1474"/>
          </w:tcPr>
          <w:p>
            <w:pPr>
              <w:spacing w:after="0"/>
              <w:jc w:val="center"/>
            </w:pPr>
            <w:r/>
            <w:r>
              <w:rPr>
                <w:b w:val="0"/>
                <w:i w:val="0"/>
                <w:sz w:val="20"/>
              </w:rPr>
              <w:t>Tiết 53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1)</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t>Năng lực số 1.1 CB2c: HS nêu được điểm khác nhau giữa cách mình thực hiện “Động tác tại chỗ dẫn bóng”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2)</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3)</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1.1 CB2c: HS đọc được sơ đồ đường di chuyển của “Dẫn bóng theo hình chữ V, dẫn bóng vượt chướng ngại vật” và dự đoán đúng vị trí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4)</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bắt bóng bật đất bằng hai tay trước ngực (Tiết 1)</w:t>
            </w:r>
          </w:p>
        </w:tc>
        <w:tc>
          <w:tcPr>
            <w:tcW w:type="dxa" w:w="1474"/>
          </w:tcPr>
          <w:p>
            <w:pPr>
              <w:spacing w:after="0"/>
              <w:jc w:val="center"/>
            </w:pPr>
            <w:r/>
            <w:r>
              <w:rPr>
                <w:b w:val="0"/>
                <w:i w:val="0"/>
                <w:sz w:val="20"/>
              </w:rPr>
              <w:t>Tiết 59 (4 tiết)</w:t>
            </w:r>
          </w:p>
        </w:tc>
        <w:tc>
          <w:tcPr>
            <w:tcW w:type="dxa" w:w="4195"/>
          </w:tcPr>
          <w:p>
            <w:pPr>
              <w:spacing w:after="0"/>
            </w:pPr>
            <w:r/>
            <w:r>
              <w:rPr>
                <w:b w:val="0"/>
                <w:i w:val="0"/>
                <w:sz w:val="18"/>
              </w:rPr>
              <w:t>Năng lực số 1.1 CB2c: HS nêu được điểm khác nhau giữa cách mình thực hiện “Động tác chuyền, bắt bóng bật đất bằng hai tay trước ngực”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bắt bóng bật đất bằng hai tay trước ngực (Tiết 2)</w:t>
            </w:r>
          </w:p>
        </w:tc>
        <w:tc>
          <w:tcPr>
            <w:tcW w:type="dxa" w:w="1474"/>
          </w:tcPr>
          <w:p>
            <w:pPr>
              <w:spacing w:after="0"/>
              <w:jc w:val="center"/>
            </w:pPr>
            <w:r/>
            <w:r>
              <w:rPr>
                <w:b w:val="0"/>
                <w:i w:val="0"/>
                <w:sz w:val="20"/>
              </w:rPr>
              <w:t>Tiết 60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bắt bóng bật đất bằng hai tay trước ngực (Tiết 3)</w:t>
            </w:r>
          </w:p>
        </w:tc>
        <w:tc>
          <w:tcPr>
            <w:tcW w:type="dxa" w:w="1474"/>
          </w:tcPr>
          <w:p>
            <w:pPr>
              <w:spacing w:after="0"/>
              <w:jc w:val="center"/>
            </w:pPr>
            <w:r/>
            <w:r>
              <w:rPr>
                <w:b w:val="0"/>
                <w:i w:val="0"/>
                <w:sz w:val="20"/>
              </w:rPr>
              <w:t>Tiết 61 (4 tiết)</w:t>
            </w:r>
          </w:p>
        </w:tc>
        <w:tc>
          <w:tcPr>
            <w:tcW w:type="dxa" w:w="4195"/>
          </w:tcPr>
          <w:p>
            <w:pPr>
              <w:spacing w:after="0"/>
            </w:pPr>
            <w:r/>
            <w:r>
              <w:rPr>
                <w:b w:val="0"/>
                <w:i w:val="0"/>
                <w:sz w:val="18"/>
              </w:rPr>
              <w:t>NLS: Năng lực số 2.5 CB2a: HS xin phép bạn trước khi chiếu clip và tự xoá clip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bắt bóng bật đất bằng hai tay trước ngực (Tiết 4)</w:t>
            </w:r>
          </w:p>
        </w:tc>
        <w:tc>
          <w:tcPr>
            <w:tcW w:type="dxa" w:w="1474"/>
          </w:tcPr>
          <w:p>
            <w:pPr>
              <w:spacing w:after="0"/>
              <w:jc w:val="center"/>
            </w:pPr>
            <w:r/>
            <w:r>
              <w:rPr>
                <w:b w:val="0"/>
                <w:i w:val="0"/>
                <w:sz w:val="20"/>
              </w:rPr>
              <w:t>Tiết 62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CB2c: HS nêu được điểm khác nhau giữa cách mình thực hiện “Động tác ném rổ bằng một tay trên vai”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bằng một tay trên vai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t>NLS: Năng lực số 6.1 CB2a: HS đọc được nhận xét của ứng dụng về “Ôn ném rổ một tay trên vai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bằng một tay trên vai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12.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Em tự hào về bản thân</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thể hiện khả năng của bản thân</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2.1 CB2a: HS đọc bảng thi đua của tổ trên màn hình và nhận xét dựa trên số liệu thật của tuần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Câu lạc bộ của em</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việc làm đáng tự hào của em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Niềm tự hào trong tim</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2.1 CB2a: HS nhập kết quả tuần của tổ vào bảng chung rồi nêu được điều tổ mình đã làm tốt</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Giao lưu tài năng học trò "Nụ cười lan toả niềm vui"</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2.2 CB2a: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Khả năng điều chỉnh cảm xúc</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Điều chỉnh cảm xúc</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Ngày hội "Cùng làm cùng vui"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Suy nghĩ tích cực</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Nghĩ tích cực – Sống vui tươi</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Trung thu của em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Nền nếp sinh hoạt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Giúp nhau thực hiện nền nếp sinh hoạt</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Cuộc phiêu lưu của sách bút</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Kĩ năng đặt câu hỏi để tìm hiểu thông tin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Rèn luyện tư duy khoa học</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Hội chợ đồ tái chế</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Phân loại và sắp xếp hoạt động cá nhân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Triển lãm sơ đồ tư duy</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Ngày hội STEM</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Nếp sống khoa học</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đánh giá việc rèn luyện tư duy khoa học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Góc đọc xanh</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Thực trạng vệ sinh trường, lớp</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Khảo sát thực trạng vệ sinh trường, lớp</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Mái trường thân yêu</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trường học xanh, sạch, đẹp</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CB2c: HS khảo sát, tổng hợp được số liệu về cảnh quan trường lớp và chỉ ra việc cần làm; Học tập và làm theo Bác: Điều 4 “Giữ gìn vệ sinh thật tốt” (mạch 4): khi lập kế hoạch giữ trường học xanh, sạch, đẹp, mỗi tổ ghi rõ việc, người làm, thời gian; HS thực hiện ở tiết sinh hoạt lớp cuối tuần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động giữ gìn trường học xanh, sạch, đẹp</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Đội viên cùng tiến</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Tình bạn</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Cam kết tình bạn</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Thông điệp yêu thương</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 chức hoạt động chào mừng ngày Nhà giáo Việt Nam 20-11</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Tự học – Tự làm</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Chủ động lập kế hoạch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Chủ động thực hiện nhiệm vụ đọc sách</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Kế hoạch hoạt động tại thư viện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1.1 CB2b: HS tìm thông tin, tư liệu liên quan chủ điểm từ sách và nguồn số phù hợp</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Luyện tập giới thiệu sách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Hợp tác thực hiện nhiệm vụ</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lực thực hiện nhiệm vụ ở trường</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Vượt khó và sáng tạo</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Gìn giữ nét đẹp tâm hồn học trò</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lực thực hiện nhiệm vụ ở nhà</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Đánh giá về khả năng tự lực</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Kỉ niệm gia đình</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Gắn kết yêu thương</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Ngày cuối tuần yêu thương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Biết ơn người thân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Đồng hành bên nhau</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khoảnh khắc hạnh phúc</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Đón Tết bên người thân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Sử dụng tiền tiết kiệm cá nhân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Lựa chọn chi tiêu "Cần, muốn và có thể"</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5.2 CB2b: HS lập được bảng chi tiêu theo ba mức cần – muốn – có thể chờ và tự nhận xét thói quen tiêu tiền</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Chào xuân mới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Chi tiêu tiết kiệm trong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Mua sắm thông minh</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5.2 CB2b: HS lập được bảng chi tiêu theo ba mức cần – muốn – có thể chờ và tự nhận xét thói quen tiêu tiền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Khoẻ thể chất – Mạnh tinh thần</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trẻ em</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Nhận diện nguy cơ xâm hại trẻ em</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Sống an toàn, lành mạnh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thân thể</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xâm hại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tinh thần</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những điều khó nói</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tình dục</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xâm hại tình dục</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Ngày hội truyền thống quê em</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Kết nối những người sống quanh em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Cộng đồng cùng hành động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Hoạt động về chủ đề "Đền ơn đáp nghĩa"</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Đền ơn đáp nghĩa</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Uống nước nhớ nguồn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Lòng nhân ái kết nối cộng đồng</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Ứng xử có văn hoá</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Cộng đồng văn minh</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Quê hương em tươi đẹp</w:t>
            </w:r>
          </w:p>
        </w:tc>
        <w:tc>
          <w:tcPr>
            <w:tcW w:type="dxa" w:w="4365"/>
          </w:tcPr>
          <w:p>
            <w:pPr>
              <w:spacing w:after="0"/>
            </w:pPr>
            <w:r/>
            <w:r>
              <w:rPr>
                <w:b w:val="0"/>
                <w:i w:val="0"/>
                <w:sz w:val="20"/>
              </w:rPr>
              <w:t>Sinh hoạt dưới cờ: Quê hương em tươi đẹp</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Xây dựng Hành trình trải nghiệm</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trình trải nghiệm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Quê hương em tươi đẹp</w:t>
            </w:r>
          </w:p>
        </w:tc>
        <w:tc>
          <w:tcPr>
            <w:tcW w:type="dxa" w:w="4365"/>
          </w:tcPr>
          <w:p>
            <w:pPr>
              <w:spacing w:after="0"/>
            </w:pPr>
            <w:r/>
            <w:r>
              <w:rPr>
                <w:b w:val="0"/>
                <w:i w:val="0"/>
                <w:sz w:val="20"/>
              </w:rPr>
              <w:t>Sinh hoạt dưới cờ: Bảo vệ cảnh quan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Cảnh quan thiên nhiên quê hương em</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Giới thiệu cảnh quan thiên nhiên ở địa phương</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2.5 CB2a: HS viết được lời kêu gọi ngắn, rõ ràng, lịch sự gửi tới các bạn trong trường</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Quê hương em tươi đẹp</w:t>
            </w:r>
          </w:p>
        </w:tc>
        <w:tc>
          <w:tcPr>
            <w:tcW w:type="dxa" w:w="4365"/>
          </w:tcPr>
          <w:p>
            <w:pPr>
              <w:spacing w:after="0"/>
            </w:pPr>
            <w:r/>
            <w:r>
              <w:rPr>
                <w:b w:val="0"/>
                <w:i w:val="0"/>
                <w:sz w:val="20"/>
              </w:rPr>
              <w:t>Sinh hoạt dưới cờ: Chung tay bảo vệ cảnh quan địa phương</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Khảo sát thực trạng cảnh quan thiên nhiên</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Kết quả khảo sát thực trạng cảnh quan thiên nhiên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Quê hương em tươi đẹp</w:t>
            </w:r>
          </w:p>
        </w:tc>
        <w:tc>
          <w:tcPr>
            <w:tcW w:type="dxa" w:w="4365"/>
          </w:tcPr>
          <w:p>
            <w:pPr>
              <w:spacing w:after="0"/>
            </w:pPr>
            <w:r/>
            <w:r>
              <w:rPr>
                <w:b w:val="0"/>
                <w:i w:val="0"/>
                <w:sz w:val="20"/>
              </w:rPr>
              <w:t>Sinh hoạt dưới cờ: Ngày hội sống xanh – Bảo vệ môi trường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1.3 CB2a: HS nhận biết cách ghi lại, sắp xếp số liệu khảo sát môi trường một cách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Chăm sóc, bảo vệ cảnh quan thiên nhiên</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hiện kế hoạch chăm sóc, bảo vệ cảnh quan thiên nhiên</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2.5 CB2a: HS viết được lời kêu gọi ngắn, rõ ràng, lịch sự gửi tới các bạn trong trường</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Thế giới nghề nghiệp quanh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CB2b: HS tìm thông tin đơn giản về nghề nghiệp từ nguồn số phù hợp</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truyền thống</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Theo dấu nghệ nhân</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Ngày hội "Nghệ nhân tương lai"</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CB2b: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Khéo tay, thạo việc</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nghề truyền thống ở địa phương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Kỉ niệm sinh nhật Bác Hồ</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Triển lãm "Theo dấu nghệ nhân"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Tổng kết hoạt động "Theo dấu nghệ nhân"</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NLS: Năng lực số 1.1 CB2b: HS tìm thông tin đơn giản về nghề nghiệp từ nguồn số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yêu thương</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