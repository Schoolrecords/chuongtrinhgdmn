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r>
          </w:p>
        </w:tc>
        <w:tc>
          <w:tcPr>
            <w:tcW w:type="dxa" w:w="4365"/>
          </w:tcPr>
          <w:p>
            <w:pPr>
              <w:spacing w:after="0"/>
            </w:pPr>
            <w:r/>
            <w:r>
              <w:rPr>
                <w:b w:val="0"/>
                <w:i w:val="0"/>
                <w:sz w:val="20"/>
              </w:rPr>
              <w:t>Starter — Làm quen SGK &amp; hướng dẫn học Tiếng Anh 3</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(1.1CB1a): Identify information needs about the subject (units, lessons, icons) through the use of e-books and presentation slides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Starter — A. Numbers</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1): At the start of the lesson “Starter — A. Numbers”, the teacher shows the Hello song video and a counting video and asks pupils to watch; Digital competence Domain 5 (Basic, level 1): In the practice part, the teacher organises a listen-and-choose-the-picture game on the projector: the computer reads a number and pupils choose the picture with the matching number of objects or choose the right word, such as six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The Alphabet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1): In the presentation part of the lesson “Starter — B. The Alphabet”, the teacher shows the alphabet song video and native-speaker audio reading each letter; pupils listen; Digital competence Domain 2 (Basic, level 1): In the practice of spelling names, the teacher uses a phone to record a few pupils spelling their names (M-A-I) and plays it back through the speaker for the class to listen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Fun Time</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1): To warm up the lesson “Starter — C. Fun Time”, the teacher shows the counting song video Let’s count 1-10; pupils sing and hold up fingers for the numbers they hear; Digital competence Domain 5 (Basic, level 1): In the practice stage, the teacher organises a Bingo game using an interactive exercise on the projector: the computer reads numbers or letters at random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1 (Greetings &amp; introductions)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2.2 CB1a: Pupils listen to a model dialogue played on a device, then practise greeting and introducing themselves in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1 (Greetings &amp; introductions)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1): In the presentation part of the lesson “Unit 1 — Hello — Lesson 2 (Asking how someone is) – Period 1”, the teacher shows pictures of two situations with native-speaker audio: Hi; Digital competence Domain 2 (Basic, level 1): The teacher asks pupils how they can ask after a friend (face to face, by phone, by text message) and shows a picture of each way;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3 (Skills: Listen–Read–Write)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1): In the listening part of Unit 1 Hello, the teacher plays the audio recording of greetings and responses twice for pupils, pausing after each sentence the second time; Digital competence Domain 2 (Basic, level 1): The teacher records a few pairs of pupils greeting each other and plays it back for the whole class; pupils compare with the model voice to notice mistakes in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3 (Skills: Listen–Read–Write)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1 (Asking &amp; telling names)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1): To start Unit 2 Our names, the teacher shows the picture and plays the model audio of asking and answering about names; pupils listen and point to the right character on the screen; Digital competence Domain 2 (Basic, level 1): The teacher shows the class name list on the screen; each pupil in turn asks a friend's name and types it or reads it out for the teacher to write the name in the right box;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1 (Asking &amp; telling names)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2 (Spelling names)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1): In Unit 2 Our names, part spelling names, the teacher shows the English alphabet with sounds: clicking on a letter makes the computer pronounce that letter; Digital competence Domain 2 (Basic, level 1): The teacher shows the class name list on the screen; each pair asks each other's names and spells their own names for their partner;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2 (Spelling names)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1 (Basic, level 1): In the listening part of Unit 2 Our names, the teacher plays the audio file twice: the first time for the general idea, the second time pausing after each sentence; pupils look at the picture on the screen; Digital competence Domain 5 (Basic, level 1): The teacher opens an interactive exercise to match questions with answers and fill in the missing letters in names; the computer marks it instantly, so pupils know which letters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1 (Introducing a friend)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1): To start Unit 3 Our friends, the teacher shows pictures of the characters with the model audio of sentences introducing a friend; pupils listen twice; Digital competence Domain 2 (Basic, level 1): The teacher shows a three-column table of friends' names, ages and one thing they like; pairs of pupils ask and answer in English, then read out their answers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1 (Introducing a friend)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5 (Basic, level 1): In Unit 3, in the part about talking about friends, the teacher opens an interactive exercise to match questions with answers and choose the right words to describe a friend; Digital competence Domain 2 (Basic, level 1): The teacher records a few pairs' questions and answers about friends and plays them for the whole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3 (Skills: Listen–Read–Write)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1): In the listening part of Unit 3 Our friends, the teacher plays the audio file twice, pausing after each sentence the second time; pupils look at the picture on the screen and point to the friend being introduced; Digital competence Domain 5 (Basic, level 1): The teacher opens an interactive exercise to match questions with answers and fill in the missing words in sentences introducing a friend; the computer marks it at once, so pupils know where they missed something;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3 (Skills: Listen–Read–Write)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1 (Parts of the body)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1): To start Unit 4 Our bodies, the teacher shows a picture of a person with the body parts labelled and an audio recording; clicking on a body part makes the computer read that word; Digital competence Domain 2 (Basic, level 1): The teacher has the whole class play a game of listening to instructions on the screen and pointing to the right body parts in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1 (Parts of the body)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2 (Describing bodies)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1): In Unit 4 Our bodies, part describing the body, the teacher plays a song about body parts and then shows a character picture with key words; Digital competence Domain 5 (Basic, level 1): The teacher opens an interactive exercise to listen and choose the character described and match words with body parts;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2 (Describing bodies)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1): In the listening part of Unit 4 Our bodies, the teacher plays the audio file twice, pausing after each sentence the second time; pupils look at the picture on the screen and point to the character mentioned; Digital competence Domain 5 (Basic, level 1): The teacher opens an interactive exercise to fill in the missing words in sentences describing people and match sentences with pictures; the computer marks it instantly, so pupils notice what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1 (Talking about hobbies)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1): To start Unit 5 My hobbies, the teacher shows a set of hobby pictures with model audio files; pupils listen, then match the names of the hobbies with the pictures; Digital competence Domain 2 (Basic, level 1): T displays a class hobby survey table; pairs ask and answer and T ticks their answers; the class says a sentence about the most popular hobby;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1 (Talking about hobbies)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1): In Unit 5, part talking about favourite hobbies, the teacher opens an interactive exercise: listen and choose the picture, and match questions with answers; Digital competence Domain 2 (Basic, level 1): The teacher records the exchanges of a few pairs and plays them to the class; pupils comment using the criteria: full sentences, clear pronunciation, correct answers;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3 (Skills: Listen–Read–Write)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1): In the listening part of Unit 5 My hobbies, the teacher plays the audio file twice, pausing after each sentence the second time; pupils look at the pictures on the screen and point to the character's hobby; Digital competence Domain 5 (Basic, level 1): The teacher opens an interactive exercise to match questions with answers and fill in the missing words in sentences about hobbies;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3 (Skills: Listen–Read–Write)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1 (School places)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1): To start Unit 6 Our school, the teacher shows a map of our school with the rooms labelled in English, with audio files; pupils listen, then point to the right room on the map; Digital competence Domain 2 (Basic, level 1): The teacher shows a three-column table of room names, locations and the activities usually held there; pairs of pupils ask and answer in English, then read out their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1 (School places)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2 (Describing school)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1): In Unit 6, part describing the school, the teacher opens an interactive exercise: listen and choose the picture, and match place words with describing words; Digital competence Domain 2 (Basic, level 1): The teacher records a few pairs' questions and answers describing the school and plays them for the whole class; pupils comment using the criteria: full sentences, clear pronunciation, correct describing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2 (Describing school)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1): In the listening part of Unit 6 Our school, the teacher plays the audio recording twice, pausing after each sentence the second time; pupils look at the picture on the screen and point to the room mentioned; Digital competence Domain 5 (Basic, level 1): The teacher opens an interactive exercise to match questions with answers and fill in the missing words in sentences introducing the school; the computer marks it at once, so pupils know where they missed something;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2 (Basic, level 1): To start Unit 7 Classroom instructions, the teacher shows the classroom commands with illustrations and audio recordings; the whole class listens, then follows the commands on the screen; Digital competence Domain 5 (Basic, level 1): The teacher opens an interactive exercise to match commands with the right pictures and choose suitable sentences for each classroom situation; the computer shows right;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1): In Unit 7, part making requests, the teacher shows classroom situations with polite request patterns and audio recordings; pupils listen and then practise in pairs; Digital competence Domain 5 (Basic, level 1): The teacher opens an interactive exercise to match situations with suitable requests; the computer shows right or wrong instantly, so pupils see which sentences are polite;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3 (Skills: Listen–Read–Write)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1): In the listening part of Unit 7 Classroom instructions, the teacher plays the audio file twice, pausing after each sentence the second time; pupils look at the picture on the screen; Digital competence Domain 5 (Basic, level 1): The teacher opens an interactive exercise to match sentences with pictures and fill in the missing words in the instructions; the computer marks it instantly, so pupils know which parts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3 (Skills: Listen–Read–Write)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1 (School things)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1): To start Unit 8 My school things, the teacher shows a set of pictures of school things with model audio; pupils listen and match the names of the things with the pictures; Digital competence Domain 2 (Basic, level 1): The teacher shows the class table of school things; each pair asks and answers in English about what their partner has in their school bag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1 (School things)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2 (How many things)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1 (Basic, level 1): In Unit 8, in the part asking about quantities, the teacher shows a picture with many school things, with audio files; pupils listen, then count and point to the right number on the screen; Digital competence Domain 5 (Basic, level 1): The teacher opens an interactive exercise to listen and choose the right number and match questions with answers; the computer marks it instantly, so pupils notice which numbers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2 (How many things)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1): In the listening part of Unit 8 My school things, the teacher plays the audio file twice, pausing after each sentence the second time; pupils look at the picture on the screen; Digital competence Domain 5 (Basic, level 1): The teacher opens an interactive exercise to match questions with answers and fill in the missing words; the computer marks it instantly, so pupils know what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1): To start Unit 9 Colours, the teacher shows a colour chart and colourful objects with an audio recording; pupils listen and point to the right colours on the screen; Digital competence Domain 2 (Basic, level 1): The teacher shows the class survey table of favourite colours;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1): In the Look, listen and repeat activity of Unit 9 “Colours”, the teacher shows pictures of objects and their colours on the screen and plays the model audio; Digital competence Domain 5 (Basic, level 1): In the Warm-up game Lucky number, the teacher opens the game on the projector: pupils choose a number, the computer shows a question about the colour of an object, and pupils answer and then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3 (Skills: Listen–Read–Write)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1): In the Listen and number activity of Unit 9 “Colours”, the teacher shows the pictures on the screen and plays the audio, pausing after each part so pupils can match the pictures with the numbers; Digital competence Domain 5 (Basic, level 1): In the Warm-up game Find and circle the words, the teacher shows a letter grid on the screen and pupils come up and circle the colour words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3 (Skills: Listen–Read–Write)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1 (Break time actions)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1): In the Look, listen and repeat activity of Unit 10 “Break time activities”, the teacher shows pictures of break time activities on the screen and plays the model audio; Digital competence Domain 5 (Basic, level 1): In the Warm-up game Jigsaw puzzle, the teacher shows separate picture pieces on the screen; four groups guess and put them together into a break-time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1 (Break time actions)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2 (Likes at break time)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1): In the activity Listen and repeat of Unit 10 “Break time activities”, the teacher shows the picture on the screen and plays the model audio about what friends like doing at break time; Digital competence Domain 5 (Basic, level 1): In the Warm-up game Act and Guess, the teacher shows a hint word only to the pupil looking at the board, and the other team guesses the activity from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2 (Likes at break time)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1): In the Listen and repeat activity of Unit 10, the teacher plays the model audio of the two sounds f and v in football and volleyball; Digital competence Domain 5 (Basic, level 1): In the Warm-up game Find and circle the words, the teacher shows a letter grid on the screen, and pupils come up and circle the words about break time activities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1</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1</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1 (Family members) – Tiết 1</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1): In the Look, listen and repeat activity of Unit 11 “My family”, the teacher shows a family picture on the screen and plays the model audio of the words for family members; Digital competence Domain 5 (Basic, level 1): In the Warm-up game Jigsaw puzzle, the teacher shows jumbled pieces of a family picture; four groups come up to put together the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1 (Family members) – Tiết 2</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1</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1): In the Listen and repeat activity of Unit 11, the teacher shows the pictures and plays the model audio of the pattern Who's this? – This is my…; Digital competence Domain 2 (Basic, level 1): In the Warm-up game Pass the ball, the teacher plays music and shows the sentence patterns on the screen; when the music stops;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2</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3 (Skills: Listen–Read–Write) – Tiết 1</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1): In the activity Listen and repeat of Unit 11 “My family”, the teacher shows a family picture and plays the model audio; Digital competence Domain 5 (Basic, level 1): In the Warm-up game What is missing, the teacher shows a set of word cards on the screen and then hides one card; the teams look at the screen and guess which card has disappeared;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3 (Skills: Listen–Read–Write) – Tiết 2</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1): In the Look, listen and repeat activity of Unit 12 “Jobs”, the teacher shows a picture of people at work on the screen and plays the model audio of the job names; Digital competence Domain 5 (Basic, level 1): In the Warm-up game Jigsaw puzzle, the teacher shows the shuffled pieces of a picture of jobs; four groups come up to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2 (Talking about jobs) – Tiết 1</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1): In the Look, listen and repeat activity of Unit 12 “Jobs”, the teacher shows pictures of people at work and plays the model audio of the pattern What's his job? – He's a…; Digital competence Domain 2 (Basic, level 1): In the Warm-up game Pass the ball, the teacher plays music and shows sentence patterns on the screen; when the music stops, the pupil holding the ball looks at the patterns to ask and answer with the pupil next to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(Talking about jobs) – Tiết 2</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1</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1): In the activity Listen and number of Unit 12 “Jobs”, the teacher shows the pictures on the screen and plays the audio, pausing after each part for pupils to match the pictures with the numbers; Digital competence Domain 5 (Basic, level 1): In the Warm-up game Find and circle the words, the teacher shows a letter grid on the screen and pupils come up and circle the job words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2</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1 (Rooms in a house) – Tiết 1</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1): In the activity Look, listen and repeat of Unit 13 “My house”, the teacher shows a cross-section picture of a house showing each room clearly and plays the model audio of the room names; Digital competence Domain 5 (Basic, level 1): In the Warm-up game Jigsaw puzzle, the teacher shows the mixed-up pieces of a house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1 (Rooms in a house) – Tiết 2</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1</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1): In the Listen and repeat activity of Unit 13, the teacher shows pictures of things in different positions and plays the model audio of the pattern Where is it? – It's in; Digital competence Domain 5 (Basic, level 1): In the practice part, the teacher opens an interactive exercise: the computer shows a picture, pupils drag the objects to the positions mentioned in the sentences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2</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3 (Skills: Listen–Read–Write) – Tiết 1</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1): In the Listen and number activity of Unit 13 “My house”, the teacher shows pictures of the rooms on the screen and plays the audio; Digital competence Domain 5 (Basic, level 1): In the Warm-up game Find and circle the words, the teacher shows a letter grid on the screen and pupils come up and circle the words for rooms and things in the house;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3 (Skills: Listen–Read–Write) – Tiết 2</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1 (Bedroom furniture) – Tiết 1</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1): In the Look, listen and repeat activity of Unit 14 “My bedroom”, the teacher shows a picture of a bedroom with all the furniture and plays the model audio of each item's name; Digital competence Domain 5 (Basic, level 1): In the Warm-up game Jigsaw puzzle, the teacher shows jumbled pieces of a bedroom picture; four groups come up to put together the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1 (Bedroom furniture) – Tiết 2</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2 (How many pieces) – Tiết 1</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1): In the Look, listen and repeat activity of Unit 14 “My bedroom”, the teacher shows a picture of a bedroom with many things and plays the model audio of the pattern How many…?; Digital competence Domain 5 (Basic, level 1): In the Warm-up game Who says fast, the teacher shows cards of objects with sentences missing a word on the screen; groups quickly guess the missing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2 (How many pieces) – Tiết 2</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1</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1): In the Listen and number activity of Unit 14, the teacher shows the pictures on the screen and plays the audio, pausing after each part so pupils can match the pictures with the numbers; Digital competence Domain 5 (Basic, level 1): In the Warm-up game Find and circle the words, the teacher shows a letter grid on the screen and pupils come up and circle words about things in the bedroom;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2</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1 (Food &amp; drinks) – Tiết 1</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1): In the Look, listen and repeat activity of Unit 15 “At the dining table”, the teacher shows a picture of a dining table with many dishes and plays the model audio of the names of food and drinks; Digital competence Domain 5 (Basic, level 1): In the Warm-up game Jigsaw puzzle, the teacher shows jumbled pieces of a dining table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1 (Food &amp; drinks) – Tiết 2</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1</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1): In the Listen and repeat activity of Unit 15, the teacher shows the picture and plays the model audio of the pattern Would you like…? – Yes, please / No, thanks; Digital competence Domain 5 (Basic, level 1): In the Warm-up game Board Race, the teacher shows the topic food and drinks on the screen; two teams take turns writing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2</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3 (Skills: Listen–Read–Write) – Tiết 1</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1): In the Listen and number activity of Unit 15 “At the dining table”, the teacher shows pictures of food on the screen and plays the audio; Digital competence Domain 5 (Basic, level 1): In the Warm-up game Find and circle the words, the teacher shows a letter grid on the screen; pupils come up and circle the words for food and drinks;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3 (Skills: Listen–Read–Write) – Tiết 2</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1 (Naming pets) – Tiết 1</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1): In the Look, listen and repeat activity of Unit 16 “My pets”, the teacher shows pictures of pets on the screen and plays the model audio of the animal names; Digital competence Domain 5 (Basic, level 1): In the Warm-up picture puzzle game, the teacher shows the shuffled pieces of a picture of animals; four groups come up to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1 (Naming pets) – Tiết 2</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2 (How many pets) – Tiết 1</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1): In the Listen and repeat activity of Unit 16, the teacher shows the pictures and plays the model audio of the pattern How many pets…?; Digital competence Domain 5 (Basic, level 1): In the Warm-up game Guessing and Choosing, the teacher shows four pictures on the screen; pupils choose a picture and ask questions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2 (How many pets) – Tiết 2</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1</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1): In the Listen and number activity of Unit 16 “My pets”, the teacher shows pictures of animals on the screen and plays the audio; Digital competence Domain 5 (Basic, level 1): In the Warm-up game Find and circle the words, the teacher shows a letter grid on the screen, and pupils come up and circle the pet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2</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1</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1): In the Look, listen and repeat activity of Unit 17 “Our toys”, the teacher shows pictures of toys on the screen and plays the model audio of the toy names; Digital competence Domain 5 (Basic, level 1): In the Warm-up jigsaw game, the teacher shows jumbled pieces of a toy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2</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1</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1): In the Listen and repeat activity of Unit 17 “Our toys”, the teacher shows pictures of toys and plays the model audio of the pattern Whose toy is it? – It's…; Digital competence Domain 5 (Basic, level 1): In the Warm-up game Guessing and Choosing, the teacher shows four toy pictures on the screen; pupils choose a picture and then ask questions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2</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3 (Skills: Listen–Read–Write) – Tiết 1</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1): In the activity Listen and number of Unit 17, the teacher shows toy pictures on the screen and plays the audio, pausing after each part for pupils to match the pictures with the numbers; Digital competence Domain 5 (Basic, level 1): In the Warm-up game Find and circle the words, the teacher shows a letter grid on the screen and pupils come up and circle the toy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3 (Skills: Listen–Read–Write) – Tiết 2</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1 (Present continuous) – Tiết 1</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1): In the Look, listen and repeat activity of Unit 18 “Playing and doing”, the teacher shows pictures of friends doing things and plays the model audio of sentences in the present continuous…; Digital competence Domain 2 (Basic, level 1): In the Warm-up, the teacher shows the song Head, shoulders, knees and toes with scrolling lyrics on the screen so the whole class can sing and do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1 (Present continuous) – Tiết 2</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2 (What is he/she doing?) –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1): In the Listen and repeat activity of Unit 18, the teacher shows the pictures and plays the model audio of the pattern What is he doing? – He's…; Digital competence Domain 2 (Basic, level 1): In the Warm-up game Pass the ball, the teacher plays music and shows sentence patterns on the screen; when the music stops, the pupil holding the ball looks at the patterns to ask and answer with the pupil next to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2 (What is he/she doing?) –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1</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Domain 1 (Basic, level 1): In the Listen and number activity of Unit 18 “Playing and doing”, the teacher shows the pictures on the screen and plays the audio, pausing after each part so pupils match the pictures with the numbers; Digital competence Domain 5 (Basic, level 1): In the Warm-up game Find and circle the words, the teacher shows a letter grid on the screen and pupils come up and circle the activity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2</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1</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1): In the Look, listen and repeat activity of Unit 19 “Outdoor activities”, the teacher shows pictures of outdoor activities and plays the model audio; Digital competence Domain 2 (Basic, level 1): In the Warm-up, the teacher plays a familiar song with scrolling lyrics on the screen so the whole class sings and does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2</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1</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1): In the activity Listen and repeat of Unit 19 “Outdoor activities”, the teacher shows the picture and plays the model audio of Let's…; Digital competence Domain 2 (Basic, level 1): In the Warm-up game Pass the ball, the teacher plays music and shows a sentence pattern on the screen; when the music stops, the pupil holding the ball looks at the pattern to invite the classmate next to them to play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2</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3 (Skills: Listen–Read–Write) – Tiết 1</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1): In the Listen and number activity of Unit 19, the teacher shows pictures of outdoor activities on the screen and plays the audio; Digital competence Domain 5 (Basic, level 1): In the Warm-up game Find and circle the words, the teacher shows a letter grid on the screen and pupils come up and circle words for outdoor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3 (Skills: Listen–Read–Write) – Tiết 2</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1 (Zoo animals) – Tiết 1</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1): In the Look, listen and repeat activity of Unit 20 “At the zoo”, the teacher shows a picture of the zoo and plays the model audio of the animal names; Digital competence Domain 2 (Basic, level 1): In the Warm-up, the teacher plays a familiar song with scrolling lyrics on the screen so the whole class sings and does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1 (Zoo animals) – Tiết 2</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2 (Describing animals) – Tiết 1</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1): In the Listen and repeat activity of Unit 20, the teacher shows pictures of animals with their features and plays the model audio of the describing sentences; Digital competence Domain 2 (Basic, level 1): In the Warm-up game Pass the ball, the teacher plays music and shows describing sentence patterns on the screen; when the music stops, the pupil holding the ball looks at the patterns to describe an animal;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2 (Describing animals) – Tiết 2</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1</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1): In the Listen and number activity of Unit 20 “At the zoo”, the teacher shows pictures of animals on the screen and plays the audio; Digital competence Domain 5 (Basic, level 1): In the Warm-up game Find and circle the words, the teacher shows a letter grid on the screen, and pupils come up and circle the animal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2</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2</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2</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