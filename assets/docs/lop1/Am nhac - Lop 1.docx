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Thường thức âm nhạc: Âm thanh kì diệu; Học hát: Vào rừng hoa (Việt Anh)</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3.3 CB1a: HS nói được tên bài hát cùng tên tác giả Việt 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Đọc nhạc: Bậc thang Đô – Rê – Mi; Vận dụng – Sáng tạo: To – Nhỏ</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3.1 CB1a: HS cùng GV tạo bản ghi âm đoạn đọc to – nhỏ của lớp và nghe lại</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Đọc nhạc: Bậc thang Đô – Rê – Mi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CB1a: HS nhìn hình bậc thang Đô – Rê – Mi trên màn hình và nghe tiếng đàn để nói được nốt nào cao, nốt nào thấp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Ôn đọc nhạc: Bậc thang Đô – Rê – Mi; Vận dụng – Sáng tạo: To – Nhỏ</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CB1a: HS nhìn dòng nhạc Đô – Rê – Mi trên màn hình, nghe tiếng đàn và chỉ ra nốt được đọc to hơn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Học hát: Tổ quốc ta (Mộng Lân); Vận dụng – Sáng tạo: Cao – Thấp</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3.3 CB1a: HS nói được tên bài hát Tổ quốc ta cùng tên tác giả Mộng Lân</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Ôn bài hát Tổ quốc ta; Nhạc cụ: Trống con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CB1a: HS xem đoạn phim ngắn GV mở và nói được trống con được gõ như thế nào, dùng ở đâu</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Nghe nhạc: Quốc ca (Văn Cao); Nhạc cụ: Trống con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NLS: Năng lực số 3.3 CB1a: HS nói được bài Quốc ca do nhạc sĩ Văn Cao sáng tác</w:t>
            </w:r>
          </w:p>
          <w:p>
            <w:pPr>
              <w:spacing w:after="0"/>
            </w:pPr>
            <w:r>
              <w:rPr>
                <w:b w:val="0"/>
                <w:i w:val="0"/>
                <w:sz w:val="18"/>
              </w:rPr>
              <w:t>QPAN: Cho HS nghe/hát bài hát về chú bộ đội, về Đội;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Ôn bài hát Tổ quốc ta; Vận dụng – Sáng tạo: Cao – Thấp</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1.1 CB1a: HS nghe tiếng kèn tu-ba, sáo pic-cô-lô GV mở từ học liệu số và nói được âm nào cao, âm nào thấp</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Học hát: Lớp Một thân yêu (Bùi Anh Tôn); Vận dụng – Sáng tạo: To – Nhỏ, Cao – Thấp</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3.3 CB1a: HS nói được tên bài hát Lớp Một thân yêu cùng tên tác giả Bùi Anh Tôn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bài hát Lớp Một thân yêu; Đọc nhạc: Ban nhạc Đô – Rê – Mi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CB1a: HS nhìn màn hình nhận ra hình bàn tay ứng với nốt Đô, Rê, Mi khi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đọc nhạc Ban nhạc Đô – Rê – Mi; Nghe nhạc: Những bông hoa những bài ca (Hoàng Long)</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3.3 CB1a: HS nói được tên bài nghe nhạc và tên tác giả Hoàng Long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bài hát Lớp Một thân yêu; Ôn đọc nhạc: Ban nhạc Đô – Rê – Mi; Vận dụng – Sáng tạo: To – Nhỏ, Cao – Thấp</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1.1 CB1a: HS nhìn hình sóng âm trên màn hình và nói âm thanh nào to, âm thanh nào nhỏ</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Học hát: Chào người bạn mới đến (Lương Bằng Vinh)</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NLS: Năng lực số 3.3 CB1a: HS nói được tên bài hát và tên tác giả Lương Bằng Vinh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Ôn bài hát Chào người bạn mới đến; Nhạc cụ: Trống con gõ đệm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1.1 CB1a: HS xem video ngắn và nói lại được cách cầm dùi, cách gõ trống con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Thường thức âm nhạc: Trống cái; Nghe nhạc: Vũ khúc thiên nga (Trai-cốp-xki)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CB1a: HS xem hình, nghe âm thanh trên màn hình và nói được đó là trống cái hay trống con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Ôn tập cuối học kì I</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1.1 CB1a: HS nhìn tranh và nghe đoạn nhạc trên màn hình để nói tên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không tự chạm vào thiết bị</w:t>
            </w:r>
          </w:p>
          <w:p>
            <w:pPr>
              <w:spacing w:after="0"/>
            </w:pPr>
            <w:r>
              <w:rPr>
                <w:b w:val="0"/>
                <w:i w:val="0"/>
                <w:sz w:val="18"/>
              </w:rPr>
              <w:t>NLS: Năng lực số 4.1 CB1a: HS đứng đúng vị trí trước máy quay, micro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Học hát: Xúc xắc xúc xẻ (Nhạc: Nguyễn Ngọc Thiện, lời: phỏng theo đồng dao); Vận dụng – Sáng tạo: Dài – Ngắn</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CB1a: HS nói được tên bài hát cùng tên tác giả phần nhạc và nguồn lời ca phỏng theo đồng dao</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bài hát Xúc xắc xúc xẻ; Đọc nhạc: Những người bạn của Đô – Rê – Mi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1.1 CB1a: HS nhìn hình kí hiệu bàn tay trên màn hình, nói đúng tên nốt Pha, Son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đọc nhạc: Những người bạn của Đô – Rê – Mi; Thường thức âm nhạc: Nhạc sĩ Vôn-gang A-ma-đớt Mô-da (nghe bài hát Khát vọng mùa xuân); Vận dụng – Sáng tạo: Dài – Ngắn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CB1a: HS xem hình, nghe GV giới thiệu và nói được tên nhạc sĩ Mô-da, tên bài hát Khát vọng mùa xuân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bài hát Xúc xắc xúc xẻ; Vận dụng – Sáng tạo: Dài – Ngắn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NLS: Năng lực số 3.1 CB1a: HS thể hiện âm thanh dài – ngắn để GV ghi âm, nghe lại và nhận xét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Học hát: Gà gáy (Dân ca Cống Khao, lời mới: Huy Trân); Vận dụng – Sáng tạo: Dài – Ngắn</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3.3 CB1a: HS nói được bài Gà gáy là dân ca Cống Khao và người viết lời mới là Huy Trân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Ôn bài hát Gà gáy; Nhạc cụ: Thanh phách</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CB1a: HS cùng GV ghi âm phần cả lớp hát Gà gáy kết hợp gõ thanh phách và nghe lại để nhận xét tiếng phách đã đều chưa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Thường thức âm nhạc: Câu chuyện về thanh phách; Vận dụng – Sáng tạo: Dài – Ngắn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CB1a: HS xem hình, nghe âm thanh trên màn hình và nói đúng tên nhạc cụ thanh phách</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Ôn bài hát Gà gáy; Nghe nhạc: Lí cây bông (Dân ca Nam Bộ)</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4.1 CB1a: HS ngồi đúng khoảng cách với màn hình, nghe loa vừa đủ khi xem, nghe bài Lí cây bông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Học hát: Cây gia đình (Nhạc: Quỳnh Hợp, lời thơ: Nguyễn Thị Mai); Vận dụng – Sáng tạo: Góc âm nhạc</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3.3 CB1a: HS nói được tên bài hát cùng tên tác giả nhạc và tác giả lời thơ</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Ôn bài hát Cây gia đình; Đọc nhạc: Hát cùng Đô – Rê – Mi – Pha – Son</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CB1a: HS nghe bản đọc nhạc mẫu từ học liệu số, nói được tên 5 nốt vừa nghe theo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Ôn đọc nhạc; Nghe nhạc: Con chim vành khuyên (Hoàng Vân)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CB1a: HS nói được tên bài hát Con chim vành khuyên và tên nhạc sĩ Hoàng Vân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Vận dụng – Sáng tạo: Góc âm nhạc; Ôn bài hát Cây gia đình</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3.1 CB1a: HS cùng GV tạo được một đoạn ghi hình ban nhạc lớp và xem lại để nhận xét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Học hát: Ngôi sao lấp lánh (Nhạc nước ngoài, lời Việt: Thanh Vân sưu tầm và biên soạn)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3.3 CB1a: HS nói được tên bài hát và biết đây là bài hát nước ngoài có lời Việt do Thanh Vân sưu tầm, biên soạn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Nhạc cụ: Trai-en-gô (triangle); Ôn bài hát Ngôi sao lấp lánh</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4.1 CB1a: HS nêu được cách dùng loa, máy tính an toàn trong lớp (không chạm dây điện, không gõ nhạc cụ lên thiết bị)</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tập cuối năm (tiết 1)</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CB1a: HS nghe âm thanh mẫu của 3 nhạc cụ từ học liệu số, nói đúng tên nhạc cụ vừa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tập cuối năm (tiết 2)</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NLS: Năng lực số 3.3 CB1a: HS nói được tên bài hát và tên tác giả khi giới thiệu bài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Đánh giá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3.3 CB1a: HS giới thiệu được tên bài, tên tác giả trước khi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Đánh giá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2.1 CB1a: HS biết cùng cha mẹ xem lại video biểu diễn của lớp do GV gửi qua nhóm lớp và kể lại bài mình đã trình bày</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