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Học kì I · Làm quen</w:t>
            </w:r>
          </w:p>
        </w:tc>
        <w:tc>
          <w:tcPr>
            <w:tcW w:type="dxa" w:w="4365"/>
          </w:tcPr>
          <w:p>
            <w:pPr>
              <w:spacing w:after="0"/>
            </w:pPr>
            <w:r/>
            <w:r>
              <w:rPr>
                <w:b w:val="0"/>
                <w:i w:val="0"/>
                <w:sz w:val="20"/>
              </w:rPr>
              <w:t>Làm quen với trường lớp, bạn bè; làm quen với đồ dùng học tập</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quan sát tranh trường lớp, đồ dùng học tập chiếu trên màn hình và gọi đúng tên từng đồ dùng</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tư thế đọc, viết, nói, nghe</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Năng lực số 1.1 CB1b: HS ngồi đúng tư thế khi đọc, khi viết và tự kiểm tra khoảng cách mắt tới vở</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các nét cơ bản, các chữ số, bảng chữ cái và dấu thanh</w:t>
            </w:r>
          </w:p>
        </w:tc>
        <w:tc>
          <w:tcPr>
            <w:tcW w:type="dxa" w:w="1474"/>
          </w:tcPr>
          <w:p>
            <w:pPr>
              <w:spacing w:after="0"/>
              <w:jc w:val="center"/>
            </w:pPr>
            <w:r/>
            <w:r>
              <w:rPr>
                <w:b w:val="0"/>
                <w:i w:val="0"/>
                <w:sz w:val="20"/>
              </w:rPr>
              <w:t>Tiết 5–10 (6 tiết)</w:t>
            </w:r>
          </w:p>
        </w:tc>
        <w:tc>
          <w:tcPr>
            <w:tcW w:type="dxa" w:w="4195"/>
          </w:tcPr>
          <w:p>
            <w:pPr>
              <w:spacing w:after="0"/>
            </w:pPr>
            <w:r/>
            <w:r>
              <w:rPr>
                <w:b w:val="0"/>
                <w:i w:val="0"/>
                <w:sz w:val="18"/>
              </w:rPr>
              <w:t>Năng lực số Miền 1 (Cơ bản, bậc 1): Ở hoạt động Khám phá của bài “LÀM QUEN VỚI CÁC NÉT CƠ BẢN, CÁC CHỮ SỐ, BẢNG CHỮ CÁI VÀ DẤU THANH”; Năng lực số Miền 5 (Cơ bản, bậc 1): Ở hoạt động Luyện tập, GV mở bài tập tương tác trên máy chiếu: các nét, chữ số và dấu thanh lẫn lộn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viết các nét cơ bản và đọc âm</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5.2 CB1b: HS tham gia trò chơi ghép tiếng, chọn chữ trên màn hình và tự sửa ngay khi máy báo sai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Học âm (chữ cái)</w:t>
            </w:r>
          </w:p>
        </w:tc>
        <w:tc>
          <w:tcPr>
            <w:tcW w:type="dxa" w:w="4365"/>
          </w:tcPr>
          <w:p>
            <w:pPr>
              <w:spacing w:after="0"/>
            </w:pPr>
            <w:r/>
            <w:r>
              <w:rPr>
                <w:b w:val="0"/>
                <w:i w:val="0"/>
                <w:sz w:val="20"/>
              </w:rPr>
              <w:t>Bài 1: A a</w:t>
            </w:r>
          </w:p>
        </w:tc>
        <w:tc>
          <w:tcPr>
            <w:tcW w:type="dxa" w:w="1474"/>
          </w:tcPr>
          <w:p>
            <w:pPr>
              <w:spacing w:after="0"/>
              <w:jc w:val="center"/>
            </w:pPr>
            <w:r/>
            <w:r>
              <w:rPr>
                <w:b w:val="0"/>
                <w:i w:val="0"/>
                <w:sz w:val="20"/>
              </w:rPr>
              <w:t>Tiết 13–14 (2 tiết)</w:t>
            </w:r>
          </w:p>
        </w:tc>
        <w:tc>
          <w:tcPr>
            <w:tcW w:type="dxa" w:w="4195"/>
          </w:tcPr>
          <w:p>
            <w:pPr>
              <w:spacing w:after="0"/>
            </w:pPr>
            <w:r/>
            <w:r>
              <w:rPr>
                <w:b w:val="0"/>
                <w:i w:val="0"/>
                <w:sz w:val="18"/>
              </w:rPr>
              <w:t>Năng lực số 5.2 CB1b: HS làm bài tập tương tác trên máy chiếu để tìm tiếng có âm a, rồi đọc lại tiếng vừa tìm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 b</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Miền 1 (Cơ bản, bậc 1): Ở hoạt động Khám phá của bài “B, b, DẤU HUYỀN”, GV chiếu tranh nhận biết phóng to, mở bản đọc mẫu câu Bà cho bé búp bê và bản phát âm mẫu âm…; Năng lực số Miền 5 (Cơ bản, bậc 1): Ở phần đọc tiếng, GV mở bài tập tương tác: tiếng ba trên màn hình, khi GV kéo dấu huyền đặt lên chữ a thì tiếng đổi thành bà và máy đọc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 c</w:t>
            </w:r>
          </w:p>
        </w:tc>
        <w:tc>
          <w:tcPr>
            <w:tcW w:type="dxa" w:w="1474"/>
          </w:tcPr>
          <w:p>
            <w:pPr>
              <w:spacing w:after="0"/>
              <w:jc w:val="center"/>
            </w:pPr>
            <w:r/>
            <w:r>
              <w:rPr>
                <w:b w:val="0"/>
                <w:i w:val="0"/>
                <w:sz w:val="20"/>
              </w:rPr>
              <w:t>Tiết 17–18 (2 tiết)</w:t>
            </w:r>
          </w:p>
        </w:tc>
        <w:tc>
          <w:tcPr>
            <w:tcW w:type="dxa" w:w="4195"/>
          </w:tcPr>
          <w:p>
            <w:pPr>
              <w:spacing w:after="0"/>
            </w:pPr>
            <w:r/>
            <w:r>
              <w:rPr>
                <w:b w:val="0"/>
                <w:i w:val="0"/>
                <w:sz w:val="18"/>
              </w:rPr>
              <w:t>Năng lực số Miền 1 (Cơ bản, bậc 1): Ở hoạt động Khám phá của bài “C, c, DẤU SẮC”, GV chiếu tranh nhận biết phóng to, mở bản đọc mẫu câu Nam và bố câu cá và bản phát âm mẫu âm…; Năng lực số Miền 2 (Cơ bản, bậc 1): Ở phần luyện nói, GV mở clip ngắn cảnh HS chào cô giáo, chào bạn khi vào lớp và khi ra về; HS xem, nhắc lại lời chào rồi đóng vai theo nhóm đôi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E e Ê ê</w:t>
            </w:r>
          </w:p>
        </w:tc>
        <w:tc>
          <w:tcPr>
            <w:tcW w:type="dxa" w:w="1474"/>
          </w:tcPr>
          <w:p>
            <w:pPr>
              <w:spacing w:after="0"/>
              <w:jc w:val="center"/>
            </w:pPr>
            <w:r/>
            <w:r>
              <w:rPr>
                <w:b w:val="0"/>
                <w:i w:val="0"/>
                <w:sz w:val="20"/>
              </w:rPr>
              <w:t>Tiết 19–20 (2 tiết)</w:t>
            </w:r>
          </w:p>
        </w:tc>
        <w:tc>
          <w:tcPr>
            <w:tcW w:type="dxa" w:w="4195"/>
          </w:tcPr>
          <w:p>
            <w:pPr>
              <w:spacing w:after="0"/>
            </w:pPr>
            <w:r/>
            <w:r>
              <w:rPr>
                <w:b w:val="0"/>
                <w:i w:val="0"/>
                <w:sz w:val="18"/>
              </w:rPr>
              <w:t>Năng lực số Miền 1 (Cơ bản, bậc 1): Ở hoạt động Khám phá của bài “E, e, Ê, ê”, GV chiếu tranh nhận biết phóng to, mở bản đọc mẫu câu Bé kể mẹ nghe về bạn bè và bản phát âm…; Năng lực số Miền 5 (Cơ bản, bậc 1): Ở phần đọc tiếng, GV mở bài tập tương tác: chữ e trên màn hình, khi GV kéo dấu mũ đặt lên thì thành ê và máy đọc lên; HS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và kể chuyện</w:t>
            </w:r>
          </w:p>
        </w:tc>
        <w:tc>
          <w:tcPr>
            <w:tcW w:type="dxa" w:w="1474"/>
          </w:tcPr>
          <w:p>
            <w:pPr>
              <w:spacing w:after="0"/>
              <w:jc w:val="center"/>
            </w:pPr>
            <w:r/>
            <w:r>
              <w:rPr>
                <w:b w:val="0"/>
                <w:i w:val="0"/>
                <w:sz w:val="20"/>
              </w:rPr>
              <w:t>Tiết 21–22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Học âm (chữ cái)</w:t>
            </w:r>
          </w:p>
        </w:tc>
        <w:tc>
          <w:tcPr>
            <w:tcW w:type="dxa" w:w="4365"/>
          </w:tcPr>
          <w:p>
            <w:pPr>
              <w:spacing w:after="0"/>
            </w:pPr>
            <w:r/>
            <w:r>
              <w:rPr>
                <w:b w:val="0"/>
                <w:i w:val="0"/>
                <w:sz w:val="20"/>
              </w:rPr>
              <w:t>Bài 6: O o</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1): GV chiếu phóng to tranh nhận biết “Đàn bò gặm cỏ” của bài chữ o và dấu hỏi, chỉ vào từng con vật, ngọn cỏ để HS nói nội dung tranh; Năng lực số Miền 5 (Cơ bản, bậc 1): GV mở bài tập tương tác nối tiếng bò, cò, cỏ với đúng hình; máy báo đúng, sai ngay nên HS tự nhận ra mình còn lẫn tiếng có dấu hỏi với tiếng không…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Ô ô</w:t>
            </w:r>
          </w:p>
        </w:tc>
        <w:tc>
          <w:tcPr>
            <w:tcW w:type="dxa" w:w="1474"/>
          </w:tcPr>
          <w:p>
            <w:pPr>
              <w:spacing w:after="0"/>
              <w:jc w:val="center"/>
            </w:pPr>
            <w:r/>
            <w:r>
              <w:rPr>
                <w:b w:val="0"/>
                <w:i w:val="0"/>
                <w:sz w:val="20"/>
              </w:rPr>
              <w:t>Tiết 27–28 (2 tiết)</w:t>
            </w:r>
          </w:p>
        </w:tc>
        <w:tc>
          <w:tcPr>
            <w:tcW w:type="dxa" w:w="4195"/>
          </w:tcPr>
          <w:p>
            <w:pPr>
              <w:spacing w:after="0"/>
            </w:pPr>
            <w:r/>
            <w:r>
              <w:rPr>
                <w:b w:val="0"/>
                <w:i w:val="0"/>
                <w:sz w:val="18"/>
              </w:rPr>
              <w:t>Năng lực số Miền 1 (Cơ bản, bậc 1): GV chiếu phóng to tranh nhận biết “Bố và Hà đi bộ trên hè phố” của bài chữ ô và thanh nặng; Năng lực số Miền 2 (Cơ bản, bậc 1): GV ghi âm lượt đọc từ bố, cô bé, cổ cò của vài HS rồi mở lại cho cả lớp cùng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D d Đ đ</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GV chiếu phóng to tranh nhận biết “Dưới gốc đa, các bạn chơi dung dăng dung dẻ” của bài chữ d, đ, kèm ảnh thật con dê, bến đò, hòn đá; Năng lực số Miền 3 (Cơ bản, bậc 1): GV viết mẫu chữ d, đ trên bảng tương tác theo từng nét, tô lại nét mà HS hay viết sai; vài em lên viết thử chữ 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Ơ ơ</w:t>
            </w:r>
          </w:p>
        </w:tc>
        <w:tc>
          <w:tcPr>
            <w:tcW w:type="dxa" w:w="1474"/>
          </w:tcPr>
          <w:p>
            <w:pPr>
              <w:spacing w:after="0"/>
              <w:jc w:val="center"/>
            </w:pPr>
            <w:r/>
            <w:r>
              <w:rPr>
                <w:b w:val="0"/>
                <w:i w:val="0"/>
                <w:sz w:val="20"/>
              </w:rPr>
              <w:t>Tiết 31–32 (2 tiết)</w:t>
            </w:r>
          </w:p>
        </w:tc>
        <w:tc>
          <w:tcPr>
            <w:tcW w:type="dxa" w:w="4195"/>
          </w:tcPr>
          <w:p>
            <w:pPr>
              <w:spacing w:after="0"/>
            </w:pPr>
            <w:r/>
            <w:r>
              <w:rPr>
                <w:b w:val="0"/>
                <w:i w:val="0"/>
                <w:sz w:val="18"/>
              </w:rPr>
              <w:t>Năng lực số Miền 1 (Cơ bản, bậc 1): GV chiếu phóng to tranh nhận biết “Tàu dỡ hàng ở cảng” của bài chữ ơ và dấu ngã, thêm vài ảnh thật về bờ đê, con cá cờ; Năng lực số Miền 5 (Cơ bản, bậc 1): GV mở bài tập tương tác chọn tiếng viết đúng dấu ngã trong các cặp tiếng dễ lẫn như dỡ và dở, đỡ và đở;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và kể chuyện</w:t>
            </w:r>
          </w:p>
        </w:tc>
        <w:tc>
          <w:tcPr>
            <w:tcW w:type="dxa" w:w="1474"/>
          </w:tcPr>
          <w:p>
            <w:pPr>
              <w:spacing w:after="0"/>
              <w:jc w:val="center"/>
            </w:pPr>
            <w:r/>
            <w:r>
              <w:rPr>
                <w:b w:val="0"/>
                <w:i w:val="0"/>
                <w:sz w:val="20"/>
              </w:rPr>
              <w:t>Tiết 33–34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35–36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Học âm (chữ cái)</w:t>
            </w:r>
          </w:p>
        </w:tc>
        <w:tc>
          <w:tcPr>
            <w:tcW w:type="dxa" w:w="4365"/>
          </w:tcPr>
          <w:p>
            <w:pPr>
              <w:spacing w:after="0"/>
            </w:pPr>
            <w:r/>
            <w:r>
              <w:rPr>
                <w:b w:val="0"/>
                <w:i w:val="0"/>
                <w:sz w:val="20"/>
              </w:rPr>
              <w:t>Bài 11: I i K k</w:t>
            </w:r>
          </w:p>
        </w:tc>
        <w:tc>
          <w:tcPr>
            <w:tcW w:type="dxa" w:w="1474"/>
          </w:tcPr>
          <w:p>
            <w:pPr>
              <w:spacing w:after="0"/>
              <w:jc w:val="center"/>
            </w:pPr>
            <w:r/>
            <w:r>
              <w:rPr>
                <w:b w:val="0"/>
                <w:i w:val="0"/>
                <w:sz w:val="20"/>
              </w:rPr>
              <w:t>Tiết 37–38 (2 tiết)</w:t>
            </w:r>
          </w:p>
        </w:tc>
        <w:tc>
          <w:tcPr>
            <w:tcW w:type="dxa" w:w="4195"/>
          </w:tcPr>
          <w:p>
            <w:pPr>
              <w:spacing w:after="0"/>
            </w:pPr>
            <w:r/>
            <w:r>
              <w:rPr>
                <w:b w:val="0"/>
                <w:i w:val="0"/>
                <w:sz w:val="18"/>
              </w:rPr>
              <w:t>Năng lực số Miền 1 (Cơ bản, bậc 1): GV chiếu phóng to tranh nhận biết của bài chữ i, k để HS gọi tên người, vật trong tranh và nói nhân vật đang làm gì; Năng lực số Miền 5 (Cơ bản, bậc 1): GV mở bài tập tương tác nối tiếng có chữ i, chữ k với hình tương ứng; máy báo đúng, sai ngay nên HS tự nhận ra mình còn lẫn hai chữ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H h L l</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Miền 1 (Cơ bản, bậc 1): GV chiếu phóng to tranh nhận biết của bài chữ h, l, chỉ vào từng chi tiết để HS kể lại việc các nhân vật đang làm;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U u Ư ư</w:t>
            </w:r>
          </w:p>
        </w:tc>
        <w:tc>
          <w:tcPr>
            <w:tcW w:type="dxa" w:w="1474"/>
          </w:tcPr>
          <w:p>
            <w:pPr>
              <w:spacing w:after="0"/>
              <w:jc w:val="center"/>
            </w:pPr>
            <w:r/>
            <w:r>
              <w:rPr>
                <w:b w:val="0"/>
                <w:i w:val="0"/>
                <w:sz w:val="20"/>
              </w:rPr>
              <w:t>Tiết 41–42 (2 tiết)</w:t>
            </w:r>
          </w:p>
        </w:tc>
        <w:tc>
          <w:tcPr>
            <w:tcW w:type="dxa" w:w="4195"/>
          </w:tcPr>
          <w:p>
            <w:pPr>
              <w:spacing w:after="0"/>
            </w:pPr>
            <w:r/>
            <w:r>
              <w:rPr>
                <w:b w:val="0"/>
                <w:i w:val="0"/>
                <w:sz w:val="18"/>
              </w:rPr>
              <w:t>Năng lực số Miền 1 (Cơ bản, bậc 1): GV chiếu phóng to tranh nhận biết của bài chữ u, ư và hỏi tranh vẽ ai, đang làm gì; sau đó mở bản ghi âm đọc mẫu câu nhận biết theo từng cụm…; Năng lực số Miền 5 (Cơ bản, bậc 1): GV mở bài tập tương tác chọn tiếng viết đúng trong các cặp dễ lẫn giữa u và ư; máy báo đúng, sai ngay nên HS biết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 ch Kh kh</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Miền 1 (Cơ bản, bậc 1): GV chiếu phóng to tranh nhận biết của bài chữ ch, kh cùng ảnh thật vài sự vật có tiếng chứa ch, kh để HS gọi tên; nhờ ảnh lớn; Năng lực số Miền 3 (Cơ bản, bậc 1): GV viết mẫu chữ ch, kh trên bảng tương tác theo từng nét, tô lại nét mà HS hay viết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và kể chuyện</w:t>
            </w:r>
          </w:p>
        </w:tc>
        <w:tc>
          <w:tcPr>
            <w:tcW w:type="dxa" w:w="1474"/>
          </w:tcPr>
          <w:p>
            <w:pPr>
              <w:spacing w:after="0"/>
              <w:jc w:val="center"/>
            </w:pPr>
            <w:r/>
            <w:r>
              <w:rPr>
                <w:b w:val="0"/>
                <w:i w:val="0"/>
                <w:sz w:val="20"/>
              </w:rPr>
              <w:t>Tiết 45–46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47–48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Học âm (chữ cái)</w:t>
            </w:r>
          </w:p>
        </w:tc>
        <w:tc>
          <w:tcPr>
            <w:tcW w:type="dxa" w:w="4365"/>
          </w:tcPr>
          <w:p>
            <w:pPr>
              <w:spacing w:after="0"/>
            </w:pPr>
            <w:r/>
            <w:r>
              <w:rPr>
                <w:b w:val="0"/>
                <w:i w:val="0"/>
                <w:sz w:val="20"/>
              </w:rPr>
              <w:t>Bài 16: M m N n</w:t>
            </w:r>
          </w:p>
        </w:tc>
        <w:tc>
          <w:tcPr>
            <w:tcW w:type="dxa" w:w="1474"/>
          </w:tcPr>
          <w:p>
            <w:pPr>
              <w:spacing w:after="0"/>
              <w:jc w:val="center"/>
            </w:pPr>
            <w:r/>
            <w:r>
              <w:rPr>
                <w:b w:val="0"/>
                <w:i w:val="0"/>
                <w:sz w:val="20"/>
              </w:rPr>
              <w:t>Tiết 49–50 (2 tiết)</w:t>
            </w:r>
          </w:p>
        </w:tc>
        <w:tc>
          <w:tcPr>
            <w:tcW w:type="dxa" w:w="4195"/>
          </w:tcPr>
          <w:p>
            <w:pPr>
              <w:spacing w:after="0"/>
            </w:pPr>
            <w:r/>
            <w:r>
              <w:rPr>
                <w:b w:val="0"/>
                <w:i w:val="0"/>
                <w:sz w:val="18"/>
              </w:rPr>
              <w:t>Năng lực số Miền 1 (Cơ bản, bậc 1): GV chiếu phóng to tranh nhận biết của bài chữ m, n và hỏi tranh vẽ ai, đang làm gì; GV mở bản ghi âm phát âm mẫu m; Năng lực số Miền 5 (Cơ bản, bậc 1): GV mở bài tập tương tác nối tiếng có chữ m với hình và tiếng có chữ n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 g Gi gi</w:t>
            </w:r>
          </w:p>
        </w:tc>
        <w:tc>
          <w:tcPr>
            <w:tcW w:type="dxa" w:w="1474"/>
          </w:tcPr>
          <w:p>
            <w:pPr>
              <w:spacing w:after="0"/>
              <w:jc w:val="center"/>
            </w:pPr>
            <w:r/>
            <w:r>
              <w:rPr>
                <w:b w:val="0"/>
                <w:i w:val="0"/>
                <w:sz w:val="20"/>
              </w:rPr>
              <w:t>Tiết 51–52 (2 tiết)</w:t>
            </w:r>
          </w:p>
        </w:tc>
        <w:tc>
          <w:tcPr>
            <w:tcW w:type="dxa" w:w="4195"/>
          </w:tcPr>
          <w:p>
            <w:pPr>
              <w:spacing w:after="0"/>
            </w:pPr>
            <w:r/>
            <w:r>
              <w:rPr>
                <w:b w:val="0"/>
                <w:i w:val="0"/>
                <w:sz w:val="18"/>
              </w:rPr>
              <w:t>Tích hợp</w:t>
            </w:r>
          </w:p>
          <w:p>
            <w:pPr>
              <w:spacing w:after="0"/>
            </w:pPr>
            <w:r>
              <w:rPr>
                <w:b w:val="0"/>
                <w:i w:val="0"/>
                <w:sz w:val="18"/>
              </w:rPr>
              <w:t>AI-NB: 1.D1.1 - HS nêu được ví dụ AI học từ hình ảnh do con người cung cấp để nhận biết vật nuôi như gà, cá. Gợi ý: GV cho xem hình hoặc video ngắn minh họa ứng dụng phân loại con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Gh gh Nh nh</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1): GV chiếu phóng to tranh nhận biết của bài chữ gh, nh, chỉ vào từng chi tiết để HS kể việc các nhân vật đang làm; Năng lực số Miền 5 (Cơ bản, bậc 1): GV mở bài tập tương tác chọn chữ đúng điền vào chỗ trống giữa g và gh; máy báo đúng, sai ngay nên HS tự rút ra quy tắc gh chỉ đứng trước 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Ng ng Ngh ngh</w:t>
            </w:r>
          </w:p>
        </w:tc>
        <w:tc>
          <w:tcPr>
            <w:tcW w:type="dxa" w:w="1474"/>
          </w:tcPr>
          <w:p>
            <w:pPr>
              <w:spacing w:after="0"/>
              <w:jc w:val="center"/>
            </w:pPr>
            <w:r/>
            <w:r>
              <w:rPr>
                <w:b w:val="0"/>
                <w:i w:val="0"/>
                <w:sz w:val="20"/>
              </w:rPr>
              <w:t>Tiết 55–56 (2 tiết)</w:t>
            </w:r>
          </w:p>
        </w:tc>
        <w:tc>
          <w:tcPr>
            <w:tcW w:type="dxa" w:w="4195"/>
          </w:tcPr>
          <w:p>
            <w:pPr>
              <w:spacing w:after="0"/>
            </w:pPr>
            <w:r/>
            <w:r>
              <w:rPr>
                <w:b w:val="0"/>
                <w:i w:val="0"/>
                <w:sz w:val="18"/>
              </w:rPr>
              <w:t>Năng lực số Miền 1 (Cơ bản, bậc 1): GV chiếu phóng to tranh nhận biết của bài chữ ng, ngh và ảnh thật vài sự vật có tiếng chứa hai chữ ghép này; HS gọi tên, tìm tiếng có ng; Năng lực số Miền 3 (Cơ bản, bậc 1): GV viết mẫu chữ ng, ngh trên bảng tương tác theo từng nét, tô lại chỗ nối nét mà HS hay viết rời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và kể chuyện</w:t>
            </w:r>
          </w:p>
        </w:tc>
        <w:tc>
          <w:tcPr>
            <w:tcW w:type="dxa" w:w="1474"/>
          </w:tcPr>
          <w:p>
            <w:pPr>
              <w:spacing w:after="0"/>
              <w:jc w:val="center"/>
            </w:pPr>
            <w:r/>
            <w:r>
              <w:rPr>
                <w:b w:val="0"/>
                <w:i w:val="0"/>
                <w:sz w:val="20"/>
              </w:rPr>
              <w:t>Tiết 57–58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59–60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Học âm (chữ cái)</w:t>
            </w:r>
          </w:p>
        </w:tc>
        <w:tc>
          <w:tcPr>
            <w:tcW w:type="dxa" w:w="4365"/>
          </w:tcPr>
          <w:p>
            <w:pPr>
              <w:spacing w:after="0"/>
            </w:pPr>
            <w:r/>
            <w:r>
              <w:rPr>
                <w:b w:val="0"/>
                <w:i w:val="0"/>
                <w:sz w:val="20"/>
              </w:rPr>
              <w:t>Bài 21: R r S s</w:t>
            </w:r>
          </w:p>
        </w:tc>
        <w:tc>
          <w:tcPr>
            <w:tcW w:type="dxa" w:w="1474"/>
          </w:tcPr>
          <w:p>
            <w:pPr>
              <w:spacing w:after="0"/>
              <w:jc w:val="center"/>
            </w:pPr>
            <w:r/>
            <w:r>
              <w:rPr>
                <w:b w:val="0"/>
                <w:i w:val="0"/>
                <w:sz w:val="20"/>
              </w:rPr>
              <w:t>Tiết 61–62 (2 tiết)</w:t>
            </w:r>
          </w:p>
        </w:tc>
        <w:tc>
          <w:tcPr>
            <w:tcW w:type="dxa" w:w="4195"/>
          </w:tcPr>
          <w:p>
            <w:pPr>
              <w:spacing w:after="0"/>
            </w:pPr>
            <w:r/>
            <w:r>
              <w:rPr>
                <w:b w:val="0"/>
                <w:i w:val="0"/>
                <w:sz w:val="18"/>
              </w:rPr>
              <w:t>Năng lực số Miền 1 (Cơ bản, bậc 1): GV chiếu phóng to tranh nhận biết của bài chữ r, s và hỏi tranh vẽ ai, đang làm gì; GV mở bản ghi âm phát âm mẫu r; Năng lực số Miền 5 (Cơ bản, bậc 1): GV mở bài tập tương tác nối tiếng có r, có s với hình tương ứng; máy báo đúng, sai ngay nên HS biết mình còn lẫn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 t Tr tr</w:t>
            </w:r>
          </w:p>
        </w:tc>
        <w:tc>
          <w:tcPr>
            <w:tcW w:type="dxa" w:w="1474"/>
          </w:tcPr>
          <w:p>
            <w:pPr>
              <w:spacing w:after="0"/>
              <w:jc w:val="center"/>
            </w:pPr>
            <w:r/>
            <w:r>
              <w:rPr>
                <w:b w:val="0"/>
                <w:i w:val="0"/>
                <w:sz w:val="20"/>
              </w:rPr>
              <w:t>Tiết 63–64 (2 tiết)</w:t>
            </w:r>
          </w:p>
        </w:tc>
        <w:tc>
          <w:tcPr>
            <w:tcW w:type="dxa" w:w="4195"/>
          </w:tcPr>
          <w:p>
            <w:pPr>
              <w:spacing w:after="0"/>
            </w:pPr>
            <w:r/>
            <w:r>
              <w:rPr>
                <w:b w:val="0"/>
                <w:i w:val="0"/>
                <w:sz w:val="18"/>
              </w:rPr>
              <w:t>Năng lực số Miền 1 (Cơ bản, bậc 1): GV chiếu phóng to tranh nhận biết của bài chữ t, tr cùng ảnh thật vài sự vật có tiếng chứa t, tr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Th th ia</w:t>
            </w:r>
          </w:p>
        </w:tc>
        <w:tc>
          <w:tcPr>
            <w:tcW w:type="dxa" w:w="1474"/>
          </w:tcPr>
          <w:p>
            <w:pPr>
              <w:spacing w:after="0"/>
              <w:jc w:val="center"/>
            </w:pPr>
            <w:r/>
            <w:r>
              <w:rPr>
                <w:b w:val="0"/>
                <w:i w:val="0"/>
                <w:sz w:val="20"/>
              </w:rPr>
              <w:t>Tiết 65–66 (2 tiết)</w:t>
            </w:r>
          </w:p>
        </w:tc>
        <w:tc>
          <w:tcPr>
            <w:tcW w:type="dxa" w:w="4195"/>
          </w:tcPr>
          <w:p>
            <w:pPr>
              <w:spacing w:after="0"/>
            </w:pPr>
            <w:r/>
            <w:r>
              <w:rPr>
                <w:b w:val="0"/>
                <w:i w:val="0"/>
                <w:sz w:val="18"/>
              </w:rPr>
              <w:t>Năng lực số Miền 1 (Cơ bản, bậc 1): GV chiếu phóng to tranh nhận biết của bài chữ th và vần ia, chỉ vào từng chi tiết để HS kể việc các nhân vật đang làm; Năng lực số Miền 5 (Cơ bản, bậc 1): GV mở bài tập tương tác ghép âm đầu với vần ia thành tiếng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ua ưa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1): GV chiếu phóng to tranh nhận biết của bài vần ua, ưa và ảnh thật vài sự vật có tiếng chứa hai vần này; HS gọi tên, tìm tiếng có ua; Năng lực số Miền 3 (Cơ bản, bậc 1): GV viết mẫu vần ua, ưa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và kể chuyện</w:t>
            </w:r>
          </w:p>
        </w:tc>
        <w:tc>
          <w:tcPr>
            <w:tcW w:type="dxa" w:w="1474"/>
          </w:tcPr>
          <w:p>
            <w:pPr>
              <w:spacing w:after="0"/>
              <w:jc w:val="center"/>
            </w:pPr>
            <w:r/>
            <w:r>
              <w:rPr>
                <w:b w:val="0"/>
                <w:i w:val="0"/>
                <w:sz w:val="20"/>
              </w:rPr>
              <w:t>Tiết 69–70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Học âm (chữ cái)</w:t>
            </w:r>
          </w:p>
        </w:tc>
        <w:tc>
          <w:tcPr>
            <w:tcW w:type="dxa" w:w="4365"/>
          </w:tcPr>
          <w:p>
            <w:pPr>
              <w:spacing w:after="0"/>
            </w:pPr>
            <w:r/>
            <w:r>
              <w:rPr>
                <w:b w:val="0"/>
                <w:i w:val="0"/>
                <w:sz w:val="20"/>
              </w:rPr>
              <w:t>Bài 26: Ph ph Qu qu</w:t>
            </w:r>
          </w:p>
        </w:tc>
        <w:tc>
          <w:tcPr>
            <w:tcW w:type="dxa" w:w="1474"/>
          </w:tcPr>
          <w:p>
            <w:pPr>
              <w:spacing w:after="0"/>
              <w:jc w:val="center"/>
            </w:pPr>
            <w:r/>
            <w:r>
              <w:rPr>
                <w:b w:val="0"/>
                <w:i w:val="0"/>
                <w:sz w:val="20"/>
              </w:rPr>
              <w:t>Tiết 73–74 (2 tiết)</w:t>
            </w:r>
          </w:p>
        </w:tc>
        <w:tc>
          <w:tcPr>
            <w:tcW w:type="dxa" w:w="4195"/>
          </w:tcPr>
          <w:p>
            <w:pPr>
              <w:spacing w:after="0"/>
            </w:pPr>
            <w:r/>
            <w:r>
              <w:rPr>
                <w:b w:val="0"/>
                <w:i w:val="0"/>
                <w:sz w:val="18"/>
              </w:rPr>
              <w:t>Năng lực số Miền 1 (Cơ bản, bậc 1): GV chiếu phóng to tranh nhận biết của bài chữ ph, qu và hỏi tranh vẽ ai, đang làm gì; GV mở bản ghi âm phát âm mẫu ph; Năng lực số Miền 5 (Cơ bản, bậc 1): GV mở bài tập tương tác nối tiếng có ph, có qu với hình tương ứng; máy báo đúng, sai ngay nên HS tự nhận ra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V v X x</w:t>
            </w:r>
          </w:p>
        </w:tc>
        <w:tc>
          <w:tcPr>
            <w:tcW w:type="dxa" w:w="1474"/>
          </w:tcPr>
          <w:p>
            <w:pPr>
              <w:spacing w:after="0"/>
              <w:jc w:val="center"/>
            </w:pPr>
            <w:r/>
            <w:r>
              <w:rPr>
                <w:b w:val="0"/>
                <w:i w:val="0"/>
                <w:sz w:val="20"/>
              </w:rPr>
              <w:t>Tiết 75–76 (2 tiết)</w:t>
            </w:r>
          </w:p>
        </w:tc>
        <w:tc>
          <w:tcPr>
            <w:tcW w:type="dxa" w:w="4195"/>
          </w:tcPr>
          <w:p>
            <w:pPr>
              <w:spacing w:after="0"/>
            </w:pPr>
            <w:r/>
            <w:r>
              <w:rPr>
                <w:b w:val="0"/>
                <w:i w:val="0"/>
                <w:sz w:val="18"/>
              </w:rPr>
              <w:t>Năng lực số Miền 1 (Cơ bản, bậc 1): GV chiếu phóng to tranh nhận biết của bài chữ v, x cùng ảnh thật vài sự vật có tiếng chứa v, x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Y y</w:t>
            </w:r>
          </w:p>
        </w:tc>
        <w:tc>
          <w:tcPr>
            <w:tcW w:type="dxa" w:w="1474"/>
          </w:tcPr>
          <w:p>
            <w:pPr>
              <w:spacing w:after="0"/>
              <w:jc w:val="center"/>
            </w:pPr>
            <w:r/>
            <w:r>
              <w:rPr>
                <w:b w:val="0"/>
                <w:i w:val="0"/>
                <w:sz w:val="20"/>
              </w:rPr>
              <w:t>Tiết 77–78 (2 tiết)</w:t>
            </w:r>
          </w:p>
        </w:tc>
        <w:tc>
          <w:tcPr>
            <w:tcW w:type="dxa" w:w="4195"/>
          </w:tcPr>
          <w:p>
            <w:pPr>
              <w:spacing w:after="0"/>
            </w:pPr>
            <w:r/>
            <w:r>
              <w:rPr>
                <w:b w:val="0"/>
                <w:i w:val="0"/>
                <w:sz w:val="18"/>
              </w:rPr>
              <w:t>Năng lực số Miền 1 (Cơ bản, bậc 1): GV chiếu phóng to tranh nhận biết của bài chữ y, chỉ vào từng chi tiết để HS kể việc các nhân vật đang làm; Năng lực số Miền 3 (Cơ bản, bậc 1): GV viết mẫu chữ y trên bảng tương tác theo từng nét, tô lại nét khuyết dưới mà HS hay viết ngắn; vài em lên viết thử cho cả lớp nhận xét độ cao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quy tắc chính tả</w:t>
            </w:r>
          </w:p>
        </w:tc>
        <w:tc>
          <w:tcPr>
            <w:tcW w:type="dxa" w:w="1474"/>
          </w:tcPr>
          <w:p>
            <w:pPr>
              <w:spacing w:after="0"/>
              <w:jc w:val="center"/>
            </w:pPr>
            <w:r/>
            <w:r>
              <w:rPr>
                <w:b w:val="0"/>
                <w:i w:val="0"/>
                <w:sz w:val="20"/>
              </w:rPr>
              <w:t>Tiết 79–80 (2 tiết)</w:t>
            </w:r>
          </w:p>
        </w:tc>
        <w:tc>
          <w:tcPr>
            <w:tcW w:type="dxa" w:w="4195"/>
          </w:tcPr>
          <w:p>
            <w:pPr>
              <w:spacing w:after="0"/>
            </w:pPr>
            <w:r/>
            <w:r>
              <w:rPr>
                <w:b w:val="0"/>
                <w:i w:val="0"/>
                <w:sz w:val="18"/>
              </w:rPr>
              <w:t>Năng lực số Miền 5 (Cơ bản, bậc 1): Ở tiết luyện tập chính tả, GV dùng trò chơi học liệu tương tác cho HS chọn đúng c hay k, g hay gh, ng hay ngh điền vào chỗ trống; máy báo đúng; Năng lực số Miền 1 (Cơ bản, bậc 1): GV chiếu bảng quy tắc chính tả phóng to và bấm sáng dần từng dòng khi cả lớp đọc; HS nhìn bảng lớn để nhớ mặt chữ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và kể chuyện</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83–84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Học vần</w:t>
            </w:r>
          </w:p>
        </w:tc>
        <w:tc>
          <w:tcPr>
            <w:tcW w:type="dxa" w:w="4365"/>
          </w:tcPr>
          <w:p>
            <w:pPr>
              <w:spacing w:after="0"/>
            </w:pPr>
            <w:r/>
            <w:r>
              <w:rPr>
                <w:b w:val="0"/>
                <w:i w:val="0"/>
                <w:sz w:val="20"/>
              </w:rPr>
              <w:t>Bài 31: an ăn ân</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Miền 1 (Cơ bản, bậc 1): GV chiếu phóng to tranh nhận biết của bài vần an, ăn, ân và hỏi tranh vẽ ai, đang làm gì; Năng lực số Miền 5 (Cơ bản, bậc 1): GV mở bài tập tương tác nối tiếng có vần an, ăn, ân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on ôn ơn</w:t>
            </w:r>
          </w:p>
        </w:tc>
        <w:tc>
          <w:tcPr>
            <w:tcW w:type="dxa" w:w="1474"/>
          </w:tcPr>
          <w:p>
            <w:pPr>
              <w:spacing w:after="0"/>
              <w:jc w:val="center"/>
            </w:pPr>
            <w:r/>
            <w:r>
              <w:rPr>
                <w:b w:val="0"/>
                <w:i w:val="0"/>
                <w:sz w:val="20"/>
              </w:rPr>
              <w:t>Tiết 87–88 (2 tiết)</w:t>
            </w:r>
          </w:p>
        </w:tc>
        <w:tc>
          <w:tcPr>
            <w:tcW w:type="dxa" w:w="4195"/>
          </w:tcPr>
          <w:p>
            <w:pPr>
              <w:spacing w:after="0"/>
            </w:pPr>
            <w:r/>
            <w:r>
              <w:rPr>
                <w:b w:val="0"/>
                <w:i w:val="0"/>
                <w:sz w:val="18"/>
              </w:rPr>
              <w:t>Năng lực số Miền 1 (Cơ bản, bậc 1): GV chiếu phóng to tranh nhận biết của bài vần on, ôn, ơn cùng ảnh thật vài sự vật có tiếng chứa ba vần này;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en ên in un</w:t>
            </w:r>
          </w:p>
        </w:tc>
        <w:tc>
          <w:tcPr>
            <w:tcW w:type="dxa" w:w="1474"/>
          </w:tcPr>
          <w:p>
            <w:pPr>
              <w:spacing w:after="0"/>
              <w:jc w:val="center"/>
            </w:pPr>
            <w:r/>
            <w:r>
              <w:rPr>
                <w:b w:val="0"/>
                <w:i w:val="0"/>
                <w:sz w:val="20"/>
              </w:rPr>
              <w:t>Tiết 89–90 (2 tiết)</w:t>
            </w:r>
          </w:p>
        </w:tc>
        <w:tc>
          <w:tcPr>
            <w:tcW w:type="dxa" w:w="4195"/>
          </w:tcPr>
          <w:p>
            <w:pPr>
              <w:spacing w:after="0"/>
            </w:pPr>
            <w:r/>
            <w:r>
              <w:rPr>
                <w:b w:val="0"/>
                <w:i w:val="0"/>
                <w:sz w:val="18"/>
              </w:rPr>
              <w:t>Năng lực số Miền 1 (Cơ bản, bậc 1): GV chiếu phóng to tranh nhận biết của bài vần en, ên, in, un, chỉ vào từng chi tiết để HS kể việc nhân vật đang làm; Năng lực số Miền 5 (Cơ bản, bậc 1): GV mở bài tập tương tác ghép âm đầu với bốn vần vừa học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am ăm âm</w:t>
            </w:r>
          </w:p>
        </w:tc>
        <w:tc>
          <w:tcPr>
            <w:tcW w:type="dxa" w:w="1474"/>
          </w:tcPr>
          <w:p>
            <w:pPr>
              <w:spacing w:after="0"/>
              <w:jc w:val="center"/>
            </w:pPr>
            <w:r/>
            <w:r>
              <w:rPr>
                <w:b w:val="0"/>
                <w:i w:val="0"/>
                <w:sz w:val="20"/>
              </w:rPr>
              <w:t>Tiết 91–92 (2 tiết)</w:t>
            </w:r>
          </w:p>
        </w:tc>
        <w:tc>
          <w:tcPr>
            <w:tcW w:type="dxa" w:w="4195"/>
          </w:tcPr>
          <w:p>
            <w:pPr>
              <w:spacing w:after="0"/>
            </w:pPr>
            <w:r/>
            <w:r>
              <w:rPr>
                <w:b w:val="0"/>
                <w:i w:val="0"/>
                <w:sz w:val="18"/>
              </w:rPr>
              <w:t>Năng lực số Miền 1 (Cơ bản, bậc 1): GV chiếu phóng to tranh nhận biết của bài vần am, ăm, âm và ảnh thật vài sự vật có tiếng chứa ba vần; HS gọi tên; Năng lực số Miền 3 (Cơ bản, bậc 1): GV viết mẫu vần am, ăm, âm trên bảng tương tác theo từng nét, tô lại dấu mũ và dấu á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và kể chuyện</w:t>
            </w:r>
          </w:p>
        </w:tc>
        <w:tc>
          <w:tcPr>
            <w:tcW w:type="dxa" w:w="1474"/>
          </w:tcPr>
          <w:p>
            <w:pPr>
              <w:spacing w:after="0"/>
              <w:jc w:val="center"/>
            </w:pPr>
            <w:r/>
            <w:r>
              <w:rPr>
                <w:b w:val="0"/>
                <w:i w:val="0"/>
                <w:sz w:val="20"/>
              </w:rPr>
              <w:t>Tiết 93–94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Học vần</w:t>
            </w:r>
          </w:p>
        </w:tc>
        <w:tc>
          <w:tcPr>
            <w:tcW w:type="dxa" w:w="4365"/>
          </w:tcPr>
          <w:p>
            <w:pPr>
              <w:spacing w:after="0"/>
            </w:pPr>
            <w:r/>
            <w:r>
              <w:rPr>
                <w:b w:val="0"/>
                <w:i w:val="0"/>
                <w:sz w:val="20"/>
              </w:rPr>
              <w:t>Bài 36: om ôm ơm</w:t>
            </w:r>
          </w:p>
        </w:tc>
        <w:tc>
          <w:tcPr>
            <w:tcW w:type="dxa" w:w="1474"/>
          </w:tcPr>
          <w:p>
            <w:pPr>
              <w:spacing w:after="0"/>
              <w:jc w:val="center"/>
            </w:pPr>
            <w:r/>
            <w:r>
              <w:rPr>
                <w:b w:val="0"/>
                <w:i w:val="0"/>
                <w:sz w:val="20"/>
              </w:rPr>
              <w:t>Tiết 97–98 (2 tiết)</w:t>
            </w:r>
          </w:p>
        </w:tc>
        <w:tc>
          <w:tcPr>
            <w:tcW w:type="dxa" w:w="4195"/>
          </w:tcPr>
          <w:p>
            <w:pPr>
              <w:spacing w:after="0"/>
            </w:pPr>
            <w:r/>
            <w:r>
              <w:rPr>
                <w:b w:val="0"/>
                <w:i w:val="0"/>
                <w:sz w:val="18"/>
              </w:rPr>
              <w:t>Năng lực số Miền 1 (Cơ bản, bậc 1): GV chiếu phóng to tranh nhận biết của bài vần om, ôm, ơm và hỏi tranh vẽ ai, đang làm gì; Năng lực số Miền 5 (Cơ bản, bậc 1): GV mở bài tập tương tác nối tiếng có vần om, ôm, ơm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em êm im um</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Miền 1 (Cơ bản, bậc 1): GV chiếu phóng to tranh nhận biết của bài vần em, êm, im, um cùng ảnh thật vài sự vật có tiếng chứa các vần này; ảnh lớn giúp HS nhìn rõ mặt chữ;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ai ay ây</w:t>
            </w:r>
          </w:p>
        </w:tc>
        <w:tc>
          <w:tcPr>
            <w:tcW w:type="dxa" w:w="1474"/>
          </w:tcPr>
          <w:p>
            <w:pPr>
              <w:spacing w:after="0"/>
              <w:jc w:val="center"/>
            </w:pPr>
            <w:r/>
            <w:r>
              <w:rPr>
                <w:b w:val="0"/>
                <w:i w:val="0"/>
                <w:sz w:val="20"/>
              </w:rPr>
              <w:t>Tiết 101–102 (2 tiết)</w:t>
            </w:r>
          </w:p>
        </w:tc>
        <w:tc>
          <w:tcPr>
            <w:tcW w:type="dxa" w:w="4195"/>
          </w:tcPr>
          <w:p>
            <w:pPr>
              <w:spacing w:after="0"/>
            </w:pPr>
            <w:r/>
            <w:r>
              <w:rPr>
                <w:b w:val="0"/>
                <w:i w:val="0"/>
                <w:sz w:val="18"/>
              </w:rPr>
              <w:t>Năng lực số Miền 1 (Cơ bản, bậc 1): GV chiếu phóng to tranh nhận biết của bài vần ai, ay, ây, chỉ vào từng chi tiết để HS kể việc nhân vật đang làm; Năng lực số Miền 5 (Cơ bản, bậc 1): GV mở bài tập tương tác chọn vần đúng điền vào chỗ trống giữa ay và ây; máy báo đúng, sai ngay nên HS nhận ra hai vần này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oi ôi ơi</w:t>
            </w:r>
          </w:p>
        </w:tc>
        <w:tc>
          <w:tcPr>
            <w:tcW w:type="dxa" w:w="1474"/>
          </w:tcPr>
          <w:p>
            <w:pPr>
              <w:spacing w:after="0"/>
              <w:jc w:val="center"/>
            </w:pPr>
            <w:r/>
            <w:r>
              <w:rPr>
                <w:b w:val="0"/>
                <w:i w:val="0"/>
                <w:sz w:val="20"/>
              </w:rPr>
              <w:t>Tiết 103–104 (2 tiết)</w:t>
            </w:r>
          </w:p>
        </w:tc>
        <w:tc>
          <w:tcPr>
            <w:tcW w:type="dxa" w:w="4195"/>
          </w:tcPr>
          <w:p>
            <w:pPr>
              <w:spacing w:after="0"/>
            </w:pPr>
            <w:r/>
            <w:r>
              <w:rPr>
                <w:b w:val="0"/>
                <w:i w:val="0"/>
                <w:sz w:val="18"/>
              </w:rPr>
              <w:t>Năng lực số Miền 1 (Cơ bản, bậc 1): GV chiếu phóng to tranh nhận biết của bài vần oi, ôi, ơi và ảnh thật vài sự vật có tiếng chứa ba vần; HS gọi tên; Năng lực số Miền 3 (Cơ bản, bậc 1): GV viết mẫu vần oi, ôi, ơi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và kể chuyện</w:t>
            </w:r>
          </w:p>
        </w:tc>
        <w:tc>
          <w:tcPr>
            <w:tcW w:type="dxa" w:w="1474"/>
          </w:tcPr>
          <w:p>
            <w:pPr>
              <w:spacing w:after="0"/>
              <w:jc w:val="center"/>
            </w:pPr>
            <w:r/>
            <w:r>
              <w:rPr>
                <w:b w:val="0"/>
                <w:i w:val="0"/>
                <w:sz w:val="20"/>
              </w:rPr>
              <w:t>Tiết 105–106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107–108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Học vần</w:t>
            </w:r>
          </w:p>
        </w:tc>
        <w:tc>
          <w:tcPr>
            <w:tcW w:type="dxa" w:w="4365"/>
          </w:tcPr>
          <w:p>
            <w:pPr>
              <w:spacing w:after="0"/>
            </w:pPr>
            <w:r/>
            <w:r>
              <w:rPr>
                <w:b w:val="0"/>
                <w:i w:val="0"/>
                <w:sz w:val="20"/>
              </w:rPr>
              <w:t>Bài 41: ui ưi</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1): GV chiếu phóng to tranh nhận biết của bài vần ui, ưi và hỏi tranh vẽ ai, đang làm gì; GV mở bản ghi âm đọc mẫu hai vần cho HS nghe rồi nhìn…; Năng lực số Miền 5 (Cơ bản, bậc 1): GV mở bài tập tương tác nối tiếng có vần ui, ưi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ao eo</w:t>
            </w:r>
          </w:p>
        </w:tc>
        <w:tc>
          <w:tcPr>
            <w:tcW w:type="dxa" w:w="1474"/>
          </w:tcPr>
          <w:p>
            <w:pPr>
              <w:spacing w:after="0"/>
              <w:jc w:val="center"/>
            </w:pPr>
            <w:r/>
            <w:r>
              <w:rPr>
                <w:b w:val="0"/>
                <w:i w:val="0"/>
                <w:sz w:val="20"/>
              </w:rPr>
              <w:t>Tiết 111–112 (2 tiết)</w:t>
            </w:r>
          </w:p>
        </w:tc>
        <w:tc>
          <w:tcPr>
            <w:tcW w:type="dxa" w:w="4195"/>
          </w:tcPr>
          <w:p>
            <w:pPr>
              <w:spacing w:after="0"/>
            </w:pPr>
            <w:r/>
            <w:r>
              <w:rPr>
                <w:b w:val="0"/>
                <w:i w:val="0"/>
                <w:sz w:val="18"/>
              </w:rPr>
              <w:t>Năng lực số Miền 1 (Cơ bản, bậc 1): GV chiếu phóng to tranh nhận biết của bài vần ao, eo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au âu êu</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Miền 1 (Cơ bản, bậc 1): GV chiếu phóng to tranh nhận biết của bài vần au, âu, êu, chỉ vào từng chi tiết để HS kể việc nhân vật đang làm; Năng lực số Miền 5 (Cơ bản, bậc 1): GV mở bài tập tương tác chọn vần đúng điền vào chỗ trống giữa au và âu; máy báo đúng, sai ngay nên HS nhận ra hai vần chỉ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iu ưu</w:t>
            </w:r>
          </w:p>
        </w:tc>
        <w:tc>
          <w:tcPr>
            <w:tcW w:type="dxa" w:w="1474"/>
          </w:tcPr>
          <w:p>
            <w:pPr>
              <w:spacing w:after="0"/>
              <w:jc w:val="center"/>
            </w:pPr>
            <w:r/>
            <w:r>
              <w:rPr>
                <w:b w:val="0"/>
                <w:i w:val="0"/>
                <w:sz w:val="20"/>
              </w:rPr>
              <w:t>Tiết 115–116 (2 tiết)</w:t>
            </w:r>
          </w:p>
        </w:tc>
        <w:tc>
          <w:tcPr>
            <w:tcW w:type="dxa" w:w="4195"/>
          </w:tcPr>
          <w:p>
            <w:pPr>
              <w:spacing w:after="0"/>
            </w:pPr>
            <w:r/>
            <w:r>
              <w:rPr>
                <w:b w:val="0"/>
                <w:i w:val="0"/>
                <w:sz w:val="18"/>
              </w:rPr>
              <w:t>Năng lực số Miền 1 (Cơ bản, bậc 1): GV chiếu phóng to tranh nhận biết của bài vần iu, ưu và ảnh thật vài sự vật có tiếng chứa hai vần; HS gọi tên; Năng lực số Miền 3 (Cơ bản, bậc 1): GV viết mẫu vần iu, ưu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Ôn tập và kể chuyện</w:t>
            </w:r>
          </w:p>
        </w:tc>
        <w:tc>
          <w:tcPr>
            <w:tcW w:type="dxa" w:w="1474"/>
          </w:tcPr>
          <w:p>
            <w:pPr>
              <w:spacing w:after="0"/>
              <w:jc w:val="center"/>
            </w:pPr>
            <w:r/>
            <w:r>
              <w:rPr>
                <w:b w:val="0"/>
                <w:i w:val="0"/>
                <w:sz w:val="20"/>
              </w:rPr>
              <w:t>Tiết 117–118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119–120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Học vần</w:t>
            </w:r>
          </w:p>
        </w:tc>
        <w:tc>
          <w:tcPr>
            <w:tcW w:type="dxa" w:w="4365"/>
          </w:tcPr>
          <w:p>
            <w:pPr>
              <w:spacing w:after="0"/>
            </w:pPr>
            <w:r/>
            <w:r>
              <w:rPr>
                <w:b w:val="0"/>
                <w:i w:val="0"/>
                <w:sz w:val="20"/>
              </w:rPr>
              <w:t>Bài 46: ac ăc âc</w:t>
            </w:r>
          </w:p>
        </w:tc>
        <w:tc>
          <w:tcPr>
            <w:tcW w:type="dxa" w:w="1474"/>
          </w:tcPr>
          <w:p>
            <w:pPr>
              <w:spacing w:after="0"/>
              <w:jc w:val="center"/>
            </w:pPr>
            <w:r/>
            <w:r>
              <w:rPr>
                <w:b w:val="0"/>
                <w:i w:val="0"/>
                <w:sz w:val="20"/>
              </w:rPr>
              <w:t>Tiết 121–122 (2 tiết)</w:t>
            </w:r>
          </w:p>
        </w:tc>
        <w:tc>
          <w:tcPr>
            <w:tcW w:type="dxa" w:w="4195"/>
          </w:tcPr>
          <w:p>
            <w:pPr>
              <w:spacing w:after="0"/>
            </w:pPr>
            <w:r/>
            <w:r>
              <w:rPr>
                <w:b w:val="0"/>
                <w:i w:val="0"/>
                <w:sz w:val="18"/>
              </w:rPr>
              <w:t>Năng lực số Miền 1 (Cơ bản, bậc 1): GV chiếu phóng to tranh nhận biết của bài vần ac, ăc, âc và hỏi tranh vẽ ai, đang làm gì; Năng lực số Miền 5 (Cơ bản, bậc 1): GV mở bài tập tương tác nối tiếng có vần ac, ăc, âc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oc ôc uc ưc</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t>Năng lực số Miền 1 (Cơ bản, bậc 1): GV chiếu phóng to tranh nhận biết của bài vần oc, ôc, uc, ưc cùng ảnh thật vài sự vật có tiếng chứa các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at ăt ât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t>Năng lực số Miền 1 (Cơ bản, bậc 1): GV chiếu phóng to tranh nhận biết của bài vần at, ăt, ât, chỉ vào từng chi tiết để HS kể việc nhân vật đang làm; Năng lực số Miền 5 (Cơ bản, bậc 1): GV mở bài tập tương tác chọn vần đúng điền vào chỗ trống giữa at, ăt và ât;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ot ôt ơt</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Miền 1 (Cơ bản, bậc 1): GV chiếu phóng to tranh nhận biết của bài vần ot, ôt, ơt và ảnh thật vài sự vật có tiếng chứa ba vần; HS gọi tên; Năng lực số Miền 3 (Cơ bản, bậc 1): GV viết mẫu vần ot, ôt, ơt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Ôn tập và kể chuyện</w:t>
            </w:r>
          </w:p>
        </w:tc>
        <w:tc>
          <w:tcPr>
            <w:tcW w:type="dxa" w:w="1474"/>
          </w:tcPr>
          <w:p>
            <w:pPr>
              <w:spacing w:after="0"/>
              <w:jc w:val="center"/>
            </w:pPr>
            <w:r/>
            <w:r>
              <w:rPr>
                <w:b w:val="0"/>
                <w:i w:val="0"/>
                <w:sz w:val="20"/>
              </w:rPr>
              <w:t>Tiết 129–130 (2 tiết)</w:t>
            </w:r>
          </w:p>
        </w:tc>
        <w:tc>
          <w:tcPr>
            <w:tcW w:type="dxa" w:w="4195"/>
          </w:tcPr>
          <w:p>
            <w:pPr>
              <w:spacing w:after="0"/>
            </w:pPr>
            <w:r/>
            <w:r>
              <w:rPr>
                <w:b w:val="0"/>
                <w:i w:val="0"/>
                <w:sz w:val="18"/>
              </w:rPr>
              <w:t>Tích hợp</w:t>
            </w:r>
          </w:p>
          <w:p>
            <w:pPr>
              <w:spacing w:after="0"/>
            </w:pPr>
            <w:r>
              <w:rPr>
                <w:b w:val="0"/>
                <w:i w:val="0"/>
                <w:sz w:val="18"/>
              </w:rPr>
              <w:t>AI-NB: 1.A1.1 - HS nhận biết con người có cảm xúc thật; AI hoặc robot chỉ thể hiện lời nói, biểu cảm theo dữ liệu hay thiết kế của con người.</w:t>
            </w:r>
          </w:p>
          <w:p>
            <w:pPr>
              <w:spacing w:after="0"/>
            </w:pP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131–132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Học vần</w:t>
            </w:r>
          </w:p>
        </w:tc>
        <w:tc>
          <w:tcPr>
            <w:tcW w:type="dxa" w:w="4365"/>
          </w:tcPr>
          <w:p>
            <w:pPr>
              <w:spacing w:after="0"/>
            </w:pPr>
            <w:r/>
            <w:r>
              <w:rPr>
                <w:b w:val="0"/>
                <w:i w:val="0"/>
                <w:sz w:val="20"/>
              </w:rPr>
              <w:t>Bài 51: et êt it</w:t>
            </w:r>
          </w:p>
        </w:tc>
        <w:tc>
          <w:tcPr>
            <w:tcW w:type="dxa" w:w="1474"/>
          </w:tcPr>
          <w:p>
            <w:pPr>
              <w:spacing w:after="0"/>
              <w:jc w:val="center"/>
            </w:pPr>
            <w:r/>
            <w:r>
              <w:rPr>
                <w:b w:val="0"/>
                <w:i w:val="0"/>
                <w:sz w:val="20"/>
              </w:rPr>
              <w:t>Tiết 133–134 (2 tiết)</w:t>
            </w:r>
          </w:p>
        </w:tc>
        <w:tc>
          <w:tcPr>
            <w:tcW w:type="dxa" w:w="4195"/>
          </w:tcPr>
          <w:p>
            <w:pPr>
              <w:spacing w:after="0"/>
            </w:pPr>
            <w:r/>
            <w:r>
              <w:rPr>
                <w:b w:val="0"/>
                <w:i w:val="0"/>
                <w:sz w:val="18"/>
              </w:rPr>
              <w:t>Năng lực số Miền 1 (Cơ bản, bậc 1): GV chiếu phóng to tranh nhận biết của bài vần et, êt, it và hỏi tranh vẽ ai, đang làm gì; Năng lực số Miền 5 (Cơ bản, bậc 1): GV mở bài tập tương tác nối tiếng có vần et, êt, it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ut ưt</w:t>
            </w:r>
          </w:p>
        </w:tc>
        <w:tc>
          <w:tcPr>
            <w:tcW w:type="dxa" w:w="1474"/>
          </w:tcPr>
          <w:p>
            <w:pPr>
              <w:spacing w:after="0"/>
              <w:jc w:val="center"/>
            </w:pPr>
            <w:r/>
            <w:r>
              <w:rPr>
                <w:b w:val="0"/>
                <w:i w:val="0"/>
                <w:sz w:val="20"/>
              </w:rPr>
              <w:t>Tiết 135–136 (2 tiết)</w:t>
            </w:r>
          </w:p>
        </w:tc>
        <w:tc>
          <w:tcPr>
            <w:tcW w:type="dxa" w:w="4195"/>
          </w:tcPr>
          <w:p>
            <w:pPr>
              <w:spacing w:after="0"/>
            </w:pPr>
            <w:r/>
            <w:r>
              <w:rPr>
                <w:b w:val="0"/>
                <w:i w:val="0"/>
                <w:sz w:val="18"/>
              </w:rPr>
              <w:t>Năng lực số Miền 1 (Cơ bản, bậc 1): GV chiếu phóng to tranh nhận biết của bài vần ut, ưt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ap ăp âp</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Miền 1 (Cơ bản, bậc 1): GV chiếu phóng to tranh nhận biết của bài vần ap, ăp, âp, chỉ vào từng chi tiết để HS kể việc nhân vật đang làm; Năng lực số Miền 5 (Cơ bản, bậc 1): GV mở bài tập tương tác chọn vần đúng điền vào chỗ trống giữa ap, ăp và âp;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op ôp ơp</w:t>
            </w:r>
          </w:p>
        </w:tc>
        <w:tc>
          <w:tcPr>
            <w:tcW w:type="dxa" w:w="1474"/>
          </w:tcPr>
          <w:p>
            <w:pPr>
              <w:spacing w:after="0"/>
              <w:jc w:val="center"/>
            </w:pPr>
            <w:r/>
            <w:r>
              <w:rPr>
                <w:b w:val="0"/>
                <w:i w:val="0"/>
                <w:sz w:val="20"/>
              </w:rPr>
              <w:t>Tiết 139–140 (2 tiết)</w:t>
            </w:r>
          </w:p>
        </w:tc>
        <w:tc>
          <w:tcPr>
            <w:tcW w:type="dxa" w:w="4195"/>
          </w:tcPr>
          <w:p>
            <w:pPr>
              <w:spacing w:after="0"/>
            </w:pPr>
            <w:r/>
            <w:r>
              <w:rPr>
                <w:b w:val="0"/>
                <w:i w:val="0"/>
                <w:sz w:val="18"/>
              </w:rPr>
              <w:t>Năng lực số Miền 1 (Cơ bản, bậc 1): GV chiếu phóng to tranh nhận biết của bài vần op, ôp, ơp và ảnh thật vài sự vật có tiếng chứa ba vần; HS gọi tên; Năng lực số Miền 3 (Cơ bản, bậc 1): GV viết mẫu vần op, ôp, ơp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Ôn tập và kể chuyện</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143–144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Học vần</w:t>
            </w:r>
          </w:p>
        </w:tc>
        <w:tc>
          <w:tcPr>
            <w:tcW w:type="dxa" w:w="4365"/>
          </w:tcPr>
          <w:p>
            <w:pPr>
              <w:spacing w:after="0"/>
            </w:pPr>
            <w:r/>
            <w:r>
              <w:rPr>
                <w:b w:val="0"/>
                <w:i w:val="0"/>
                <w:sz w:val="20"/>
              </w:rPr>
              <w:t>Bài 56: ep êp ip up</w:t>
            </w:r>
          </w:p>
        </w:tc>
        <w:tc>
          <w:tcPr>
            <w:tcW w:type="dxa" w:w="1474"/>
          </w:tcPr>
          <w:p>
            <w:pPr>
              <w:spacing w:after="0"/>
              <w:jc w:val="center"/>
            </w:pPr>
            <w:r/>
            <w:r>
              <w:rPr>
                <w:b w:val="0"/>
                <w:i w:val="0"/>
                <w:sz w:val="20"/>
              </w:rPr>
              <w:t>Tiết 145–146 (2 tiết)</w:t>
            </w:r>
          </w:p>
        </w:tc>
        <w:tc>
          <w:tcPr>
            <w:tcW w:type="dxa" w:w="4195"/>
          </w:tcPr>
          <w:p>
            <w:pPr>
              <w:spacing w:after="0"/>
            </w:pPr>
            <w:r/>
            <w:r>
              <w:rPr>
                <w:b w:val="0"/>
                <w:i w:val="0"/>
                <w:sz w:val="18"/>
              </w:rPr>
              <w:t>Năng lực số Miền 1 (Cơ bản, bậc 1): GV chiếu phóng to tranh nhận biết của bài vần ep, êp, ip, up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anh ênh inh</w:t>
            </w:r>
          </w:p>
        </w:tc>
        <w:tc>
          <w:tcPr>
            <w:tcW w:type="dxa" w:w="1474"/>
          </w:tcPr>
          <w:p>
            <w:pPr>
              <w:spacing w:after="0"/>
              <w:jc w:val="center"/>
            </w:pPr>
            <w:r/>
            <w:r>
              <w:rPr>
                <w:b w:val="0"/>
                <w:i w:val="0"/>
                <w:sz w:val="20"/>
              </w:rPr>
              <w:t>Tiết 147–148 (2 tiết)</w:t>
            </w:r>
          </w:p>
        </w:tc>
        <w:tc>
          <w:tcPr>
            <w:tcW w:type="dxa" w:w="4195"/>
          </w:tcPr>
          <w:p>
            <w:pPr>
              <w:spacing w:after="0"/>
            </w:pPr>
            <w:r/>
            <w:r>
              <w:rPr>
                <w:b w:val="0"/>
                <w:i w:val="0"/>
                <w:sz w:val="18"/>
              </w:rPr>
              <w:t>Năng lực số Miền 1 (Cơ bản, bậc 1): GV chiếu phóng to tranh nhận biết của bài vần anh, ênh, inh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ach êch ich</w:t>
            </w:r>
          </w:p>
        </w:tc>
        <w:tc>
          <w:tcPr>
            <w:tcW w:type="dxa" w:w="1474"/>
          </w:tcPr>
          <w:p>
            <w:pPr>
              <w:spacing w:after="0"/>
              <w:jc w:val="center"/>
            </w:pPr>
            <w:r/>
            <w:r>
              <w:rPr>
                <w:b w:val="0"/>
                <w:i w:val="0"/>
                <w:sz w:val="20"/>
              </w:rPr>
              <w:t>Tiết 149–150 (2 tiết)</w:t>
            </w:r>
          </w:p>
        </w:tc>
        <w:tc>
          <w:tcPr>
            <w:tcW w:type="dxa" w:w="4195"/>
          </w:tcPr>
          <w:p>
            <w:pPr>
              <w:spacing w:after="0"/>
            </w:pPr>
            <w:r/>
            <w:r>
              <w:rPr>
                <w:b w:val="0"/>
                <w:i w:val="0"/>
                <w:sz w:val="18"/>
              </w:rPr>
              <w:t>Năng lực số Miền 1 (Cơ bản, bậc 1): GV chiếu phóng to tranh nhận biết của bài vần ach, êch, ich, chỉ vào từng chi tiết để HS kể việc nhân vật đang làm; Năng lực số Miền 5 (Cơ bản, bậc 1): GV mở bài tập tương tác chọn vần đúng điền vào chỗ trống giữa ach, êch và ich;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ang ăng âng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Miền 1 (Cơ bản, bậc 1): GV chiếu phóng to tranh nhận biết của bài vần ang, ăng, âng và ảnh thật vài sự vật có tiếng chứa ba vần; HS gọi tên; Năng lực số Miền 3 (Cơ bản, bậc 1): GV viết mẫu vần ang, ăng, âng trên bảng tương tác theo từng nét, tô lại dấu á và dấu mũ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Ôn tập và kể chuyện</w:t>
            </w:r>
          </w:p>
        </w:tc>
        <w:tc>
          <w:tcPr>
            <w:tcW w:type="dxa" w:w="1474"/>
          </w:tcPr>
          <w:p>
            <w:pPr>
              <w:spacing w:after="0"/>
              <w:jc w:val="center"/>
            </w:pPr>
            <w:r/>
            <w:r>
              <w:rPr>
                <w:b w:val="0"/>
                <w:i w:val="0"/>
                <w:sz w:val="20"/>
              </w:rPr>
              <w:t>Tiết 153–154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Học vần</w:t>
            </w:r>
          </w:p>
        </w:tc>
        <w:tc>
          <w:tcPr>
            <w:tcW w:type="dxa" w:w="4365"/>
          </w:tcPr>
          <w:p>
            <w:pPr>
              <w:spacing w:after="0"/>
            </w:pPr>
            <w:r/>
            <w:r>
              <w:rPr>
                <w:b w:val="0"/>
                <w:i w:val="0"/>
                <w:sz w:val="20"/>
              </w:rPr>
              <w:t>Bài 61: ong ông ung ưng</w:t>
            </w:r>
          </w:p>
        </w:tc>
        <w:tc>
          <w:tcPr>
            <w:tcW w:type="dxa" w:w="1474"/>
          </w:tcPr>
          <w:p>
            <w:pPr>
              <w:spacing w:after="0"/>
              <w:jc w:val="center"/>
            </w:pPr>
            <w:r/>
            <w:r>
              <w:rPr>
                <w:b w:val="0"/>
                <w:i w:val="0"/>
                <w:sz w:val="20"/>
              </w:rPr>
              <w:t>Tiết 157–158 (2 tiết)</w:t>
            </w:r>
          </w:p>
        </w:tc>
        <w:tc>
          <w:tcPr>
            <w:tcW w:type="dxa" w:w="4195"/>
          </w:tcPr>
          <w:p>
            <w:pPr>
              <w:spacing w:after="0"/>
            </w:pPr>
            <w:r/>
            <w:r>
              <w:rPr>
                <w:b w:val="0"/>
                <w:i w:val="0"/>
                <w:sz w:val="18"/>
              </w:rPr>
              <w:t>Năng lực số Miền 1 (Cơ bản, bậc 1): GV chiếu phóng to tranh nhận biết của bài vần ong, ông, ung, ưng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iêc iên iêp</w:t>
            </w:r>
          </w:p>
        </w:tc>
        <w:tc>
          <w:tcPr>
            <w:tcW w:type="dxa" w:w="1474"/>
          </w:tcPr>
          <w:p>
            <w:pPr>
              <w:spacing w:after="0"/>
              <w:jc w:val="center"/>
            </w:pPr>
            <w:r/>
            <w:r>
              <w:rPr>
                <w:b w:val="0"/>
                <w:i w:val="0"/>
                <w:sz w:val="20"/>
              </w:rPr>
              <w:t>Tiết 159–160 (2 tiết)</w:t>
            </w:r>
          </w:p>
        </w:tc>
        <w:tc>
          <w:tcPr>
            <w:tcW w:type="dxa" w:w="4195"/>
          </w:tcPr>
          <w:p>
            <w:pPr>
              <w:spacing w:after="0"/>
            </w:pPr>
            <w:r/>
            <w:r>
              <w:rPr>
                <w:b w:val="0"/>
                <w:i w:val="0"/>
                <w:sz w:val="18"/>
              </w:rPr>
              <w:t>Năng lực số Miền 1 (Cơ bản, bậc 1): GV chiếu phóng to tranh nhận biết của bài vần iêc, iên, iêp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iêng iêm yên</w:t>
            </w:r>
          </w:p>
        </w:tc>
        <w:tc>
          <w:tcPr>
            <w:tcW w:type="dxa" w:w="1474"/>
          </w:tcPr>
          <w:p>
            <w:pPr>
              <w:spacing w:after="0"/>
              <w:jc w:val="center"/>
            </w:pPr>
            <w:r/>
            <w:r>
              <w:rPr>
                <w:b w:val="0"/>
                <w:i w:val="0"/>
                <w:sz w:val="20"/>
              </w:rPr>
              <w:t>Tiết 161–162 (2 tiết)</w:t>
            </w:r>
          </w:p>
        </w:tc>
        <w:tc>
          <w:tcPr>
            <w:tcW w:type="dxa" w:w="4195"/>
          </w:tcPr>
          <w:p>
            <w:pPr>
              <w:spacing w:after="0"/>
            </w:pPr>
            <w:r/>
            <w:r>
              <w:rPr>
                <w:b w:val="0"/>
                <w:i w:val="0"/>
                <w:sz w:val="18"/>
              </w:rPr>
              <w:t>Năng lực số Miền 1 (Cơ bản, bậc 1): GV chiếu phóng to tranh nhận biết của bài vần iêng, iêm, yên, chỉ vào từng chi tiết để HS kể việc nhân vật đang làm; Năng lực số Miền 5 (Cơ bản, bậc 1): GV mở bài tập tương tác chọn vần đúng điền vào chỗ trống giữa iên và yên; máy báo đúng, sai ngay nên HS bước đầu nhận ra khi nào viết yên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iêt yêu iêu</w:t>
            </w:r>
          </w:p>
        </w:tc>
        <w:tc>
          <w:tcPr>
            <w:tcW w:type="dxa" w:w="1474"/>
          </w:tcPr>
          <w:p>
            <w:pPr>
              <w:spacing w:after="0"/>
              <w:jc w:val="center"/>
            </w:pPr>
            <w:r/>
            <w:r>
              <w:rPr>
                <w:b w:val="0"/>
                <w:i w:val="0"/>
                <w:sz w:val="20"/>
              </w:rPr>
              <w:t>Tiết 163–164 (2 tiết)</w:t>
            </w:r>
          </w:p>
        </w:tc>
        <w:tc>
          <w:tcPr>
            <w:tcW w:type="dxa" w:w="4195"/>
          </w:tcPr>
          <w:p>
            <w:pPr>
              <w:spacing w:after="0"/>
            </w:pPr>
            <w:r/>
            <w:r>
              <w:rPr>
                <w:b w:val="0"/>
                <w:i w:val="0"/>
                <w:sz w:val="18"/>
              </w:rPr>
              <w:t>Năng lực số Miền 1 (Cơ bản, bậc 1): GV chiếu phóng to tranh nhận biết của bài vần iêt, iêu, yêu và ảnh thật vài sự vật có tiếng chứa ba vần; HS gọi tên; Năng lực số Miền 3 (Cơ bản, bậc 1): GV viết mẫu vần iêt, iêu, yêu trên bảng tương tác theo từng nét, tô lại dấu mũ của chữ ê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Ôn tập và kể chuyện</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167–168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Học vần</w:t>
            </w:r>
          </w:p>
        </w:tc>
        <w:tc>
          <w:tcPr>
            <w:tcW w:type="dxa" w:w="4365"/>
          </w:tcPr>
          <w:p>
            <w:pPr>
              <w:spacing w:after="0"/>
            </w:pPr>
            <w:r/>
            <w:r>
              <w:rPr>
                <w:b w:val="0"/>
                <w:i w:val="0"/>
                <w:sz w:val="20"/>
              </w:rPr>
              <w:t>Bài 66: uôi uôm</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Miền 1 (Cơ bản, bậc 1): Ở hoạt động Nhận biết bài “uôi, uôm”, GV chiếu phóng to tranh con thuyền và câu “Thuyền buồm xuôi theo chiều gió.”; Năng lực số Miền 3 (Cơ bản, bậc 1): Ở hoạt động Viết, GV dùng phần mềm viết chữ chiếu nét bút chạy chậm theo đúng thứ tự của vần uôi, uôm và tiếng “nải chuối”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uôc uôt</w:t>
            </w:r>
          </w:p>
        </w:tc>
        <w:tc>
          <w:tcPr>
            <w:tcW w:type="dxa" w:w="1474"/>
          </w:tcPr>
          <w:p>
            <w:pPr>
              <w:spacing w:after="0"/>
              <w:jc w:val="center"/>
            </w:pPr>
            <w:r/>
            <w:r>
              <w:rPr>
                <w:b w:val="0"/>
                <w:i w:val="0"/>
                <w:sz w:val="20"/>
              </w:rPr>
              <w:t>Tiết 171–172 (2 tiết)</w:t>
            </w:r>
          </w:p>
        </w:tc>
        <w:tc>
          <w:tcPr>
            <w:tcW w:type="dxa" w:w="4195"/>
          </w:tcPr>
          <w:p>
            <w:pPr>
              <w:spacing w:after="0"/>
            </w:pPr>
            <w:r/>
            <w:r>
              <w:rPr>
                <w:b w:val="0"/>
                <w:i w:val="0"/>
                <w:sz w:val="18"/>
              </w:rPr>
              <w:t>Năng lực số Miền 1 (Cơ bản, bậc 1): Ở hoạt động Nhận biết bài “uôc, uôt”, GV chiếu phóng to tranh mẹ chải tóc cho Hà cùng câu “Mẹ vuốt tóc và buộc nơ cho Hà.”; Năng lực số Miền 5 (Cơ bản, bậc 1): Ở hoạt động Luyện tập đọc tiếng, GV mở bài tập tương tác: máy hiện lần lượt các tiếng có vần uôc, uôt lẫn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uôn uông</w:t>
            </w:r>
          </w:p>
        </w:tc>
        <w:tc>
          <w:tcPr>
            <w:tcW w:type="dxa" w:w="1474"/>
          </w:tcPr>
          <w:p>
            <w:pPr>
              <w:spacing w:after="0"/>
              <w:jc w:val="center"/>
            </w:pPr>
            <w:r/>
            <w:r>
              <w:rPr>
                <w:b w:val="0"/>
                <w:i w:val="0"/>
                <w:sz w:val="20"/>
              </w:rPr>
              <w:t>Tiết 173–174 (2 tiết)</w:t>
            </w:r>
          </w:p>
        </w:tc>
        <w:tc>
          <w:tcPr>
            <w:tcW w:type="dxa" w:w="4195"/>
          </w:tcPr>
          <w:p>
            <w:pPr>
              <w:spacing w:after="0"/>
            </w:pPr>
            <w:r/>
            <w:r>
              <w:rPr>
                <w:b w:val="0"/>
                <w:i w:val="0"/>
                <w:sz w:val="18"/>
              </w:rPr>
              <w:t>Năng lực số Miền 1 (Cơ bản, bậc 1): Ở hoạt động Nhận biết bài “uôn, uông”, GV chiếu tranh chuồn chuồn bay trên cánh đồng lúa kèm câu “Chuồn chuồn bay qua cánh đồng lúa.” và mở một đoạn phim ngắn quay…; Năng lực số Miền 3 (Cơ bản, bậc 1): Ở hoạt động Nói theo tranh, GV dùng điện thoại ghi âm lời từng nhóm nói về bức tranh cánh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ươi ươu</w:t>
            </w:r>
          </w:p>
        </w:tc>
        <w:tc>
          <w:tcPr>
            <w:tcW w:type="dxa" w:w="1474"/>
          </w:tcPr>
          <w:p>
            <w:pPr>
              <w:spacing w:after="0"/>
              <w:jc w:val="center"/>
            </w:pPr>
            <w:r/>
            <w:r>
              <w:rPr>
                <w:b w:val="0"/>
                <w:i w:val="0"/>
                <w:sz w:val="20"/>
              </w:rPr>
              <w:t>Tiết 175–176 (2 tiết)</w:t>
            </w:r>
          </w:p>
        </w:tc>
        <w:tc>
          <w:tcPr>
            <w:tcW w:type="dxa" w:w="4195"/>
          </w:tcPr>
          <w:p>
            <w:pPr>
              <w:spacing w:after="0"/>
            </w:pPr>
            <w:r/>
            <w:r>
              <w:rPr>
                <w:b w:val="0"/>
                <w:i w:val="0"/>
                <w:sz w:val="18"/>
              </w:rPr>
              <w:t>Năng lực số Miền 1 (Cơ bản, bậc 1): Ở hoạt động Nhận biết bài “ươi, ươu”, GV chiếu tranh vườn cây có chim khướu cùng câu “Chim khướu hót ríu rít giữa vườn cây.” và mở đoạn âm thanh tiếng chim hót; Năng lực số Miền 5 (Cơ bản, bậc 1): Ở hoạt động Đọc từ ngữ, GV mở bài tập tương tác ghép vần: máy hiện các chữ cái rời, HS kéo để ghép thành vần ươi, ươu và tiếng “quả bưởi”, “hươu sao”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và kể chuyện</w:t>
            </w:r>
          </w:p>
        </w:tc>
        <w:tc>
          <w:tcPr>
            <w:tcW w:type="dxa" w:w="1474"/>
          </w:tcPr>
          <w:p>
            <w:pPr>
              <w:spacing w:after="0"/>
              <w:jc w:val="center"/>
            </w:pPr>
            <w:r/>
            <w:r>
              <w:rPr>
                <w:b w:val="0"/>
                <w:i w:val="0"/>
                <w:sz w:val="20"/>
              </w:rPr>
              <w:t>Tiết 177–178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Học vần</w:t>
            </w:r>
          </w:p>
        </w:tc>
        <w:tc>
          <w:tcPr>
            <w:tcW w:type="dxa" w:w="4365"/>
          </w:tcPr>
          <w:p>
            <w:pPr>
              <w:spacing w:after="0"/>
            </w:pPr>
            <w:r/>
            <w:r>
              <w:rPr>
                <w:b w:val="0"/>
                <w:i w:val="0"/>
                <w:sz w:val="20"/>
              </w:rPr>
              <w:t>Bài 71: ươc ươt</w:t>
            </w:r>
          </w:p>
        </w:tc>
        <w:tc>
          <w:tcPr>
            <w:tcW w:type="dxa" w:w="1474"/>
          </w:tcPr>
          <w:p>
            <w:pPr>
              <w:spacing w:after="0"/>
              <w:jc w:val="center"/>
            </w:pPr>
            <w:r/>
            <w:r>
              <w:rPr>
                <w:b w:val="0"/>
                <w:i w:val="0"/>
                <w:sz w:val="20"/>
              </w:rPr>
              <w:t>Tiết 181–182 (2 tiết)</w:t>
            </w:r>
          </w:p>
        </w:tc>
        <w:tc>
          <w:tcPr>
            <w:tcW w:type="dxa" w:w="4195"/>
          </w:tcPr>
          <w:p>
            <w:pPr>
              <w:spacing w:after="0"/>
            </w:pPr>
            <w:r/>
            <w:r>
              <w:rPr>
                <w:b w:val="0"/>
                <w:i w:val="0"/>
                <w:sz w:val="18"/>
              </w:rPr>
              <w:t>Năng lực số Miền 1 (Cơ bản, bậc 1): Ở hoạt động Nhận biết bài “ươc, ươt”, GV chiếu phóng to tranh bạn Hà lướt sóng cùng câu nhận biết; Năng lực số Miền 3 (Cơ bản, bậc 1): Ở hoạt động Viết, GV dùng phần mềm viết chữ chiếu nét bút chạy chậm theo đúng thứ tự của vần ươc, ươt và tiếng “lướt ván”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ươm ươp</w:t>
            </w:r>
          </w:p>
        </w:tc>
        <w:tc>
          <w:tcPr>
            <w:tcW w:type="dxa" w:w="1474"/>
          </w:tcPr>
          <w:p>
            <w:pPr>
              <w:spacing w:after="0"/>
              <w:jc w:val="center"/>
            </w:pPr>
            <w:r/>
            <w:r>
              <w:rPr>
                <w:b w:val="0"/>
                <w:i w:val="0"/>
                <w:sz w:val="20"/>
              </w:rPr>
              <w:t>Tiết 183–184 (2 tiết)</w:t>
            </w:r>
          </w:p>
        </w:tc>
        <w:tc>
          <w:tcPr>
            <w:tcW w:type="dxa" w:w="4195"/>
          </w:tcPr>
          <w:p>
            <w:pPr>
              <w:spacing w:after="0"/>
            </w:pPr>
            <w:r/>
            <w:r>
              <w:rPr>
                <w:b w:val="0"/>
                <w:i w:val="0"/>
                <w:sz w:val="18"/>
              </w:rPr>
              <w:t>Năng lực số Miền 1 (Cơ bản, bậc 1): Ở hoạt động Nhận biết bài “ươm, ươp”, GV chiếu tranh giàn mướp vàng có cánh bướm đậu, phóng to chỗ giàn mướp và con bướm để HS gọi tên sự vật rồi tìm…; Năng lực số Miền 5 (Cơ bản, bậc 1): Ở hoạt động Đọc từ ngữ, GV mở bài tập tương tác ghép vần: máy hiện các chữ cái rời, HS kéo ghép thành vần ươm, ươp và tiếng “giàn mướp”, “bướm vàng”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ươn ương</w:t>
            </w:r>
          </w:p>
        </w:tc>
        <w:tc>
          <w:tcPr>
            <w:tcW w:type="dxa" w:w="1474"/>
          </w:tcPr>
          <w:p>
            <w:pPr>
              <w:spacing w:after="0"/>
              <w:jc w:val="center"/>
            </w:pPr>
            <w:r/>
            <w:r>
              <w:rPr>
                <w:b w:val="0"/>
                <w:i w:val="0"/>
                <w:sz w:val="20"/>
              </w:rPr>
              <w:t>Tiết 185–186 (2 tiết)</w:t>
            </w:r>
          </w:p>
        </w:tc>
        <w:tc>
          <w:tcPr>
            <w:tcW w:type="dxa" w:w="4195"/>
          </w:tcPr>
          <w:p>
            <w:pPr>
              <w:spacing w:after="0"/>
            </w:pPr>
            <w:r/>
            <w:r>
              <w:rPr>
                <w:b w:val="0"/>
                <w:i w:val="0"/>
                <w:sz w:val="18"/>
              </w:rPr>
              <w:t>Năng lực số Miền 1 (Cơ bản, bậc 1): Ở hoạt động Nhận biết bài “ươn, ương”, GV chiếu tranh con đường đến trường phóng to cùng câu nhận biết, hiện dần từng cụm từ và tô sáng tiếng chứa vần mới; Năng lực số Miền 5 (Cơ bản, bậc 1): Ở hoạt động Luyện tập đọc tiếng, GV mở bài tập tương tác: máy hiện lẫn lộn các tiếng có vần ươn, ương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oa oe</w:t>
            </w:r>
          </w:p>
        </w:tc>
        <w:tc>
          <w:tcPr>
            <w:tcW w:type="dxa" w:w="1474"/>
          </w:tcPr>
          <w:p>
            <w:pPr>
              <w:spacing w:after="0"/>
              <w:jc w:val="center"/>
            </w:pPr>
            <w:r/>
            <w:r>
              <w:rPr>
                <w:b w:val="0"/>
                <w:i w:val="0"/>
                <w:sz w:val="20"/>
              </w:rPr>
              <w:t>Tiết 187–188 (2 tiết)</w:t>
            </w:r>
          </w:p>
        </w:tc>
        <w:tc>
          <w:tcPr>
            <w:tcW w:type="dxa" w:w="4195"/>
          </w:tcPr>
          <w:p>
            <w:pPr>
              <w:spacing w:after="0"/>
            </w:pPr>
            <w:r/>
            <w:r>
              <w:rPr>
                <w:b w:val="0"/>
                <w:i w:val="0"/>
                <w:sz w:val="18"/>
              </w:rPr>
              <w:t>Năng lực số Miền 1 (Cơ bản, bậc 1): Ở hoạt động Nhận biết bài “oa, oe”, GV chiếu tranh khu vườn nhiều loài hoa, phóng to từng bông hoa để HS gọi tên rồi đọc câu nhận biết hiện trên màn hình…; Năng lực số Miền 3 (Cơ bản, bậc 1): Ở hoạt động Nói theo tranh, GV dùng điện thoại ghi âm lời từng nhóm nói về khu vườn hoa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và kể chuyện</w:t>
            </w:r>
          </w:p>
        </w:tc>
        <w:tc>
          <w:tcPr>
            <w:tcW w:type="dxa" w:w="1474"/>
          </w:tcPr>
          <w:p>
            <w:pPr>
              <w:spacing w:after="0"/>
              <w:jc w:val="center"/>
            </w:pPr>
            <w:r/>
            <w:r>
              <w:rPr>
                <w:b w:val="0"/>
                <w:i w:val="0"/>
                <w:sz w:val="20"/>
              </w:rPr>
              <w:t>Tiết 189–190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191–192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Học vần</w:t>
            </w:r>
          </w:p>
        </w:tc>
        <w:tc>
          <w:tcPr>
            <w:tcW w:type="dxa" w:w="4365"/>
          </w:tcPr>
          <w:p>
            <w:pPr>
              <w:spacing w:after="0"/>
            </w:pPr>
            <w:r/>
            <w:r>
              <w:rPr>
                <w:b w:val="0"/>
                <w:i w:val="0"/>
                <w:sz w:val="20"/>
              </w:rPr>
              <w:t>Bài 76: oan oăn oat oăt</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Miền 1 (Cơ bản, bậc 1): Ở hoạt động Nhận biết bài “oan, oăn, oat, oăt”, GV chiếu tranh voi và thỏ phóng to cùng câu nhận biết; Năng lực số Miền 5 (Cơ bản, bậc 1): Ở hoạt động Đọc tiếng, GV mở bài tập tương tác phân loại: máy hiện lần lượt các tiếng, HS chọn tiếng đó chứa vần oan, oăn, oat hay oăt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77: oai uê uy</w:t>
            </w:r>
          </w:p>
        </w:tc>
        <w:tc>
          <w:tcPr>
            <w:tcW w:type="dxa" w:w="1474"/>
          </w:tcPr>
          <w:p>
            <w:pPr>
              <w:spacing w:after="0"/>
              <w:jc w:val="center"/>
            </w:pPr>
            <w:r/>
            <w:r>
              <w:rPr>
                <w:b w:val="0"/>
                <w:i w:val="0"/>
                <w:sz w:val="20"/>
              </w:rPr>
              <w:t>Tiết 195–196 (2 tiết)</w:t>
            </w:r>
          </w:p>
        </w:tc>
        <w:tc>
          <w:tcPr>
            <w:tcW w:type="dxa" w:w="4195"/>
          </w:tcPr>
          <w:p>
            <w:pPr>
              <w:spacing w:after="0"/>
            </w:pPr>
            <w:r/>
            <w:r>
              <w:rPr>
                <w:b w:val="0"/>
                <w:i w:val="0"/>
                <w:sz w:val="18"/>
              </w:rPr>
              <w:t>Năng lực số Miền 1 (Cơ bản, bậc 1): Ở hoạt động Nhận biết bài “oai, uê, uy”, GV chiếu tranh khu vườn xanh mát phóng to, chỉ vào từng sự vật để HS gọi tên rồi đọc câu nhận biết hiện dưới…; Năng lực số Miền 3 (Cơ bản, bậc 1): Ở hoạt động Viết, GV dùng phần mềm viết chữ chiếu nét bút chạy chậm theo đúng thứ tự của vần oai, uê, uy và tiếng “khoai lang”, “hoa huệ”</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78: uân uât</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Miền 1 (Cơ bản, bậc 1): Ở hoạt động Nhận biết bài “uân, uât”, GV chiếu tranh cảnh mùa xuân và mở một đoạn phim ngắn về chợ hoa ngày Tết để HS thấy không khí mùa xuân; Năng lực số Miền 3 (Cơ bản, bậc 1): Ở hoạt động Nói theo tranh, GV ghi âm lời từng nhóm nói về cảnh mùa xuân trong tranh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79: uyên uyêt</w:t>
            </w:r>
          </w:p>
        </w:tc>
        <w:tc>
          <w:tcPr>
            <w:tcW w:type="dxa" w:w="1474"/>
          </w:tcPr>
          <w:p>
            <w:pPr>
              <w:spacing w:after="0"/>
              <w:jc w:val="center"/>
            </w:pPr>
            <w:r/>
            <w:r>
              <w:rPr>
                <w:b w:val="0"/>
                <w:i w:val="0"/>
                <w:sz w:val="20"/>
              </w:rPr>
              <w:t>Tiết 199–200 (2 tiết)</w:t>
            </w:r>
          </w:p>
        </w:tc>
        <w:tc>
          <w:tcPr>
            <w:tcW w:type="dxa" w:w="4195"/>
          </w:tcPr>
          <w:p>
            <w:pPr>
              <w:spacing w:after="0"/>
            </w:pPr>
            <w:r/>
            <w:r>
              <w:rPr>
                <w:b w:val="0"/>
                <w:i w:val="0"/>
                <w:sz w:val="18"/>
              </w:rPr>
              <w:t>Năng lực số Miền 1 (Cơ bản, bậc 1): Ở hoạt động Nhận biết bài “uyên, uyêt”, GV chiếu tranh bà kể chuyện cho cháu nghe và mở bản kể chuyện có tiếng đọc mẫu; Năng lực số Miền 5 (Cơ bản, bậc 1): Ở hoạt động Đọc từ ngữ, GV mở bài tập tương tác ghép vần: máy hiện các chữ cái rời, HS kéo ghép thành vần uyên, uyêt và tiếng “câu chuyện”, “thuyền buồm”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80: Ôn tập và kể chuyện</w:t>
            </w:r>
          </w:p>
        </w:tc>
        <w:tc>
          <w:tcPr>
            <w:tcW w:type="dxa" w:w="1474"/>
          </w:tcPr>
          <w:p>
            <w:pPr>
              <w:spacing w:after="0"/>
              <w:jc w:val="center"/>
            </w:pPr>
            <w:r/>
            <w:r>
              <w:rPr>
                <w:b w:val="0"/>
                <w:i w:val="0"/>
                <w:sz w:val="20"/>
              </w:rPr>
              <w:t>Tiết 201–202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203–204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cuối học kì I</w:t>
            </w:r>
          </w:p>
        </w:tc>
        <w:tc>
          <w:tcPr>
            <w:tcW w:type="dxa" w:w="4365"/>
          </w:tcPr>
          <w:p>
            <w:pPr>
              <w:spacing w:after="0"/>
            </w:pPr>
            <w:r/>
            <w:r>
              <w:rPr>
                <w:b w:val="0"/>
                <w:i w:val="0"/>
                <w:sz w:val="20"/>
              </w:rPr>
              <w:t>Bài 81: Ôn tập</w:t>
            </w:r>
          </w:p>
        </w:tc>
        <w:tc>
          <w:tcPr>
            <w:tcW w:type="dxa" w:w="1474"/>
          </w:tcPr>
          <w:p>
            <w:pPr>
              <w:spacing w:after="0"/>
              <w:jc w:val="center"/>
            </w:pPr>
            <w:r/>
            <w:r>
              <w:rPr>
                <w:b w:val="0"/>
                <w:i w:val="0"/>
                <w:sz w:val="20"/>
              </w:rPr>
              <w:t>Tiết 205–207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82: Ôn tập</w:t>
            </w:r>
          </w:p>
        </w:tc>
        <w:tc>
          <w:tcPr>
            <w:tcW w:type="dxa" w:w="1474"/>
          </w:tcPr>
          <w:p>
            <w:pPr>
              <w:spacing w:after="0"/>
              <w:jc w:val="center"/>
            </w:pPr>
            <w:r/>
            <w:r>
              <w:rPr>
                <w:b w:val="0"/>
                <w:i w:val="0"/>
                <w:sz w:val="20"/>
              </w:rPr>
              <w:t>Tiết 208–210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83: Ôn tập</w:t>
            </w:r>
          </w:p>
        </w:tc>
        <w:tc>
          <w:tcPr>
            <w:tcW w:type="dxa" w:w="1474"/>
          </w:tcPr>
          <w:p>
            <w:pPr>
              <w:spacing w:after="0"/>
              <w:jc w:val="center"/>
            </w:pPr>
            <w:r/>
            <w:r>
              <w:rPr>
                <w:b w:val="0"/>
                <w:i w:val="0"/>
                <w:sz w:val="20"/>
              </w:rPr>
              <w:t>Tiết 211–213 (3 tiết)</w:t>
            </w:r>
          </w:p>
        </w:tc>
        <w:tc>
          <w:tcPr>
            <w:tcW w:type="dxa" w:w="4195"/>
          </w:tcPr>
          <w:p>
            <w:pPr>
              <w:spacing w:after="0"/>
            </w:pPr>
            <w:r/>
            <w:r>
              <w:rPr>
                <w:b w:val="0"/>
                <w:i w:val="0"/>
                <w:sz w:val="18"/>
              </w:rPr>
              <w:t>Năng lực số 5.2 CB1a: Với sự hỗ trợ của GV hoặc người thân, HS lựa chọn công cụ số đơn giản để nghe lại bài đọc hoặc chụp sản phẩm viết nhằm trình bày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214–216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1: Tôi là học sinh lớp 1</w:t>
            </w:r>
          </w:p>
        </w:tc>
        <w:tc>
          <w:tcPr>
            <w:tcW w:type="dxa" w:w="1474"/>
          </w:tcPr>
          <w:p>
            <w:pPr>
              <w:spacing w:after="0"/>
              <w:jc w:val="center"/>
            </w:pPr>
            <w:r/>
            <w:r>
              <w:rPr>
                <w:b w:val="0"/>
                <w:i w:val="0"/>
                <w:sz w:val="20"/>
              </w:rPr>
              <w:t>Tiết 217–220 (4 tiết)</w:t>
            </w:r>
          </w:p>
        </w:tc>
        <w:tc>
          <w:tcPr>
            <w:tcW w:type="dxa" w:w="4195"/>
          </w:tcPr>
          <w:p>
            <w:pPr>
              <w:spacing w:after="0"/>
            </w:pPr>
            <w:r/>
            <w:r>
              <w:rPr>
                <w:b w:val="0"/>
                <w:i w:val="0"/>
                <w:sz w:val="18"/>
              </w:rPr>
              <w:t>Tích hợp AI 1.A1.1: HS mô tả được cảm xúc của bản thân và biết máy tính hoặc AI không có cảm xúc thật như con người;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Đôi tai xấu xí</w:t>
            </w:r>
          </w:p>
        </w:tc>
        <w:tc>
          <w:tcPr>
            <w:tcW w:type="dxa" w:w="1474"/>
          </w:tcPr>
          <w:p>
            <w:pPr>
              <w:spacing w:after="0"/>
              <w:jc w:val="center"/>
            </w:pPr>
            <w:r/>
            <w:r>
              <w:rPr>
                <w:b w:val="0"/>
                <w:i w:val="0"/>
                <w:sz w:val="20"/>
              </w:rPr>
              <w:t>Tiết 221–224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Bạn của gió</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227–228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4: Giải thưởng tình bạn</w:t>
            </w:r>
          </w:p>
        </w:tc>
        <w:tc>
          <w:tcPr>
            <w:tcW w:type="dxa" w:w="1474"/>
          </w:tcPr>
          <w:p>
            <w:pPr>
              <w:spacing w:after="0"/>
              <w:jc w:val="center"/>
            </w:pPr>
            <w:r/>
            <w:r>
              <w:rPr>
                <w:b w:val="0"/>
                <w:i w:val="0"/>
                <w:sz w:val="20"/>
              </w:rPr>
              <w:t>Tiết 229–232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Sinh nhật của voi con</w:t>
            </w:r>
          </w:p>
        </w:tc>
        <w:tc>
          <w:tcPr>
            <w:tcW w:type="dxa" w:w="1474"/>
          </w:tcPr>
          <w:p>
            <w:pPr>
              <w:spacing w:after="0"/>
              <w:jc w:val="center"/>
            </w:pPr>
            <w:r/>
            <w:r>
              <w:rPr>
                <w:b w:val="0"/>
                <w:i w:val="0"/>
                <w:sz w:val="20"/>
              </w:rPr>
              <w:t>Tiết 233–236 (4 tiết)</w:t>
            </w:r>
          </w:p>
        </w:tc>
        <w:tc>
          <w:tcPr>
            <w:tcW w:type="dxa" w:w="4195"/>
          </w:tcPr>
          <w:p>
            <w:pPr>
              <w:spacing w:after="0"/>
            </w:pPr>
            <w:r/>
            <w:r>
              <w:rPr>
                <w:b w:val="0"/>
                <w:i w:val="0"/>
                <w:sz w:val="18"/>
              </w:rPr>
              <w:t>Tích hợp AI 1.A1.2: HS biết lời chúc hoặc biểu tượng cảm xúc do máy tính tạo ra là kết quả con người thiết kế, không phải tình cảm thật như tình bạn;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1: Tôi và các bạn</w:t>
            </w:r>
          </w:p>
        </w:tc>
        <w:tc>
          <w:tcPr>
            <w:tcW w:type="dxa" w:w="1474"/>
          </w:tcPr>
          <w:p>
            <w:pPr>
              <w:spacing w:after="0"/>
              <w:jc w:val="center"/>
            </w:pPr>
            <w:r/>
            <w:r>
              <w:rPr>
                <w:b w:val="0"/>
                <w:i w:val="0"/>
                <w:sz w:val="20"/>
              </w:rPr>
              <w:t>Tiết 237–238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239–240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1: Nụ hôn trên bàn tay</w:t>
            </w:r>
          </w:p>
        </w:tc>
        <w:tc>
          <w:tcPr>
            <w:tcW w:type="dxa" w:w="1474"/>
          </w:tcPr>
          <w:p>
            <w:pPr>
              <w:spacing w:after="0"/>
              <w:jc w:val="center"/>
            </w:pPr>
            <w:r/>
            <w:r>
              <w:rPr>
                <w:b w:val="0"/>
                <w:i w:val="0"/>
                <w:sz w:val="20"/>
              </w:rPr>
              <w:t>Tiết 241–244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Làm anh</w:t>
            </w:r>
          </w:p>
        </w:tc>
        <w:tc>
          <w:tcPr>
            <w:tcW w:type="dxa" w:w="1474"/>
          </w:tcPr>
          <w:p>
            <w:pPr>
              <w:spacing w:after="0"/>
              <w:jc w:val="center"/>
            </w:pPr>
            <w:r/>
            <w:r>
              <w:rPr>
                <w:b w:val="0"/>
                <w:i w:val="0"/>
                <w:sz w:val="20"/>
              </w:rPr>
              <w:t>Tiết 245–246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 nhà đi chơi núi</w:t>
            </w:r>
          </w:p>
        </w:tc>
        <w:tc>
          <w:tcPr>
            <w:tcW w:type="dxa" w:w="1474"/>
          </w:tcPr>
          <w:p>
            <w:pPr>
              <w:spacing w:after="0"/>
              <w:jc w:val="center"/>
            </w:pPr>
            <w:r/>
            <w:r>
              <w:rPr>
                <w:b w:val="0"/>
                <w:i w:val="0"/>
                <w:sz w:val="20"/>
              </w:rPr>
              <w:t>Tiết 247–250 (4 tiết)</w:t>
            </w:r>
          </w:p>
        </w:tc>
        <w:tc>
          <w:tcPr>
            <w:tcW w:type="dxa" w:w="4195"/>
          </w:tcPr>
          <w:p>
            <w:pPr>
              <w:spacing w:after="0"/>
            </w:pPr>
            <w:r/>
            <w:r>
              <w:rPr>
                <w:b w:val="0"/>
                <w:i w:val="0"/>
                <w:sz w:val="18"/>
              </w:rPr>
              <w:t>Tích hợp AI 1.C1.2: Nhận biết camera là “mắt” giúp thiết bị AI nhận diện và lưu giữ khoảnh khắc gia đình;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251–252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4: Quạt cho bà ngủ</w:t>
            </w:r>
          </w:p>
        </w:tc>
        <w:tc>
          <w:tcPr>
            <w:tcW w:type="dxa" w:w="1474"/>
          </w:tcPr>
          <w:p>
            <w:pPr>
              <w:spacing w:after="0"/>
              <w:jc w:val="center"/>
            </w:pPr>
            <w:r/>
            <w:r>
              <w:rPr>
                <w:b w:val="0"/>
                <w:i w:val="0"/>
                <w:sz w:val="20"/>
              </w:rPr>
              <w:t>Tiết 253–254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Bữa cơm gia đình</w:t>
            </w:r>
          </w:p>
        </w:tc>
        <w:tc>
          <w:tcPr>
            <w:tcW w:type="dxa" w:w="1474"/>
          </w:tcPr>
          <w:p>
            <w:pPr>
              <w:spacing w:after="0"/>
              <w:jc w:val="center"/>
            </w:pPr>
            <w:r/>
            <w:r>
              <w:rPr>
                <w:b w:val="0"/>
                <w:i w:val="0"/>
                <w:sz w:val="20"/>
              </w:rPr>
              <w:t>Tiết 255–258 (4 tiết)</w:t>
            </w:r>
          </w:p>
        </w:tc>
        <w:tc>
          <w:tcPr>
            <w:tcW w:type="dxa" w:w="4195"/>
          </w:tcPr>
          <w:p>
            <w:pPr>
              <w:spacing w:after="0"/>
            </w:pPr>
            <w:r/>
            <w:r>
              <w:rPr>
                <w:b w:val="0"/>
                <w:i w:val="0"/>
                <w:sz w:val="18"/>
              </w:rPr>
              <w:t>Tích hợp AI 1.A2.2: Kể tên một số thiết bị AI như robot hút bụi, nồi thông minh giúp gia đình tiết kiệm thời gian; chỉ sử dụng khi có người lớn hướng dẫn; 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Ngôi nhà</w:t>
            </w:r>
          </w:p>
        </w:tc>
        <w:tc>
          <w:tcPr>
            <w:tcW w:type="dxa" w:w="1474"/>
          </w:tcPr>
          <w:p>
            <w:pPr>
              <w:spacing w:after="0"/>
              <w:jc w:val="center"/>
            </w:pPr>
            <w:r/>
            <w:r>
              <w:rPr>
                <w:b w:val="0"/>
                <w:i w:val="0"/>
                <w:sz w:val="20"/>
              </w:rPr>
              <w:t>Tiết 259–260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2: Mái ấm gia đình</w:t>
            </w:r>
          </w:p>
        </w:tc>
        <w:tc>
          <w:tcPr>
            <w:tcW w:type="dxa" w:w="1474"/>
          </w:tcPr>
          <w:p>
            <w:pPr>
              <w:spacing w:after="0"/>
              <w:jc w:val="center"/>
            </w:pPr>
            <w:r/>
            <w:r>
              <w:rPr>
                <w:b w:val="0"/>
                <w:i w:val="0"/>
                <w:sz w:val="20"/>
              </w:rPr>
              <w:t>Tiết 261–262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263–264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1: Tôi đi học</w:t>
            </w:r>
          </w:p>
        </w:tc>
        <w:tc>
          <w:tcPr>
            <w:tcW w:type="dxa" w:w="1474"/>
          </w:tcPr>
          <w:p>
            <w:pPr>
              <w:spacing w:after="0"/>
              <w:jc w:val="center"/>
            </w:pPr>
            <w:r/>
            <w:r>
              <w:rPr>
                <w:b w:val="0"/>
                <w:i w:val="0"/>
                <w:sz w:val="20"/>
              </w:rPr>
              <w:t>Tiết 265–268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Đi học</w:t>
            </w:r>
          </w:p>
        </w:tc>
        <w:tc>
          <w:tcPr>
            <w:tcW w:type="dxa" w:w="1474"/>
          </w:tcPr>
          <w:p>
            <w:pPr>
              <w:spacing w:after="0"/>
              <w:jc w:val="center"/>
            </w:pPr>
            <w:r/>
            <w:r>
              <w:rPr>
                <w:b w:val="0"/>
                <w:i w:val="0"/>
                <w:sz w:val="20"/>
              </w:rPr>
              <w:t>Tiết 269–270 (2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Hoa yêu thương</w:t>
            </w:r>
          </w:p>
        </w:tc>
        <w:tc>
          <w:tcPr>
            <w:tcW w:type="dxa" w:w="1474"/>
          </w:tcPr>
          <w:p>
            <w:pPr>
              <w:spacing w:after="0"/>
              <w:jc w:val="center"/>
            </w:pPr>
            <w:r/>
            <w:r>
              <w:rPr>
                <w:b w:val="0"/>
                <w:i w:val="0"/>
                <w:sz w:val="20"/>
              </w:rPr>
              <w:t>Tiết 271–274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275–276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4: Cây bàng và lớp học</w:t>
            </w:r>
          </w:p>
        </w:tc>
        <w:tc>
          <w:tcPr>
            <w:tcW w:type="dxa" w:w="1474"/>
          </w:tcPr>
          <w:p>
            <w:pPr>
              <w:spacing w:after="0"/>
              <w:jc w:val="center"/>
            </w:pPr>
            <w:r/>
            <w:r>
              <w:rPr>
                <w:b w:val="0"/>
                <w:i w:val="0"/>
                <w:sz w:val="20"/>
              </w:rPr>
              <w:t>Tiết 277–278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Bác trống trường</w:t>
            </w:r>
          </w:p>
        </w:tc>
        <w:tc>
          <w:tcPr>
            <w:tcW w:type="dxa" w:w="1474"/>
          </w:tcPr>
          <w:p>
            <w:pPr>
              <w:spacing w:after="0"/>
              <w:jc w:val="center"/>
            </w:pPr>
            <w:r/>
            <w:r>
              <w:rPr>
                <w:b w:val="0"/>
                <w:i w:val="0"/>
                <w:sz w:val="20"/>
              </w:rPr>
              <w:t>Tiết 279–282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Giờ ra chơi</w:t>
            </w:r>
          </w:p>
        </w:tc>
        <w:tc>
          <w:tcPr>
            <w:tcW w:type="dxa" w:w="1474"/>
          </w:tcPr>
          <w:p>
            <w:pPr>
              <w:spacing w:after="0"/>
              <w:jc w:val="center"/>
            </w:pPr>
            <w:r/>
            <w:r>
              <w:rPr>
                <w:b w:val="0"/>
                <w:i w:val="0"/>
                <w:sz w:val="20"/>
              </w:rPr>
              <w:t>Tiết 283–284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3: Mái trường mến yêu</w:t>
            </w:r>
          </w:p>
        </w:tc>
        <w:tc>
          <w:tcPr>
            <w:tcW w:type="dxa" w:w="1474"/>
          </w:tcPr>
          <w:p>
            <w:pPr>
              <w:spacing w:after="0"/>
              <w:jc w:val="center"/>
            </w:pPr>
            <w:r/>
            <w:r>
              <w:rPr>
                <w:b w:val="0"/>
                <w:i w:val="0"/>
                <w:sz w:val="20"/>
              </w:rPr>
              <w:t>Tiết 285–286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287–288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1: Rửa tay trước khi ăn</w:t>
            </w:r>
          </w:p>
        </w:tc>
        <w:tc>
          <w:tcPr>
            <w:tcW w:type="dxa" w:w="1474"/>
          </w:tcPr>
          <w:p>
            <w:pPr>
              <w:spacing w:after="0"/>
              <w:jc w:val="center"/>
            </w:pPr>
            <w:r/>
            <w:r>
              <w:rPr>
                <w:b w:val="0"/>
                <w:i w:val="0"/>
                <w:sz w:val="20"/>
              </w:rPr>
              <w:t>Tiết 289–292 (4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Lời chào đi trước</w:t>
            </w:r>
          </w:p>
        </w:tc>
        <w:tc>
          <w:tcPr>
            <w:tcW w:type="dxa" w:w="1474"/>
          </w:tcPr>
          <w:p>
            <w:pPr>
              <w:spacing w:after="0"/>
              <w:jc w:val="center"/>
            </w:pPr>
            <w:r/>
            <w:r>
              <w:rPr>
                <w:b w:val="0"/>
                <w:i w:val="0"/>
                <w:sz w:val="20"/>
              </w:rPr>
              <w:t>Tiết 293–294 (2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Khi mẹ vắng nhà</w:t>
            </w:r>
          </w:p>
        </w:tc>
        <w:tc>
          <w:tcPr>
            <w:tcW w:type="dxa" w:w="1474"/>
          </w:tcPr>
          <w:p>
            <w:pPr>
              <w:spacing w:after="0"/>
              <w:jc w:val="center"/>
            </w:pPr>
            <w:r/>
            <w:r>
              <w:rPr>
                <w:b w:val="0"/>
                <w:i w:val="0"/>
                <w:sz w:val="20"/>
              </w:rPr>
              <w:t>Tiết 295–298 (4 tiết)</w:t>
            </w:r>
          </w:p>
        </w:tc>
        <w:tc>
          <w:tcPr>
            <w:tcW w:type="dxa" w:w="4195"/>
          </w:tcPr>
          <w:p>
            <w:pPr>
              <w:spacing w:after="0"/>
            </w:pPr>
            <w:r/>
            <w:r>
              <w:rPr>
                <w:b w:val="0"/>
                <w:i w:val="0"/>
                <w:sz w:val="18"/>
              </w:rPr>
              <w:t>Năng lực số 4.1 CB1b: Nhận biết tin nhắn hoặc cuộc gọi của người lạ xin thông tin cá nhân là nguy cơ đơn giản trong môi trường số; biết không trả lời và báo ngay cho người lớn; Tích hợp AI 1.C1.2: Hiểu camera hoặc chuông cửa thông minh có thể hỗ trợ nhận diện người quen, người lạ nhưng trẻ vẫn cần tuân theo hướng dẫn an toàn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299–300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4: Nếu không may bị lạc</w:t>
            </w:r>
          </w:p>
        </w:tc>
        <w:tc>
          <w:tcPr>
            <w:tcW w:type="dxa" w:w="1474"/>
          </w:tcPr>
          <w:p>
            <w:pPr>
              <w:spacing w:after="0"/>
              <w:jc w:val="center"/>
            </w:pPr>
            <w:r/>
            <w:r>
              <w:rPr>
                <w:b w:val="0"/>
                <w:i w:val="0"/>
                <w:sz w:val="20"/>
              </w:rPr>
              <w:t>Tiết 301–304 (4 tiết)</w:t>
            </w:r>
          </w:p>
        </w:tc>
        <w:tc>
          <w:tcPr>
            <w:tcW w:type="dxa" w:w="4195"/>
          </w:tcPr>
          <w:p>
            <w:pPr>
              <w:spacing w:after="0"/>
            </w:pPr>
            <w:r/>
            <w:r>
              <w:rPr>
                <w:b w:val="0"/>
                <w:i w:val="0"/>
                <w:sz w:val="18"/>
              </w:rPr>
              <w:t>Năng lực số 2.3 CB1a: Dưới sự hướng dẫn của GV, HS nhận biết việc gọi cho cha mẹ hoặc người thân bằng điện thoại là dịch vụ số đơn giản để xin trợ giúp khi bị lạc; chỉ liên hệ người tin cậy và làm theo hướng dẫn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Đèn giao thông</w:t>
            </w:r>
          </w:p>
        </w:tc>
        <w:tc>
          <w:tcPr>
            <w:tcW w:type="dxa" w:w="1474"/>
          </w:tcPr>
          <w:p>
            <w:pPr>
              <w:spacing w:after="0"/>
              <w:jc w:val="center"/>
            </w:pPr>
            <w:r/>
            <w:r>
              <w:rPr>
                <w:b w:val="0"/>
                <w:i w:val="0"/>
                <w:sz w:val="20"/>
              </w:rPr>
              <w:t>Tiết 305–308 (4 tiết)</w:t>
            </w:r>
          </w:p>
        </w:tc>
        <w:tc>
          <w:tcPr>
            <w:tcW w:type="dxa" w:w="4195"/>
          </w:tcPr>
          <w:p>
            <w:pPr>
              <w:spacing w:after="0"/>
            </w:pPr>
            <w:r/>
            <w:r>
              <w:rPr>
                <w:b w:val="0"/>
                <w:i w:val="0"/>
                <w:sz w:val="18"/>
              </w:rPr>
              <w:t>Tích hợp AI 1.A2.2: Nhận biết xe thông minh có thể dùng AI để nhận diện tín hiệu đèn giao thông; con người vẫn phải chấp hành luật an toàn</w:t>
            </w:r>
          </w:p>
          <w:p>
            <w:pPr>
              <w:spacing w:after="0"/>
            </w:pPr>
            <w:r>
              <w:rPr>
                <w:b w:val="0"/>
                <w:i w:val="0"/>
                <w:sz w:val="18"/>
              </w:rPr>
              <w:t>NLS: Năng lực số 1.1 CB1b: HS nói đúng việc phải làm ứng với từng màu đèn tín hiệu trong video</w:t>
            </w:r>
          </w:p>
          <w:p>
            <w:pPr>
              <w:spacing w:after="0"/>
            </w:pPr>
            <w:r>
              <w:rPr>
                <w:b w:val="0"/>
                <w:i w:val="0"/>
                <w:sz w:val="18"/>
              </w:rPr>
              <w:t>ATGT</w:t>
            </w:r>
          </w:p>
          <w:p>
            <w:pPr>
              <w:spacing w:after="0"/>
            </w:pPr>
            <w:r>
              <w:rPr>
                <w:b w:val="0"/>
                <w:i w:val="0"/>
                <w:sz w:val="18"/>
              </w:rPr>
              <w:t>ATGT: liên hệ việc đi đường an toàn trong bài đọc; nói được điều nên làm khi qua đường và khi ngồi trên phương tiện.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4: Điều em cần biết</w:t>
            </w:r>
          </w:p>
        </w:tc>
        <w:tc>
          <w:tcPr>
            <w:tcW w:type="dxa" w:w="1474"/>
          </w:tcPr>
          <w:p>
            <w:pPr>
              <w:spacing w:after="0"/>
              <w:jc w:val="center"/>
            </w:pPr>
            <w:r/>
            <w:r>
              <w:rPr>
                <w:b w:val="0"/>
                <w:i w:val="0"/>
                <w:sz w:val="20"/>
              </w:rPr>
              <w:t>Tiết 309–310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311–312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1: Kiến và chim bồ câu</w:t>
            </w:r>
          </w:p>
        </w:tc>
        <w:tc>
          <w:tcPr>
            <w:tcW w:type="dxa" w:w="1474"/>
          </w:tcPr>
          <w:p>
            <w:pPr>
              <w:spacing w:after="0"/>
              <w:jc w:val="center"/>
            </w:pPr>
            <w:r/>
            <w:r>
              <w:rPr>
                <w:b w:val="0"/>
                <w:i w:val="0"/>
                <w:sz w:val="20"/>
              </w:rPr>
              <w:t>Tiết 313–316 (4 tiết)</w:t>
            </w:r>
          </w:p>
        </w:tc>
        <w:tc>
          <w:tcPr>
            <w:tcW w:type="dxa" w:w="4195"/>
          </w:tcPr>
          <w:p>
            <w:pPr>
              <w:spacing w:after="0"/>
            </w:pPr>
            <w:r/>
            <w:r>
              <w:rPr>
                <w:b w:val="0"/>
                <w:i w:val="0"/>
                <w:sz w:val="18"/>
              </w:rPr>
              <w:t>Tích hợp</w:t>
            </w:r>
          </w:p>
          <w:p>
            <w:pPr>
              <w:spacing w:after="0"/>
            </w:pPr>
            <w:r>
              <w:rPr>
                <w:b w:val="0"/>
                <w:i w:val="0"/>
                <w:sz w:val="18"/>
              </w:rPr>
              <w:t>AI-NB: 1.B3.1 - Nêu ví dụ robot cứu hộ được con người sử dụng vào mục đích tốt đẹp để hỗ trợ tìm kiếm, cứu nạn.</w:t>
            </w:r>
          </w:p>
          <w:p>
            <w:pPr>
              <w:spacing w:after="0"/>
            </w:pPr>
            <w:r>
              <w:rPr>
                <w:b w:val="0"/>
                <w:i w:val="0"/>
                <w:sz w:val="18"/>
              </w:rPr>
              <w:t>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Câu chuyện của rễ</w:t>
            </w:r>
          </w:p>
        </w:tc>
        <w:tc>
          <w:tcPr>
            <w:tcW w:type="dxa" w:w="1474"/>
          </w:tcPr>
          <w:p>
            <w:pPr>
              <w:spacing w:after="0"/>
              <w:jc w:val="center"/>
            </w:pPr>
            <w:r/>
            <w:r>
              <w:rPr>
                <w:b w:val="0"/>
                <w:i w:val="0"/>
                <w:sz w:val="20"/>
              </w:rPr>
              <w:t>Tiết 317–318 (2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Câu hỏi của sói</w:t>
            </w:r>
          </w:p>
        </w:tc>
        <w:tc>
          <w:tcPr>
            <w:tcW w:type="dxa" w:w="1474"/>
          </w:tcPr>
          <w:p>
            <w:pPr>
              <w:spacing w:after="0"/>
              <w:jc w:val="center"/>
            </w:pPr>
            <w:r/>
            <w:r>
              <w:rPr>
                <w:b w:val="0"/>
                <w:i w:val="0"/>
                <w:sz w:val="20"/>
              </w:rPr>
              <w:t>Tiết 319–322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323–324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4: Chú bé chăn cừu</w:t>
            </w:r>
          </w:p>
        </w:tc>
        <w:tc>
          <w:tcPr>
            <w:tcW w:type="dxa" w:w="1474"/>
          </w:tcPr>
          <w:p>
            <w:pPr>
              <w:spacing w:after="0"/>
              <w:jc w:val="center"/>
            </w:pPr>
            <w:r/>
            <w:r>
              <w:rPr>
                <w:b w:val="0"/>
                <w:i w:val="0"/>
                <w:sz w:val="20"/>
              </w:rPr>
              <w:t>Tiết 325–328 (4 tiết)</w:t>
            </w:r>
          </w:p>
        </w:tc>
        <w:tc>
          <w:tcPr>
            <w:tcW w:type="dxa" w:w="4195"/>
          </w:tcPr>
          <w:p>
            <w:pPr>
              <w:spacing w:after="0"/>
            </w:pPr>
            <w:r/>
            <w:r>
              <w:rPr>
                <w:b w:val="0"/>
                <w:i w:val="0"/>
                <w:sz w:val="18"/>
              </w:rPr>
              <w:t>Năng lực số 1.2 CB1a: HS bước đầu nhận biết không phải lời nói, hình ảnh trên màn hình đều đúng sự thật; khi gặp thông tin lạ hoặc đáng ngờ, biết hỏi người lớn trước khi tin hoặc chia sẻ; Tích hợp</w:t>
            </w:r>
          </w:p>
          <w:p>
            <w:pPr>
              <w:spacing w:after="0"/>
            </w:pPr>
            <w:r>
              <w:rPr>
                <w:b w:val="0"/>
                <w:i w:val="0"/>
                <w:sz w:val="18"/>
              </w:rPr>
              <w:t>AI-NB: 1.B1.1 - Nhận biết việc dùng AI tạo giọng nói hoặc hình ảnh giả để lừa dối người khác là hành vi xấu.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Tiếng vọng của núi</w:t>
            </w:r>
          </w:p>
        </w:tc>
        <w:tc>
          <w:tcPr>
            <w:tcW w:type="dxa" w:w="1474"/>
          </w:tcPr>
          <w:p>
            <w:pPr>
              <w:spacing w:after="0"/>
              <w:jc w:val="center"/>
            </w:pPr>
            <w:r/>
            <w:r>
              <w:rPr>
                <w:b w:val="0"/>
                <w:i w:val="0"/>
                <w:sz w:val="20"/>
              </w:rPr>
              <w:t>Tiết 329–332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5: Bài học từ cuộc sống</w:t>
            </w:r>
          </w:p>
        </w:tc>
        <w:tc>
          <w:tcPr>
            <w:tcW w:type="dxa" w:w="1474"/>
          </w:tcPr>
          <w:p>
            <w:pPr>
              <w:spacing w:after="0"/>
              <w:jc w:val="center"/>
            </w:pPr>
            <w:r/>
            <w:r>
              <w:rPr>
                <w:b w:val="0"/>
                <w:i w:val="0"/>
                <w:sz w:val="20"/>
              </w:rPr>
              <w:t>Tiết 333–334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335–336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1: Loài chim của biển cả</w:t>
            </w:r>
          </w:p>
        </w:tc>
        <w:tc>
          <w:tcPr>
            <w:tcW w:type="dxa" w:w="1474"/>
          </w:tcPr>
          <w:p>
            <w:pPr>
              <w:spacing w:after="0"/>
              <w:jc w:val="center"/>
            </w:pPr>
            <w:r/>
            <w:r>
              <w:rPr>
                <w:b w:val="0"/>
                <w:i w:val="0"/>
                <w:sz w:val="20"/>
              </w:rPr>
              <w:t>Tiết 337–340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Bảy sắc cầu vồng</w:t>
            </w:r>
          </w:p>
        </w:tc>
        <w:tc>
          <w:tcPr>
            <w:tcW w:type="dxa" w:w="1474"/>
          </w:tcPr>
          <w:p>
            <w:pPr>
              <w:spacing w:after="0"/>
              <w:jc w:val="center"/>
            </w:pPr>
            <w:r/>
            <w:r>
              <w:rPr>
                <w:b w:val="0"/>
                <w:i w:val="0"/>
                <w:sz w:val="20"/>
              </w:rPr>
              <w:t>Tiết 341–342 (2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Chúa tể rừng xanh</w:t>
            </w:r>
          </w:p>
        </w:tc>
        <w:tc>
          <w:tcPr>
            <w:tcW w:type="dxa" w:w="1474"/>
          </w:tcPr>
          <w:p>
            <w:pPr>
              <w:spacing w:after="0"/>
              <w:jc w:val="center"/>
            </w:pPr>
            <w:r/>
            <w:r>
              <w:rPr>
                <w:b w:val="0"/>
                <w:i w:val="0"/>
                <w:sz w:val="20"/>
              </w:rPr>
              <w:t>Tiết 343–346 (4 tiết)</w:t>
            </w:r>
          </w:p>
        </w:tc>
        <w:tc>
          <w:tcPr>
            <w:tcW w:type="dxa" w:w="4195"/>
          </w:tcPr>
          <w:p>
            <w:pPr>
              <w:spacing w:after="0"/>
            </w:pPr>
            <w:r/>
            <w:r>
              <w:rPr>
                <w:b w:val="0"/>
                <w:i w:val="0"/>
                <w:sz w:val="18"/>
              </w:rPr>
              <w:t>Tích hợp</w:t>
            </w:r>
          </w:p>
          <w:p>
            <w:pPr>
              <w:spacing w:after="0"/>
            </w:pPr>
            <w:r>
              <w:rPr>
                <w:b w:val="0"/>
                <w:i w:val="0"/>
                <w:sz w:val="18"/>
              </w:rPr>
              <w:t>AI-NB: 1.D2.1 - Nhận biết có hệ thống AI chỉ thực hiện một việc chuyên biệt, chẳng hạn nhận diện âm thanh của một số loài động vật; GV minh họa bằng video hoặc ứng dụng phù hợp.</w:t>
            </w:r>
          </w:p>
          <w:p>
            <w:pPr>
              <w:spacing w:after="0"/>
            </w:pP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347–348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4: Cuộc thi tài năng rừng xanh</w:t>
            </w:r>
          </w:p>
        </w:tc>
        <w:tc>
          <w:tcPr>
            <w:tcW w:type="dxa" w:w="1474"/>
          </w:tcPr>
          <w:p>
            <w:pPr>
              <w:spacing w:after="0"/>
              <w:jc w:val="center"/>
            </w:pPr>
            <w:r/>
            <w:r>
              <w:rPr>
                <w:b w:val="0"/>
                <w:i w:val="0"/>
                <w:sz w:val="20"/>
              </w:rPr>
              <w:t>Tiết 349–352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Cây liễu dẻo dai</w:t>
            </w:r>
          </w:p>
        </w:tc>
        <w:tc>
          <w:tcPr>
            <w:tcW w:type="dxa" w:w="1474"/>
          </w:tcPr>
          <w:p>
            <w:pPr>
              <w:spacing w:after="0"/>
              <w:jc w:val="center"/>
            </w:pPr>
            <w:r/>
            <w:r>
              <w:rPr>
                <w:b w:val="0"/>
                <w:i w:val="0"/>
                <w:sz w:val="20"/>
              </w:rPr>
              <w:t>Tiết 353–356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6: Thiên nhiên kì thú</w:t>
            </w:r>
          </w:p>
        </w:tc>
        <w:tc>
          <w:tcPr>
            <w:tcW w:type="dxa" w:w="1474"/>
          </w:tcPr>
          <w:p>
            <w:pPr>
              <w:spacing w:after="0"/>
              <w:jc w:val="center"/>
            </w:pPr>
            <w:r/>
            <w:r>
              <w:rPr>
                <w:b w:val="0"/>
                <w:i w:val="0"/>
                <w:sz w:val="20"/>
              </w:rPr>
              <w:t>Tiết 357–358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359–360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1: Tia nắng đi đâu?</w:t>
            </w:r>
          </w:p>
        </w:tc>
        <w:tc>
          <w:tcPr>
            <w:tcW w:type="dxa" w:w="1474"/>
          </w:tcPr>
          <w:p>
            <w:pPr>
              <w:spacing w:after="0"/>
              <w:jc w:val="center"/>
            </w:pPr>
            <w:r/>
            <w:r>
              <w:rPr>
                <w:b w:val="0"/>
                <w:i w:val="0"/>
                <w:sz w:val="20"/>
              </w:rPr>
              <w:t>Tiết 361–362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Trong giấc mơ buổi sáng</w:t>
            </w:r>
          </w:p>
        </w:tc>
        <w:tc>
          <w:tcPr>
            <w:tcW w:type="dxa" w:w="1474"/>
          </w:tcPr>
          <w:p>
            <w:pPr>
              <w:spacing w:after="0"/>
              <w:jc w:val="center"/>
            </w:pPr>
            <w:r/>
            <w:r>
              <w:rPr>
                <w:b w:val="0"/>
                <w:i w:val="0"/>
                <w:sz w:val="20"/>
              </w:rPr>
              <w:t>Tiết 363–364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Ngày mới bắt đầu</w:t>
            </w:r>
          </w:p>
        </w:tc>
        <w:tc>
          <w:tcPr>
            <w:tcW w:type="dxa" w:w="1474"/>
          </w:tcPr>
          <w:p>
            <w:pPr>
              <w:spacing w:after="0"/>
              <w:jc w:val="center"/>
            </w:pPr>
            <w:r/>
            <w:r>
              <w:rPr>
                <w:b w:val="0"/>
                <w:i w:val="0"/>
                <w:sz w:val="20"/>
              </w:rPr>
              <w:t>Tiết 365–368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Hỏi mẹ</w:t>
            </w:r>
          </w:p>
        </w:tc>
        <w:tc>
          <w:tcPr>
            <w:tcW w:type="dxa" w:w="1474"/>
          </w:tcPr>
          <w:p>
            <w:pPr>
              <w:spacing w:after="0"/>
              <w:jc w:val="center"/>
            </w:pPr>
            <w:r/>
            <w:r>
              <w:rPr>
                <w:b w:val="0"/>
                <w:i w:val="0"/>
                <w:sz w:val="20"/>
              </w:rPr>
              <w:t>Tiết 369–370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371–372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5: Những cánh cò</w:t>
            </w:r>
          </w:p>
        </w:tc>
        <w:tc>
          <w:tcPr>
            <w:tcW w:type="dxa" w:w="1474"/>
          </w:tcPr>
          <w:p>
            <w:pPr>
              <w:spacing w:after="0"/>
              <w:jc w:val="center"/>
            </w:pPr>
            <w:r/>
            <w:r>
              <w:rPr>
                <w:b w:val="0"/>
                <w:i w:val="0"/>
                <w:sz w:val="20"/>
              </w:rPr>
              <w:t>Tiết 373–376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Buổi trưa hè</w:t>
            </w:r>
          </w:p>
        </w:tc>
        <w:tc>
          <w:tcPr>
            <w:tcW w:type="dxa" w:w="1474"/>
          </w:tcPr>
          <w:p>
            <w:pPr>
              <w:spacing w:after="0"/>
              <w:jc w:val="center"/>
            </w:pPr>
            <w:r/>
            <w:r>
              <w:rPr>
                <w:b w:val="0"/>
                <w:i w:val="0"/>
                <w:sz w:val="20"/>
              </w:rPr>
              <w:t>Tiết 377–378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Hoa phượng</w:t>
            </w:r>
          </w:p>
        </w:tc>
        <w:tc>
          <w:tcPr>
            <w:tcW w:type="dxa" w:w="1474"/>
          </w:tcPr>
          <w:p>
            <w:pPr>
              <w:spacing w:after="0"/>
              <w:jc w:val="center"/>
            </w:pPr>
            <w:r/>
            <w:r>
              <w:rPr>
                <w:b w:val="0"/>
                <w:i w:val="0"/>
                <w:sz w:val="20"/>
              </w:rPr>
              <w:t>Tiết 379–380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7: Thế giới trong mắt em</w:t>
            </w:r>
          </w:p>
        </w:tc>
        <w:tc>
          <w:tcPr>
            <w:tcW w:type="dxa" w:w="1474"/>
          </w:tcPr>
          <w:p>
            <w:pPr>
              <w:spacing w:after="0"/>
              <w:jc w:val="center"/>
            </w:pPr>
            <w:r/>
            <w:r>
              <w:rPr>
                <w:b w:val="0"/>
                <w:i w:val="0"/>
                <w:sz w:val="20"/>
              </w:rPr>
              <w:t>Tiết 381–382 (2 tiết)</w:t>
            </w:r>
          </w:p>
        </w:tc>
        <w:tc>
          <w:tcPr>
            <w:tcW w:type="dxa" w:w="4195"/>
          </w:tcPr>
          <w:p>
            <w:pPr>
              <w:spacing w:after="0"/>
            </w:pPr>
            <w:r/>
            <w:r>
              <w:rPr>
                <w:b w:val="0"/>
                <w:i w:val="0"/>
                <w:sz w:val="18"/>
              </w:rPr>
              <w:t>Năng lực số 1.1 CB1a: Trong hoạt động đọc mở rộng, dưới sự hướng dẫn của GV hoặc cha mẹ, HS tìm một bài thơ ngắn hoặc tranh minh họa về thiên nhiên từ nguồn học liệu số được giới thiệu để chia sẻ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383–384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1: Cậu bé thông minh</w:t>
            </w:r>
          </w:p>
        </w:tc>
        <w:tc>
          <w:tcPr>
            <w:tcW w:type="dxa" w:w="1474"/>
          </w:tcPr>
          <w:p>
            <w:pPr>
              <w:spacing w:after="0"/>
              <w:jc w:val="center"/>
            </w:pPr>
            <w:r/>
            <w:r>
              <w:rPr>
                <w:b w:val="0"/>
                <w:i w:val="0"/>
                <w:sz w:val="20"/>
              </w:rPr>
              <w:t>Tiết 385–388 (4 tiết)</w:t>
            </w:r>
          </w:p>
        </w:tc>
        <w:tc>
          <w:tcPr>
            <w:tcW w:type="dxa" w:w="4195"/>
          </w:tcPr>
          <w:p>
            <w:pPr>
              <w:spacing w:after="0"/>
            </w:pPr>
            <w:r/>
            <w:r>
              <w:rPr>
                <w:b w:val="0"/>
                <w:i w:val="0"/>
                <w:sz w:val="18"/>
              </w:rPr>
              <w:t>Năng lực số 1.1 CB1b: HS hiểu được nội dung bài đọc nhờ quan sát video tư liệu về nghề nghiệp</w:t>
            </w:r>
          </w:p>
          <w:p>
            <w:pPr>
              <w:spacing w:after="0"/>
            </w:pPr>
            <w:r>
              <w:rPr>
                <w:b w:val="0"/>
                <w:i w:val="0"/>
                <w:sz w:val="18"/>
              </w:rPr>
              <w:t>QPAN: Bồi dưỡng tình yêu quê hương, đất nước;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Lính cứu hoả</w:t>
            </w:r>
          </w:p>
        </w:tc>
        <w:tc>
          <w:tcPr>
            <w:tcW w:type="dxa" w:w="1474"/>
          </w:tcPr>
          <w:p>
            <w:pPr>
              <w:spacing w:after="0"/>
              <w:jc w:val="center"/>
            </w:pPr>
            <w:r/>
            <w:r>
              <w:rPr>
                <w:b w:val="0"/>
                <w:i w:val="0"/>
                <w:sz w:val="20"/>
              </w:rPr>
              <w:t>Tiết 389–392 (4 tiết)</w:t>
            </w:r>
          </w:p>
        </w:tc>
        <w:tc>
          <w:tcPr>
            <w:tcW w:type="dxa" w:w="4195"/>
          </w:tcPr>
          <w:p>
            <w:pPr>
              <w:spacing w:after="0"/>
            </w:pPr>
            <w:r/>
            <w:r>
              <w:rPr>
                <w:b w:val="0"/>
                <w:i w:val="0"/>
                <w:sz w:val="18"/>
              </w:rPr>
              <w:t>Tích hợp</w:t>
            </w:r>
          </w:p>
          <w:p>
            <w:pPr>
              <w:spacing w:after="0"/>
            </w:pPr>
            <w:r>
              <w:rPr>
                <w:b w:val="0"/>
                <w:i w:val="0"/>
                <w:sz w:val="18"/>
              </w:rPr>
              <w:t>AI-NB: 1.B3.1 - HS nêu được ví dụ robot chữa cháy được con người sử dụng vì mục đích tốt đẹp, hỗ trợ lính cứu hỏa tiếp cận nơi nguy hiểm để bảo vệ con người và tài sản.</w:t>
            </w:r>
          </w:p>
          <w:p>
            <w:pPr>
              <w:spacing w:after="0"/>
            </w:pP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Lớn lên bạn làm gì?</w:t>
            </w:r>
          </w:p>
        </w:tc>
        <w:tc>
          <w:tcPr>
            <w:tcW w:type="dxa" w:w="1474"/>
          </w:tcPr>
          <w:p>
            <w:pPr>
              <w:spacing w:after="0"/>
              <w:jc w:val="center"/>
            </w:pPr>
            <w:r/>
            <w:r>
              <w:rPr>
                <w:b w:val="0"/>
                <w:i w:val="0"/>
                <w:sz w:val="20"/>
              </w:rPr>
              <w:t>Tiết 393–394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395–396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4: Ruộng bậc thang ở Sa Pa</w:t>
            </w:r>
          </w:p>
        </w:tc>
        <w:tc>
          <w:tcPr>
            <w:tcW w:type="dxa" w:w="1474"/>
          </w:tcPr>
          <w:p>
            <w:pPr>
              <w:spacing w:after="0"/>
              <w:jc w:val="center"/>
            </w:pPr>
            <w:r/>
            <w:r>
              <w:rPr>
                <w:b w:val="0"/>
                <w:i w:val="0"/>
                <w:sz w:val="20"/>
              </w:rPr>
              <w:t>Tiết 397–398 (2 tiết)</w:t>
            </w:r>
          </w:p>
        </w:tc>
        <w:tc>
          <w:tcPr>
            <w:tcW w:type="dxa" w:w="4195"/>
          </w:tcPr>
          <w:p>
            <w:pPr>
              <w:spacing w:after="0"/>
            </w:pPr>
            <w:r/>
            <w:r>
              <w:rPr>
                <w:b w:val="0"/>
                <w:i w:val="0"/>
                <w:sz w:val="18"/>
              </w:rPr>
              <w:t>Năng lực số 1.1 CB1b: HS hiểu được từ ngữ tả cảnh trong bài nhờ quan sát ảnh, video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Nhớ ơn</w:t>
            </w:r>
          </w:p>
        </w:tc>
        <w:tc>
          <w:tcPr>
            <w:tcW w:type="dxa" w:w="1474"/>
          </w:tcPr>
          <w:p>
            <w:pPr>
              <w:spacing w:after="0"/>
              <w:jc w:val="center"/>
            </w:pPr>
            <w:r/>
            <w:r>
              <w:rPr>
                <w:b w:val="0"/>
                <w:i w:val="0"/>
                <w:sz w:val="20"/>
              </w:rPr>
              <w:t>Tiết 399–400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Du lịch biển Việt Nam</w:t>
            </w:r>
          </w:p>
        </w:tc>
        <w:tc>
          <w:tcPr>
            <w:tcW w:type="dxa" w:w="1474"/>
          </w:tcPr>
          <w:p>
            <w:pPr>
              <w:spacing w:after="0"/>
              <w:jc w:val="center"/>
            </w:pPr>
            <w:r/>
            <w:r>
              <w:rPr>
                <w:b w:val="0"/>
                <w:i w:val="0"/>
                <w:sz w:val="20"/>
              </w:rPr>
              <w:t>Tiết 401–404 (4 tiết)</w:t>
            </w:r>
          </w:p>
        </w:tc>
        <w:tc>
          <w:tcPr>
            <w:tcW w:type="dxa" w:w="4195"/>
          </w:tcPr>
          <w:p>
            <w:pPr>
              <w:spacing w:after="0"/>
            </w:pPr>
            <w:r/>
            <w:r>
              <w:rPr>
                <w:b w:val="0"/>
                <w:i w:val="0"/>
                <w:sz w:val="18"/>
              </w:rPr>
              <w:t>Tích hợp</w:t>
            </w:r>
          </w:p>
          <w:p>
            <w:pPr>
              <w:spacing w:after="0"/>
            </w:pPr>
            <w:r>
              <w:rPr>
                <w:b w:val="0"/>
                <w:i w:val="0"/>
                <w:sz w:val="18"/>
              </w:rPr>
              <w:t>AI-NB: 1.A2.2 - Nhận biết ứng dụng dịch ngôn ngữ bằng AI có thể hỗ trợ khách du lịch giao tiếp khi tham quan biển Việt Nam.</w:t>
            </w:r>
          </w:p>
          <w:p>
            <w:pPr>
              <w:spacing w:after="0"/>
            </w:pPr>
            <w:r>
              <w:rPr>
                <w:b w:val="0"/>
                <w:i w:val="0"/>
                <w:sz w:val="18"/>
              </w:rPr>
              <w:t>Năng lực số 1.1 CB1b: HS hiểu được từ ngữ tả cảnh trong bài nhờ quan sát ảnh, video tư liệu.</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8: Đất nước và con người</w:t>
            </w:r>
          </w:p>
        </w:tc>
        <w:tc>
          <w:tcPr>
            <w:tcW w:type="dxa" w:w="1474"/>
          </w:tcPr>
          <w:p>
            <w:pPr>
              <w:spacing w:after="0"/>
              <w:jc w:val="center"/>
            </w:pPr>
            <w:r/>
            <w:r>
              <w:rPr>
                <w:b w:val="0"/>
                <w:i w:val="0"/>
                <w:sz w:val="20"/>
              </w:rPr>
              <w:t>Tiết 405–406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407–408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cuối năm</w:t>
            </w:r>
          </w:p>
        </w:tc>
        <w:tc>
          <w:tcPr>
            <w:tcW w:type="dxa" w:w="4365"/>
          </w:tcPr>
          <w:p>
            <w:pPr>
              <w:spacing w:after="0"/>
            </w:pPr>
            <w:r/>
            <w:r>
              <w:rPr>
                <w:b w:val="0"/>
                <w:i w:val="0"/>
                <w:sz w:val="20"/>
              </w:rPr>
              <w:t>Ôn tập cuối năm: Bài 1</w:t>
            </w:r>
          </w:p>
        </w:tc>
        <w:tc>
          <w:tcPr>
            <w:tcW w:type="dxa" w:w="1474"/>
          </w:tcPr>
          <w:p>
            <w:pPr>
              <w:spacing w:after="0"/>
              <w:jc w:val="center"/>
            </w:pPr>
            <w:r/>
            <w:r>
              <w:rPr>
                <w:b w:val="0"/>
                <w:i w:val="0"/>
                <w:sz w:val="20"/>
              </w:rPr>
              <w:t>Tiết 409–410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2</w:t>
            </w:r>
          </w:p>
        </w:tc>
        <w:tc>
          <w:tcPr>
            <w:tcW w:type="dxa" w:w="1474"/>
          </w:tcPr>
          <w:p>
            <w:pPr>
              <w:spacing w:after="0"/>
              <w:jc w:val="center"/>
            </w:pPr>
            <w:r/>
            <w:r>
              <w:rPr>
                <w:b w:val="0"/>
                <w:i w:val="0"/>
                <w:sz w:val="20"/>
              </w:rPr>
              <w:t>Tiết 411–412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3</w:t>
            </w:r>
          </w:p>
        </w:tc>
        <w:tc>
          <w:tcPr>
            <w:tcW w:type="dxa" w:w="1474"/>
          </w:tcPr>
          <w:p>
            <w:pPr>
              <w:spacing w:after="0"/>
              <w:jc w:val="center"/>
            </w:pPr>
            <w:r/>
            <w:r>
              <w:rPr>
                <w:b w:val="0"/>
                <w:i w:val="0"/>
                <w:sz w:val="20"/>
              </w:rPr>
              <w:t>Tiết 413–414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Luyện tập (tăng cường)</w:t>
            </w:r>
          </w:p>
        </w:tc>
        <w:tc>
          <w:tcPr>
            <w:tcW w:type="dxa" w:w="1474"/>
          </w:tcPr>
          <w:p>
            <w:pPr>
              <w:spacing w:after="0"/>
              <w:jc w:val="center"/>
            </w:pPr>
            <w:r/>
            <w:r>
              <w:rPr>
                <w:b w:val="0"/>
                <w:i w:val="0"/>
                <w:sz w:val="20"/>
              </w:rPr>
              <w:t>Tiết 415–416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năm học (đọc thành tiếng, đọc hiểu, viết câu)</w:t>
            </w:r>
          </w:p>
        </w:tc>
        <w:tc>
          <w:tcPr>
            <w:tcW w:type="dxa" w:w="1474"/>
          </w:tcPr>
          <w:p>
            <w:pPr>
              <w:spacing w:after="0"/>
              <w:jc w:val="center"/>
            </w:pPr>
            <w:r/>
            <w:r>
              <w:rPr>
                <w:b w:val="0"/>
                <w:i w:val="0"/>
                <w:sz w:val="20"/>
              </w:rPr>
              <w:t>Tiết 417–420 (4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Tiết học đầu tiên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Tích hợp AI - 1.A2.1: Nhận biết và kể tên được một số thiết bị có sử dụng AI (như rô-bốt); nhận biết nhân vật Rô-bốt trong sách là một đại diện tiêu biểu của AI hỗ trợ con người học tập; Năng lực số 1.1 CB1b: HS gọi tên và nói được cách dùng các đồ dùng học Toán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1)</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Năng lực số 1.1 CB1b: HS đếm nhóm đồ vật từ 1 đến 5 trên slide đếm động rồi đọc, viết đúng số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1. Các số 0, 1, 2, 3, 4, 5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Năng lực số 1.1 CB1b: HS đếm tiếp từ 6 đến 10 theo slide đếm động và chọn đúng thẻ số cho từng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2. Các số 6, 7, 8, 9, 10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CB1b: HS đếm theo slide đếm động và đọc, viết đúng số tương ứng với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- 1.D2.1: Nhận biết máy thông minh có thể thực hiện một việc như nhận biết, so sánh hình ảnh; bước đầu hiểu AI có thể xử lí hình ảnh để so sánh số lượng vật thể nhanh chóng; Năng lực số - 4.3CB1a: Phân biệt được cách thức đơn giản để tránh rủi ro và đe dọa đến sức khỏe thể chất, tinh thần khi sử dụng công nghệ số</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CB1b: HS quan sát hình động và đặt đúng dấu lớn hơn, bé hơn, bằng nhau giữa hai số</w:t>
            </w:r>
          </w:p>
          <w:p>
            <w:pPr>
              <w:spacing w:after="0"/>
            </w:pPr>
            <w:r>
              <w:rPr>
                <w:b w:val="0"/>
                <w:i w:val="0"/>
                <w:sz w:val="18"/>
              </w:rPr>
              <w:t>STEM: Dụng cụ so sánh số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quan sát hình động và đặt đúng dấu lớn hơn, bé hơn, bằng nhau giữa hai số</w:t>
            </w:r>
          </w:p>
          <w:p>
            <w:pPr>
              <w:spacing w:after="0"/>
            </w:pPr>
            <w:r>
              <w:rPr>
                <w:b w:val="0"/>
                <w:i w:val="0"/>
                <w:sz w:val="18"/>
              </w:rPr>
              <w:t>STEM: Dụng cụ so sánh số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5. Mấy và mấy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17 (4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6.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cùng thẻ học Toán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4)</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cùng thẻ học Toán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Tích hợp AI - 1.C1.3: Hiểu AI có thể xử lí hình ảnh nhận được từ camera để nhận diện đồ vật có dạng hình vuông, hình tròn, hình tam giác, hình chữ nhật; 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p>
            <w:pPr>
              <w:spacing w:after="0"/>
            </w:pPr>
            <w:r>
              <w:rPr>
                <w:b w:val="0"/>
                <w:i w:val="0"/>
                <w:sz w:val="18"/>
              </w:rPr>
              <w:t>STEM: Thực hành trang trí lớp học bằng các hình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p>
            <w:pPr>
              <w:spacing w:after="0"/>
            </w:pPr>
            <w:r>
              <w:rPr>
                <w:b w:val="0"/>
                <w:i w:val="0"/>
                <w:sz w:val="18"/>
              </w:rPr>
              <w:t>STEM: Thực hành trang trí lớp học bằng các hình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9. Luyện tập chung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1)</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6)</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1)</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Lựa chọn được các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4)</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5)</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6)</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5.1 CB1a: HS quan sát mô phỏng gộp - tách trên màn hình và nói được phép tính tương ứng với hình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12. Bảng cộng, bảng trừ trong phạm vi 10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Dụng cụ tính cộng, tính trừ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Dụng cụ tính cộng, tính trừ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tính nhẩm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13. Luyện tập chung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tính nhẩm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14. Khối lập phương, khối hộp chữ nhật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CB1b: HS nhận ra khối lập phương, khối hộp chữ nhật trong ảnh chụp đồ vật quen thuộc được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Khối lập phương, khối hộp chữ nhật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CB1b: HS nhận ra khối lập phương, khối hộp chữ nhật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15. Vị trí, định hướng trong không gian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w:t>
            </w:r>
          </w:p>
          <w:p>
            <w:pPr>
              <w:spacing w:after="0"/>
            </w:pPr>
            <w:r>
              <w:rPr>
                <w:b w:val="0"/>
                <w:i w:val="0"/>
                <w:sz w:val="18"/>
              </w:rPr>
              <w:t>AI-NB: 1.C1.2: Hiểu được AI có khả năng hiểu các mệnh lệnh đơn giản của con người; biết robot cần mệnh lệnh vị trí chính xác (trái, phải, trước, sau) để di chuyển đến đúng mục tiêu.</w:t>
            </w:r>
          </w:p>
          <w:p>
            <w:pPr>
              <w:spacing w:after="0"/>
            </w:pPr>
            <w:r>
              <w:rPr>
                <w:b w:val="0"/>
                <w:i w:val="0"/>
                <w:sz w:val="18"/>
              </w:rPr>
              <w:t>Năng lực số 5.1 CB1a: Xác định được các vấn đề kĩ thuật đơn giản khi vận hành thiết bị và sử dụng môi trường số vào giải quyết nhiệm vụ đơn giản bằng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Vị trí, định hướng trong không gian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1.1 CB1b: HS dùng đúng các từ trái, phải, trên, dưới, trước, sau để mô tả vị trí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17. Ôn tập các số trong phạm vi 10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các số trong phạm vi 10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Ôn tập phép cộng, phép trừ trong phạm vi 10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18. Ôn tập phép cộng, phép trừ trong phạm vi 10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hình học</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chung — Kiểm tra định kì cuối học kì 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1)</w:t>
            </w:r>
          </w:p>
        </w:tc>
        <w:tc>
          <w:tcPr>
            <w:tcW w:type="dxa" w:w="1474"/>
          </w:tcPr>
          <w:p>
            <w:pPr>
              <w:spacing w:after="0"/>
              <w:jc w:val="center"/>
            </w:pPr>
            <w:r/>
            <w:r>
              <w:rPr>
                <w:b w:val="0"/>
                <w:i w:val="0"/>
                <w:sz w:val="20"/>
              </w:rPr>
              <w:t>Tiết 55 (6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3)</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4)</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5)</w:t>
            </w:r>
          </w:p>
        </w:tc>
        <w:tc>
          <w:tcPr>
            <w:tcW w:type="dxa" w:w="1474"/>
          </w:tcPr>
          <w:p>
            <w:pPr>
              <w:spacing w:after="0"/>
              <w:jc w:val="center"/>
            </w:pPr>
            <w:r/>
            <w:r>
              <w:rPr>
                <w:b w:val="0"/>
                <w:i w:val="0"/>
                <w:sz w:val="20"/>
              </w:rPr>
              <w:t>Tiết 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6)</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22. So sánh số có hai chữ số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23. Bảng các số từ 1 đến 100</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p>
            <w:pPr>
              <w:spacing w:after="0"/>
            </w:pPr>
            <w:r>
              <w:rPr>
                <w:b w:val="0"/>
                <w:i w:val="0"/>
                <w:sz w:val="18"/>
              </w:rPr>
              <w:t>STEM: Bảng các số từ 1 đến 100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25. Dài hơn, ngắn hơn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Dài hơn, ngắn hơn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Đơn vị đo độ dài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CB1a: Nhận ra được các công cụ số đơn giản có thể có để giải quyết nhu cầu cá nhân; nhận biết ngoài cách đo bằng đơn vị tự quy ước còn có thước online hoặc ứng dụng đo ảo hỗ trợ đo, so sánh độ dài; Tích hợp AI 1.A2.2: Mô tả được công dụng của sản phẩm AI giúp sản phẩm hoạt động thông minh hơn; bước đầu nhận biết ứng dụng đo trên điện thoại có thể hỗ trợ xác định chiều dài nhanh chóng dưới sự hướng dẫn của giáo viên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26. Đơn vị đo độ dài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bước đầu sử dụng công cụ số như thước online hoặc ứng dụng đo ảo để đo, so sánh và trình bày kết quả</w:t>
            </w:r>
          </w:p>
          <w:p>
            <w:pPr>
              <w:spacing w:after="0"/>
            </w:pPr>
            <w:r>
              <w:rPr>
                <w:b w:val="0"/>
                <w:i w:val="0"/>
                <w:sz w:val="18"/>
              </w:rPr>
              <w:t>NLS: Năng lực số 5.2 CB1a: Học sinh xác định được nhu cầu cá nhân khi đo độ dài đồ dùng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28. Luyện tập chung (Tiết 1)</w:t>
            </w:r>
          </w:p>
        </w:tc>
        <w:tc>
          <w:tcPr>
            <w:tcW w:type="dxa" w:w="1474"/>
          </w:tcPr>
          <w:p>
            <w:pPr>
              <w:spacing w:after="0"/>
              <w:jc w:val="center"/>
            </w:pPr>
            <w:r/>
            <w:r>
              <w:rPr>
                <w:b w:val="0"/>
                <w:i w:val="0"/>
                <w:sz w:val="20"/>
              </w:rPr>
              <w:t>Tiết 73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 (Tiết 2)</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1)</w:t>
            </w:r>
          </w:p>
        </w:tc>
        <w:tc>
          <w:tcPr>
            <w:tcW w:type="dxa" w:w="1474"/>
          </w:tcPr>
          <w:p>
            <w:pPr>
              <w:spacing w:after="0"/>
              <w:jc w:val="center"/>
            </w:pPr>
            <w:r/>
            <w:r>
              <w:rPr>
                <w:b w:val="0"/>
                <w:i w:val="0"/>
                <w:sz w:val="20"/>
              </w:rPr>
              <w:t>Tiết 75 (2 tiết)</w:t>
            </w:r>
          </w:p>
        </w:tc>
        <w:tc>
          <w:tcPr>
            <w:tcW w:type="dxa" w:w="4195"/>
          </w:tcPr>
          <w:p>
            <w:pPr>
              <w:spacing w:after="0"/>
            </w:pPr>
            <w:r/>
            <w:r>
              <w:rPr>
                <w:b w:val="0"/>
                <w:i w:val="0"/>
                <w:sz w:val="18"/>
              </w:rPr>
              <w:t>Năng lực số Miền 1 (Cơ bản, bậc 1): Ở hoạt động Khám phá bài “Phép cộng số có hai chữ số với số có một chữ số”, GV chiếu hình các bó que tính và que rời trên màn hình; Năng lực số Miền 5 (Cơ bản, bậc 1): Ở hoạt động Luyện tập, GV mở bài tập tương tác: máy hiện phép cộng,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5.2 CB1a: Học sinh xác định được nhu cầu cá nhân trong việc luyện tính và tự kiểm tra kết quả; dưới sự hướng dẫn của giáo viên, sử dụng công cụ số Quizizz để trình bày lựa chọn, xem phản hồi và điều chỉnh bài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1)</w:t>
            </w:r>
          </w:p>
        </w:tc>
        <w:tc>
          <w:tcPr>
            <w:tcW w:type="dxa" w:w="1474"/>
          </w:tcPr>
          <w:p>
            <w:pPr>
              <w:spacing w:after="0"/>
              <w:jc w:val="center"/>
            </w:pPr>
            <w:r/>
            <w:r>
              <w:rPr>
                <w:b w:val="0"/>
                <w:i w:val="0"/>
                <w:sz w:val="20"/>
              </w:rPr>
              <w:t>Tiết 77 (2 tiết)</w:t>
            </w:r>
          </w:p>
        </w:tc>
        <w:tc>
          <w:tcPr>
            <w:tcW w:type="dxa" w:w="4195"/>
          </w:tcPr>
          <w:p>
            <w:pPr>
              <w:spacing w:after="0"/>
            </w:pPr>
            <w:r/>
            <w:r>
              <w:rPr>
                <w:b w:val="0"/>
                <w:i w:val="0"/>
                <w:sz w:val="18"/>
              </w:rPr>
              <w:t>Năng lực số Miền 1 (Cơ bản, bậc 1): Ở hoạt động Khám phá bài “Phép cộng số có hai chữ số với số có hai chữ số”, GV chiếu hình các bó chục và que rời của hai số trên màn hình; Năng lực số Miền 5 (Cơ bản, bậc 1): Ở hoạt động Luyện tập, GV mở bài tập tương tác: máy hiện phép cộng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t>sử dụng công cụ số Quizizz theo hướng dẫn để trình bày đáp án, nhận phản hồi và tự điều chỉnh kết quả</w:t>
            </w:r>
          </w:p>
          <w:p>
            <w:pPr>
              <w:spacing w:after="0"/>
            </w:pPr>
            <w:r>
              <w:rPr>
                <w:b w:val="0"/>
                <w:i w:val="0"/>
                <w:sz w:val="18"/>
              </w:rPr>
              <w:t>NLS: Năng lực số 5.2 CB1a: Học sinh xác định được nhu cầu cá nhân khi luyện tập phép cộng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31. Phép trừ số có hai chữ số cho số có một chữ số (Tiết 1)</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bài “Phép trừ số có hai chữ số cho số có một chữ số”, GV chiếu hình bó chục và que rời trên màn hình rồi bớt dần số…; Năng lực số Miền 5 (Cơ bản, bậc 1): Ở hoạt động Luyện tập, GV mở bài tập tương tác: máy hiện phép trừ,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2)</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3)</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32. Phép trừ số có hai chữ số cho số có hai chữ số (Tiết 1)</w:t>
            </w:r>
          </w:p>
        </w:tc>
        <w:tc>
          <w:tcPr>
            <w:tcW w:type="dxa" w:w="1474"/>
          </w:tcPr>
          <w:p>
            <w:pPr>
              <w:spacing w:after="0"/>
              <w:jc w:val="center"/>
            </w:pPr>
            <w:r/>
            <w:r>
              <w:rPr>
                <w:b w:val="0"/>
                <w:i w:val="0"/>
                <w:sz w:val="20"/>
              </w:rPr>
              <w:t>Tiết 82 (3 tiết)</w:t>
            </w:r>
          </w:p>
        </w:tc>
        <w:tc>
          <w:tcPr>
            <w:tcW w:type="dxa" w:w="4195"/>
          </w:tcPr>
          <w:p>
            <w:pPr>
              <w:spacing w:after="0"/>
            </w:pPr>
            <w:r/>
            <w:r>
              <w:rPr>
                <w:b w:val="0"/>
                <w:i w:val="0"/>
                <w:sz w:val="18"/>
              </w:rPr>
              <w:t>Năng lực số Miền 1 (Cơ bản, bậc 1): Ở hoạt động Khám phá bài “Phép trừ số có hai chữ số cho số có hai chữ số”, GV chiếu hình các bó chục và que rời trên màn hình rồi bớt dần…; Năng lực số Miền 5 (Cơ bản, bậc 1): Ở hoạt động Luyện tập, GV mở bài tập tương tác: máy hiện phép trừ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2)</w:t>
            </w:r>
          </w:p>
        </w:tc>
        <w:tc>
          <w:tcPr>
            <w:tcW w:type="dxa" w:w="1474"/>
          </w:tcPr>
          <w:p>
            <w:pPr>
              <w:spacing w:after="0"/>
              <w:jc w:val="center"/>
            </w:pPr>
            <w:r/>
            <w:r>
              <w:rPr>
                <w:b w:val="0"/>
                <w:i w:val="0"/>
                <w:sz w:val="20"/>
              </w:rPr>
              <w:t>Tiết 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3)</w:t>
            </w:r>
          </w:p>
        </w:tc>
        <w:tc>
          <w:tcPr>
            <w:tcW w:type="dxa" w:w="1474"/>
          </w:tcPr>
          <w:p>
            <w:pPr>
              <w:spacing w:after="0"/>
              <w:jc w:val="center"/>
            </w:pPr>
            <w:r/>
            <w:r>
              <w:rPr>
                <w:b w:val="0"/>
                <w:i w:val="0"/>
                <w:sz w:val="20"/>
              </w:rPr>
              <w:t>Tiết 84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1)</w:t>
            </w:r>
          </w:p>
        </w:tc>
        <w:tc>
          <w:tcPr>
            <w:tcW w:type="dxa" w:w="1474"/>
          </w:tcPr>
          <w:p>
            <w:pPr>
              <w:spacing w:after="0"/>
              <w:jc w:val="center"/>
            </w:pPr>
            <w:r/>
            <w:r>
              <w:rPr>
                <w:b w:val="0"/>
                <w:i w:val="0"/>
                <w:sz w:val="20"/>
              </w:rPr>
              <w:t>Tiết 85 (4 tiết)</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Mô hình tính hàng dọc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2)</w:t>
            </w:r>
          </w:p>
        </w:tc>
        <w:tc>
          <w:tcPr>
            <w:tcW w:type="dxa" w:w="1474"/>
          </w:tcPr>
          <w:p>
            <w:pPr>
              <w:spacing w:after="0"/>
              <w:jc w:val="center"/>
            </w:pPr>
            <w:r/>
            <w:r>
              <w:rPr>
                <w:b w:val="0"/>
                <w:i w:val="0"/>
                <w:sz w:val="20"/>
              </w:rPr>
              <w:t>Tiết 86</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Mô hình tính hàng dọc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3)</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4)</w:t>
            </w:r>
          </w:p>
        </w:tc>
        <w:tc>
          <w:tcPr>
            <w:tcW w:type="dxa" w:w="1474"/>
          </w:tcPr>
          <w:p>
            <w:pPr>
              <w:spacing w:after="0"/>
              <w:jc w:val="center"/>
            </w:pPr>
            <w:r/>
            <w:r>
              <w:rPr>
                <w:b w:val="0"/>
                <w:i w:val="0"/>
                <w:sz w:val="20"/>
              </w:rPr>
              <w:t>Tiết 88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34. Xem giờ đúng trên đồng hồ (Tiết 1)</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Tích hợp AI 1.A2.1: Kể tên được một số thiết bị có sử dụng AI như loa thông minh, trợ lý ảo; biết dưới sự hướng dẫn của giáo viên có thể hỏi trợ lý ảo về thời gian để hỗ trợ xem giờ và quản lí lịch trình cá nhân; Năng lực số 1.1 CB1b: HS làm theo từng bước trong video hướng dẫn và hoàn thành sản phẩm của nhóm</w:t>
            </w:r>
          </w:p>
          <w:p>
            <w:pPr>
              <w:spacing w:after="0"/>
            </w:pPr>
            <w:r>
              <w:rPr>
                <w:b w:val="0"/>
                <w:i w:val="0"/>
                <w:sz w:val="18"/>
              </w:rPr>
              <w:t>STEM: Đồng hồ tiện ích (Toán – Mĩ thuật) — dạy thay cho tiết này.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Xem giờ đúng trên đồng hồ (Tiết 2)</w:t>
            </w:r>
          </w:p>
        </w:tc>
        <w:tc>
          <w:tcPr>
            <w:tcW w:type="dxa" w:w="1474"/>
          </w:tcPr>
          <w:p>
            <w:pPr>
              <w:spacing w:after="0"/>
              <w:jc w:val="center"/>
            </w:pPr>
            <w:r/>
            <w:r>
              <w:rPr>
                <w:b w:val="0"/>
                <w:i w:val="0"/>
                <w:sz w:val="20"/>
              </w:rPr>
              <w:t>Tiết 90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Đồng hồ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35. Các ngày trong tuần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6.1 CB1a: Nhớ lại được các ứng dụng đơn giản của AI trong cuộc sống hằng ngày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Các ngày trong tuần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Thực hành xem lịch và giờ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1.A2.2: Hiểu được biểu hiện của AI giúp con người cảm thấy thoải mái và dễ hợp tác hơn; Năng lực số 1.3 CB1a: HS tìm được thứ, ngày trên lịch chiếu ở màn hình và đếm được số ngày tới một sự kiện</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36. Thực hành xem lịch và giờ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5.2 CB1b: HS tự làm bài ra nháp rồi mới đối chiếu với đáp án máy hiện trên màn hình</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38. Ôn tập các số và phép tính trong phạm vi 10 (Tiết 1)</w:t>
            </w:r>
          </w:p>
        </w:tc>
        <w:tc>
          <w:tcPr>
            <w:tcW w:type="dxa" w:w="1474"/>
          </w:tcPr>
          <w:p>
            <w:pPr>
              <w:spacing w:after="0"/>
              <w:jc w:val="center"/>
            </w:pPr>
            <w:r/>
            <w:r>
              <w:rPr>
                <w:b w:val="0"/>
                <w:i w:val="0"/>
                <w:sz w:val="20"/>
              </w:rPr>
              <w:t>Tiết 97 (3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3)</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39. Ôn tập các số và phép tính trong phạm vi 100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Tích hợp AI 1.B3.1: Biết được con người sử dụng AI đúng cách, vì mục đích tốt đẹp; 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40. Ôn tập hình học và đo lường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hình học và đo lường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CB1a: Xác định được các nhu cầu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Ôn tập chung — Kiểm tra định kì cuối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sử dụng công cụ số để trình bày</w:t>
            </w:r>
          </w:p>
          <w:p>
            <w:pPr>
              <w:spacing w:after="0"/>
            </w:pPr>
            <w:r>
              <w:rPr>
                <w:b w:val="0"/>
                <w:i w:val="0"/>
                <w:sz w:val="18"/>
              </w:rPr>
              <w:t>NLS: Năng lực số 5.2 CB1a: Xác định được các nhu cầu cá nhân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1: Em giữ sạch đôi tay</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quan sát ảnh phóng to bàn tay và nói được vì sao tay trông sạch vẫn phải rửa bằng xà phòng</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2: Em giữ sạch răng miệng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chỉ được trên mô hình răng chiếu ở màn hình những chỗ bàn chải hay bỏ sót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3: Em tắm, gội sạch sẽ</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GV chiếu phóng to tranh Khám phá của bài “Em tắm, gội sạch sẽ” cho HS so sánh hai bạn trong tranh; Năng lực số Miền 5 (Cơ bản, bậc 1): GV mở bài tập tương tác kéo các bước tắm, gội về đúng thứ tự; máy báo đúng, sai ngay nên HS tự nhận ra chỗ xếp nhầm và sắp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Tự chăm sóc bản thân</w:t>
            </w:r>
          </w:p>
        </w:tc>
        <w:tc>
          <w:tcPr>
            <w:tcW w:type="dxa" w:w="4365"/>
          </w:tcPr>
          <w:p>
            <w:pPr>
              <w:spacing w:after="0"/>
            </w:pPr>
            <w:r/>
            <w:r>
              <w:rPr>
                <w:b w:val="0"/>
                <w:i w:val="0"/>
                <w:sz w:val="20"/>
              </w:rPr>
              <w:t>Bài 4: Em giữ trang phục gọn gàng, sạch sẽ</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1): GV chiếu phóng to tranh Khám phá của bài “Em giữ trang phục gọn gàng, sạch sẽ” và thêm vài ảnh thật: áo bỏ trong quần, cổ áo lật ngay ngắn; Năng lực số Miền 5 (Cơ bản, bậc 1): GV mở bài tập tương tác sắp các bước mặc áo và chỉnh trang phục theo đúng thứ tự: mặc áo, cài cúc từ dưới lên, bỏ áo vào quần, chỉnh cổ áo</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Yêu thương gia đình</w:t>
            </w:r>
          </w:p>
        </w:tc>
        <w:tc>
          <w:tcPr>
            <w:tcW w:type="dxa" w:w="4365"/>
          </w:tcPr>
          <w:p>
            <w:pPr>
              <w:spacing w:after="0"/>
            </w:pPr>
            <w:r/>
            <w:r>
              <w:rPr>
                <w:b w:val="0"/>
                <w:i w:val="0"/>
                <w:sz w:val="20"/>
              </w:rPr>
              <w:t>Bài 5: Gia đình của em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Yêu thương gia đình</w:t>
            </w:r>
          </w:p>
        </w:tc>
        <w:tc>
          <w:tcPr>
            <w:tcW w:type="dxa" w:w="4365"/>
          </w:tcPr>
          <w:p>
            <w:pPr>
              <w:spacing w:after="0"/>
            </w:pPr>
            <w:r/>
            <w:r>
              <w:rPr>
                <w:b w:val="0"/>
                <w:i w:val="0"/>
                <w:sz w:val="20"/>
              </w:rPr>
              <w:t>Bài 5: Gia đình của em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6: Lễ phép, vâng lời ông bà, cha mẹ, anh chị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7: Quan tâm, chăm sóc ông bà.</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8: Quan tâm, chăm sóc cha mẹ.</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Bài 9: Chăm sóc, giúp đỡ em nhỏ</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CB1a: HS xem phim tình huống và chọn được cách ứng xử lễ phép, quan tâm với ông bà, cha mẹ, em nhỏ</w:t>
            </w:r>
          </w:p>
          <w:p>
            <w:pPr>
              <w:spacing w:after="0"/>
            </w:pPr>
            <w:r>
              <w:rPr>
                <w:b w:val="0"/>
                <w:i w:val="0"/>
                <w:sz w:val="18"/>
              </w:rPr>
              <w:t>QPAN: Giáo dục tinh thần đoàn kết, yêu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CĐ 3: Quan tâm chăm sóc người thân trong gia đình</w:t>
            </w:r>
          </w:p>
        </w:tc>
        <w:tc>
          <w:tcPr>
            <w:tcW w:type="dxa" w:w="4365"/>
          </w:tcPr>
          <w:p>
            <w:pPr>
              <w:spacing w:after="0"/>
            </w:pPr>
            <w:r/>
            <w:r>
              <w:rPr>
                <w:b w:val="0"/>
                <w:i w:val="0"/>
                <w:sz w:val="20"/>
              </w:rPr>
              <w:t>Thực hành kĩ năng giữa kì I</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10: Đi học đúng giờ</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Tích hợp</w:t>
            </w:r>
          </w:p>
          <w:p>
            <w:pPr>
              <w:spacing w:after="0"/>
            </w:pPr>
            <w:r>
              <w:rPr>
                <w:b w:val="0"/>
                <w:i w:val="0"/>
                <w:sz w:val="18"/>
              </w:rPr>
              <w:t>AI-NB: 1.A2.2: Nhận biết công dụng của sản phẩm AI giúp hoạt động thông minh hơn; học sinh nhận biết đồng hồ thông minh hoặc trợ lý ảo có thể nhắc giờ đến lớp, từ đó hình thành thói quen đi học đúng giờ.</w:t>
            </w:r>
          </w:p>
          <w:p>
            <w:pPr>
              <w:spacing w:after="0"/>
            </w:pP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11: Học bài và làm bài đầy đủ</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12: Giữ trật tự trong trường, lớp</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bài “Giữ trật tự trong trường, lớp”, GV chiếu clip ngắn cảnh xếp hàng vào lớp ngay ngắn và cảnh chen lấn xô đẩy do thầy cô dựng lại; Năng lực số Miền 5 (Cơ bản, bậc 1): GV chiếu các tình huống trong lớp như bạn nói chuyện riêng, bạn chạy trong hành lang; HS chọn cách ứng xử phù hợp, máy báo đúng</w:t>
            </w:r>
          </w:p>
          <w:p>
            <w:pPr>
              <w:spacing w:after="0"/>
            </w:pPr>
            <w:r>
              <w:rPr>
                <w:b w:val="0"/>
                <w:i w:val="0"/>
                <w:sz w:val="18"/>
              </w:rPr>
              <w:t>QPAN: Lồng ghép GDĐP - GDQP an ninh</w:t>
            </w:r>
          </w:p>
          <w:p>
            <w:pPr>
              <w:spacing w:after="0"/>
            </w:pPr>
            <w:r>
              <w:rPr>
                <w:b w:val="0"/>
                <w:i w:val="0"/>
                <w:sz w:val="18"/>
              </w:rPr>
              <w:t>GDĐP: Lồng ghép GDĐP - GDQP an ninh</w:t>
            </w:r>
          </w:p>
          <w:p>
            <w:pPr>
              <w:spacing w:after="0"/>
            </w:pPr>
            <w:r>
              <w:rPr>
                <w:b w:val="0"/>
                <w:i w:val="0"/>
                <w:sz w:val="18"/>
              </w:rPr>
              <w:t>QPAN: Giáo dục ý thức chấp hành nội quy, pháp luật — nền nếp đầu tiên của người công dân giữ gìn an ninh, trật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13: Giữ gìn tài sản của trường, lớp</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bài “Giữ gìn tài sản của trường, lớp”, GV chiếu lên màn hình bộ ảnh chụp ngay tại trường mình: bộ bàn ghế còn lành và bộ bàn bị…; Năng lực số Miền 5 (Cơ bản, bậc 1): Ở hoạt động Luyện tập, GV mở trên máy chiếu bài tập kéo thả: các bức tranh việc làm hiện ra, HS lên bảng kéo tranh vào cột “Nên làm” hoặc “Không nên làm”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CĐ4: Thực hiện nội quy trường lớp</w:t>
            </w:r>
          </w:p>
        </w:tc>
        <w:tc>
          <w:tcPr>
            <w:tcW w:type="dxa" w:w="4365"/>
          </w:tcPr>
          <w:p>
            <w:pPr>
              <w:spacing w:after="0"/>
            </w:pPr>
            <w:r/>
            <w:r>
              <w:rPr>
                <w:b w:val="0"/>
                <w:i w:val="0"/>
                <w:sz w:val="20"/>
              </w:rPr>
              <w:t>Bài 14: Giữ vệ sinh trường, lớp</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1): Ở hoạt động Khám phá bài “Giữ vệ sinh trường, lớp”, GV chiếu ảnh chụp chính lớp mình lúc đầu buổi và sau khi trực nhật, phóng to góc để chổi; Năng lực số Miền 5 (Cơ bản, bậc 1): Ở hoạt động Luyện tập, GV mở bài tập tương tác phân loại rác trên máy chiếu: máy hiện lần lượt vỏ hộp sữa, giấy vụn, lá cây</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15: Gọn gàng, ngăn nắp</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Ở hoạt động Khám phá bài “Gọn gàng, ngăn nắp”, GV chiếu hai ảnh chụp cùng một góc học tập: lúc sách vở để lộn xộn và lúc đã xếp gọn; Năng lực số Miền 5 (Cơ bản, bậc 1): Ở hoạt động Luyện tập, GV mở bài tập tương tác sắp xếp đồ dùng: máy hiện bàn học bừa bộn, HS kéo từng thứ về đúng chỗ là giá sách, hộp bút</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CĐ 5: Sinh hoạt nền nếp</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Điều chỉnh: chuyển tiết thực hành cuối học kì I về tuần 18, Bài 15 dạy tuần 17 (đổi chỗ hai tiết)</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CĐ 5: Sinh hoạt nền nếp</w:t>
            </w:r>
          </w:p>
        </w:tc>
        <w:tc>
          <w:tcPr>
            <w:tcW w:type="dxa" w:w="4365"/>
          </w:tcPr>
          <w:p>
            <w:pPr>
              <w:spacing w:after="0"/>
            </w:pPr>
            <w:r/>
            <w:r>
              <w:rPr>
                <w:b w:val="0"/>
                <w:i w:val="0"/>
                <w:sz w:val="20"/>
              </w:rPr>
              <w:t>Bài 16: Học tập, sinh hoạt đúng giờ</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17: Tự giác học tập</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CB1a: HS sắp xếp được các việc trong ngày vào đúng khung giờ trên thời gian biểu chiếu ở màn hình và đọc lại thời gian biểu của lớp</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18: Tự giác tham gia các hoạt động ở trường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1): Ở hoạt động Khám phá bài “Tự giác tham gia các hoạt động ở trường”, GV chiếu ảnh chụp chính các hoạt động của trường mình: kế hoạch nhỏ, chăm sóc bồn hoa; Năng lực số Miền 5 (Cơ bản, bậc 1): Ở hoạt động Luyện tập, GV mở bài tập tương tác: máy hiện các việc chung ở trường, HS chọn việc vừa sức mình có thể tự giác làm rồi bấm kiểm tra</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CĐ 6: Tự giác làm việc của mình</w:t>
            </w:r>
          </w:p>
        </w:tc>
        <w:tc>
          <w:tcPr>
            <w:tcW w:type="dxa" w:w="4365"/>
          </w:tcPr>
          <w:p>
            <w:pPr>
              <w:spacing w:after="0"/>
            </w:pPr>
            <w:r/>
            <w:r>
              <w:rPr>
                <w:b w:val="0"/>
                <w:i w:val="0"/>
                <w:sz w:val="20"/>
              </w:rPr>
              <w:t>Bài 19: Tự giác làm việc nhà</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1): Ở hoạt động Khám phá bài “Tự giác làm việc nhà”, GV chiếu bộ ảnh những việc nhà vừa sức với HS lớp 1: gấp quần áo, tưới cây, nhặt rau, xếp dép; Năng lực số Miền 5 (Cơ bản, bậc 1): Ở hoạt động Luyện tập, GV mở bài tập tương tác phân loại: máy hiện lần lượt các việc nhà, HS chọn việc vừa sức và an toàn hay việc phải nhờ người lớn…</w:t>
            </w:r>
          </w:p>
          <w:p>
            <w:pPr>
              <w:spacing w:after="0"/>
            </w:pPr>
            <w:r>
              <w:rPr>
                <w:b w:val="0"/>
                <w:i w:val="0"/>
                <w:sz w:val="18"/>
              </w:rPr>
              <w:t>KNS: KN tự phục vụ: tự làm lấy việc của mình, giữ gìn vệ sinh cá nhân và nơi 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CĐ 7: Thật thà</w:t>
            </w:r>
          </w:p>
        </w:tc>
        <w:tc>
          <w:tcPr>
            <w:tcW w:type="dxa" w:w="4365"/>
          </w:tcPr>
          <w:p>
            <w:pPr>
              <w:spacing w:after="0"/>
            </w:pPr>
            <w:r/>
            <w:r>
              <w:rPr>
                <w:b w:val="0"/>
                <w:i w:val="0"/>
                <w:sz w:val="20"/>
              </w:rPr>
              <w:t>Bài 20: Không nói dối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phân biệt được tin thật và tin bịa trong hai mẩu tin GV chiếu, nêu được lí do lựa chọn của mình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CĐ 7: Thật thà</w:t>
            </w:r>
          </w:p>
        </w:tc>
        <w:tc>
          <w:tcPr>
            <w:tcW w:type="dxa" w:w="4365"/>
          </w:tcPr>
          <w:p>
            <w:pPr>
              <w:spacing w:after="0"/>
            </w:pPr>
            <w:r/>
            <w:r>
              <w:rPr>
                <w:b w:val="0"/>
                <w:i w:val="0"/>
                <w:sz w:val="20"/>
              </w:rPr>
              <w:t>Bài 21: Không tự ý lấy và sử dụng đồ của người khác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2.5 CB1a: HS nói được câu xin phép trước khi mượn đồ của bạn và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CĐ 7: Thật thà</w:t>
            </w:r>
          </w:p>
        </w:tc>
        <w:tc>
          <w:tcPr>
            <w:tcW w:type="dxa" w:w="4365"/>
          </w:tcPr>
          <w:p>
            <w:pPr>
              <w:spacing w:after="0"/>
            </w:pPr>
            <w:r/>
            <w:r>
              <w:rPr>
                <w:b w:val="0"/>
                <w:i w:val="0"/>
                <w:sz w:val="20"/>
              </w:rPr>
              <w:t>Bài 22: Nhặt được của rơi trả lại người đánh mất</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nêu được các bước xử lí khi nhặt được đồ, kể cả khi đó là điện thoại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CĐ 7: Thật thà</w:t>
            </w:r>
          </w:p>
        </w:tc>
        <w:tc>
          <w:tcPr>
            <w:tcW w:type="dxa" w:w="4365"/>
          </w:tcPr>
          <w:p>
            <w:pPr>
              <w:spacing w:after="0"/>
            </w:pPr>
            <w:r/>
            <w:r>
              <w:rPr>
                <w:b w:val="0"/>
                <w:i w:val="0"/>
                <w:sz w:val="20"/>
              </w:rPr>
              <w:t>Bài 23: Biết nhận lỗi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2.1 CB1a: HS nói được lời nhận lỗi, xin lỗi phù hợp với tình huống chiếu trên màn hình</w:t>
            </w:r>
          </w:p>
          <w:p>
            <w:pPr>
              <w:spacing w:after="0"/>
            </w:pPr>
            <w:r>
              <w:rPr>
                <w:b w:val="0"/>
                <w:i w:val="0"/>
                <w:sz w:val="18"/>
              </w:rPr>
              <w:t>KNS: KN tự nhận thức: dám nhận lỗi và sửa lỗi; chịu trách nhiệm về việc mình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CĐ 7: Thật thà</w:t>
            </w:r>
          </w:p>
        </w:tc>
        <w:tc>
          <w:tcPr>
            <w:tcW w:type="dxa" w:w="4365"/>
          </w:tcPr>
          <w:p>
            <w:pPr>
              <w:spacing w:after="0"/>
            </w:pPr>
            <w:r/>
            <w:r>
              <w:rPr>
                <w:b w:val="0"/>
                <w:i w:val="0"/>
                <w:sz w:val="20"/>
              </w:rPr>
              <w:t>Thực hành kĩ năng giữa kì II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24: Phòng, tránh tai nạn giao thông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5.1 CB1a: HS xem video mô phỏng và quyết định đúng thời điểm được sang đường</w:t>
            </w:r>
          </w:p>
          <w:p>
            <w:pPr>
              <w:spacing w:after="0"/>
            </w:pPr>
            <w:r>
              <w:rPr>
                <w:b w:val="0"/>
                <w:i w:val="0"/>
                <w:sz w:val="18"/>
              </w:rPr>
              <w:t>KNS: KN tự bảo vệ: nhận biết tình huống nguy hiểm, biết từ chối và gọi người lớn giúp đỡ.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25: Phòng, tránh đuối nước</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nhận ra được những nơi có nguy cơ đuối nước qua video và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26: Phòng, tránh bỏng</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1.3 CB1a: HS sắp xếp đúng thứ tự các bước sơ cứu bỏng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27: Phòng, tránh thương tích do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CB1b: HS chỉ ra được những chỗ và những việc dễ gây ngã qua video,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28: Phòng, tránh điện giật</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CB1b: HS nêu được vì sao không được chạm vào ổ cắm, dây điện, nhất là khi tay ướt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29: Phòng, tránh ngộ độc thực phẩm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1): GV chiếu ảnh phóng to nhãn một gói bánh, hộp sữa lên màn hình, chỉ cho HS chỗ ghi hạn sử dụng và hướng dẫn HS đọc số ngày tháng ghi ở đó; Năng lực số Miền 5 (Cơ bản, bậc 1): GV nêu và làm mẫu cách người lớn quét mã trên bao bì để tra thông tin sản phẩm; HS quan sát GV thao tác và nói lại việc cần làm trước khi 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Bài 30: Phòng, tránh xâm hại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chỉ được vùng riêng tư trên cơ thể và nói được ai được chạm, ai không được chạm</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CĐ 8: Phòng tránh tai nạn, thương tích</w:t>
            </w:r>
          </w:p>
        </w:tc>
        <w:tc>
          <w:tcPr>
            <w:tcW w:type="dxa" w:w="4365"/>
          </w:tcPr>
          <w:p>
            <w:pPr>
              <w:spacing w:after="0"/>
            </w:pPr>
            <w:r/>
            <w:r>
              <w:rPr>
                <w:b w:val="0"/>
                <w:i w:val="0"/>
                <w:sz w:val="20"/>
              </w:rPr>
              <w:t>Thực hành kĩ năng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5.2 CB1b: HS chọn đúng cách ứng xử trong các tình huống trên bộ câu hỏi tương tác và tự đối chiếu với đáp 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Kể về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CB1b: HS giới thiệu được các thành viên trong gia đình mình qua ảnh chiếu trên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Kể về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giới thiệu được các thành viên trong gia đình mình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Ngôi nhà của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Ngôi nhà của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Đồ dùng trong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Đồ dùng trong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An toàn khi sử dụng đồ dùng trong nhà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4.1 CB1b: Phân biệt được rủi ro và mối đe dọa đơn giản khi sử dụng thiết bị điện tử; nêu được nguyên tắc phòng tránh; Tích hợp AI 1.B3.1: Nhận biết thiết bị thông minh hỗ trợ cảnh báo nguy hiểm; không sử dụng công nghệ với mục đích làm hại người khác</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An toàn khi sử dụng đồ dùng trong nhà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4.1 CB1b: Nhận biết nguy cơ đơn giản với thiết bị điện tử và biết báo người lớn khi gặp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Lớp học của em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1)</w:t>
            </w:r>
          </w:p>
        </w:tc>
        <w:tc>
          <w:tcPr>
            <w:tcW w:type="dxa" w:w="1474"/>
          </w:tcPr>
          <w:p>
            <w:pPr>
              <w:spacing w:after="0"/>
              <w:jc w:val="center"/>
            </w:pPr>
            <w:r/>
            <w:r>
              <w:rPr>
                <w:b w:val="0"/>
                <w:i w:val="0"/>
                <w:sz w:val="20"/>
              </w:rPr>
              <w:t>Tiết 15 (3 tiết)</w:t>
            </w:r>
          </w:p>
        </w:tc>
        <w:tc>
          <w:tcPr>
            <w:tcW w:type="dxa" w:w="4195"/>
          </w:tcPr>
          <w:p>
            <w:pPr>
              <w:spacing w:after="0"/>
            </w:pPr>
            <w:r/>
            <w:r>
              <w:rPr>
                <w:b w:val="0"/>
                <w:i w:val="0"/>
                <w:sz w:val="18"/>
              </w:rPr>
              <w:t>Tích hợp AI 1.C1.2: Nhận biết thiết bị AI có bộ phận giống giác quan của con người như camera là “mắt”, micro là “tai”; nhận diện một số thiết bị công nghệ trong trường và sử dụng theo hướng dẫn của giáo viên; 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Cùng khám phá trường học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CB1b: Phân biệt được rủi ro đơn giản khi sử dụng đồ dùng, thiết bị số ở trường; biết sử dụng cẩn thận, đúng hướng dẫn và nhờ giáo viên hỗ trợ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Cùng vui ở trường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Cùng vui ở trường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học sinh biết một số thông tin cá nhân không chia sẻ cho người lạ khi sử dụng thiết bị số</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học sinh biết lựa chọn hành động an toàn khi có người lạ hỏi địa chỉ, số điện thoại hoặc hình ảnh cá nhân</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Cùng khám phá quang cảnh xung quanh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1.1 CB1b: HS nhận ra được những nơi quen thuộc quanh trường trên ảnh vệ tinh và ảnh chụp mặt đất</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Cùng khám phá quang cảnh xung quanh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nhận ra được những nơi quen thuộc quanh trường trên ảnh vệ tinh và ảnh chụp mặt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Con người nơi em sống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hiểu robot hỗ trợ, máy bán hàng tự động là sản phẩm lao động sáng tạo phục vụ xã hội; Tích hợp AI 1.A2.2: Nhận biết và kể tên được một số thiết bị sử dụng AI; biết công việc hiện đại có thể được AI hỗ trợ</w:t>
            </w:r>
          </w:p>
          <w:p>
            <w:pPr>
              <w:spacing w:after="0"/>
            </w:pPr>
            <w:r>
              <w:rPr>
                <w:b w:val="0"/>
                <w:i w:val="0"/>
                <w:sz w:val="18"/>
              </w:rPr>
              <w:t>NLS: Năng lực số 6.1 CB1a: Nhớ lại được ứng dụng đơn giản của AI trong cuộc sống</w:t>
            </w:r>
          </w:p>
          <w:p>
            <w:pPr>
              <w:spacing w:after="0"/>
            </w:pPr>
            <w:r>
              <w:rPr>
                <w:b w:val="0"/>
                <w:i w:val="0"/>
                <w:sz w:val="18"/>
              </w:rPr>
              <w:t>STEM: Trang trí nơi em sống (TNXH – Mĩ thuật) — dạy thay cho tiết này.</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Con người nơi em sống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2.5 CB1a: HS chào hỏi lễ phép và đặt được một câu hỏi trong cuộc gọi do GV thực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Vui đón Tết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NLS: Năng lực số 1.1 CB1b: HS kể được một vài phong tục ngày Tết sau khi xem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Vui đón Tết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An toàn trên đường (Tiết 1)</w:t>
            </w:r>
          </w:p>
        </w:tc>
        <w:tc>
          <w:tcPr>
            <w:tcW w:type="dxa" w:w="1474"/>
          </w:tcPr>
          <w:p>
            <w:pPr>
              <w:spacing w:after="0"/>
              <w:jc w:val="center"/>
            </w:pPr>
            <w:r/>
            <w:r>
              <w:rPr>
                <w:b w:val="0"/>
                <w:i w:val="0"/>
                <w:sz w:val="20"/>
              </w:rPr>
              <w:t>Tiết 29 (2 tiết)</w:t>
            </w:r>
          </w:p>
        </w:tc>
        <w:tc>
          <w:tcPr>
            <w:tcW w:type="dxa" w:w="4195"/>
          </w:tcPr>
          <w:p>
            <w:pPr>
              <w:spacing w:after="0"/>
            </w:pPr>
            <w:r/>
            <w:r>
              <w:rPr>
                <w:b w:val="0"/>
                <w:i w:val="0"/>
                <w:sz w:val="18"/>
              </w:rPr>
              <w:t>bước đầu nhận diện camera giao thông là thiết bị hỗ trợ quan sát và nhắc nhở an toàn; Tích hợp AI 1.A2.2: Mô tả được công dụng của AI giúp một số phương tiện giao thông thông minh hơn, hỗ trợ tránh chướng ngại vật và giữ an toàn</w:t>
            </w:r>
          </w:p>
          <w:p>
            <w:pPr>
              <w:spacing w:after="0"/>
            </w:pPr>
            <w:r>
              <w:rPr>
                <w:b w:val="0"/>
                <w:i w:val="0"/>
                <w:sz w:val="18"/>
              </w:rPr>
              <w:t>NLS: Năng lực số 6.1 CB1a: Nhớ lại ứng dụng đơn giản của AI</w:t>
            </w:r>
          </w:p>
          <w:p>
            <w:pPr>
              <w:spacing w:after="0"/>
            </w:pPr>
            <w:r>
              <w:rPr>
                <w:b w:val="0"/>
                <w:i w:val="0"/>
                <w:sz w:val="18"/>
              </w:rPr>
              <w:t>STEM: Đèn tín hiệu và biển báo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An toàn trên đường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5.1 CB1a: HS chọn đúng thời điểm được sang đường trong các tình huống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1)</w:t>
            </w:r>
          </w:p>
        </w:tc>
        <w:tc>
          <w:tcPr>
            <w:tcW w:type="dxa" w:w="1474"/>
          </w:tcPr>
          <w:p>
            <w:pPr>
              <w:spacing w:after="0"/>
              <w:jc w:val="center"/>
            </w:pPr>
            <w:r/>
            <w:r>
              <w:rPr>
                <w:b w:val="0"/>
                <w:i w:val="0"/>
                <w:sz w:val="20"/>
              </w:rPr>
              <w:t>Tiết 31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Cộng đồng địa phương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nêu được các bộ phận của cây và kể lại quá trình cây lớn lên sau khi xem video tua nhanh</w:t>
            </w:r>
          </w:p>
          <w:p>
            <w:pPr>
              <w:spacing w:after="0"/>
            </w:pPr>
            <w:r>
              <w:rPr>
                <w:b w:val="0"/>
                <w:i w:val="0"/>
                <w:sz w:val="18"/>
              </w:rPr>
              <w:t>STEM: Cây xung quanh em (TNXH – Mĩ thuật) — dạy thay cho tiết này.</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nêu được các bộ phận của cây và kể lại quá trình cây lớn lên sau khi xem video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Cây xung quanh em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Chăm sóc và bảo vệ cây trồng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Chăm sóc và bảo vệ cây trồng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CB1a: Học sinh xác định được thông tin cần tìm về cây có gai hoặc cây có độc; dưới sự hướng dẫn của giáo viên, xem kết quả tìm kiếm đơn giản và chọn 1-2 lưu ý an toàn khi tiếp xúc với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Tích hợp AI 1.D1.1: Học sinh nhận biết AI có thể học từ nhiều hình ảnh để nhận diện một số con vật; hiểu công nghệ chỉ hỗ trợ quan sát, còn con người cần kiểm tra và sử dụng phù hợp; Năng lực số 1.1 CB1b: HS nhận ra con vật qua tiếng kêu và gọi tên được các bộ phận của con vật qua video quay chậm</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Con vật quanh em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nhận ra con vật qua tiếng kêu và gọi tên được các bộ phận của con vật qua video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Chăm sóc và bảo vệ vật nuôi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STEM: Nhà cho vật nuôi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Chăm sóc và bảo vệ vật nuôi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Ôn tập chủ đề Thực vật và động vật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GDHN: Năng lực số 4.3 CB1a: Nhận biết vai trò của công nghệ và AI hỗ trợ người yếu thế hòa nhập</w:t>
            </w:r>
          </w:p>
          <w:p>
            <w:pPr>
              <w:spacing w:after="0"/>
            </w:pPr>
            <w:r>
              <w:rPr>
                <w:b w:val="0"/>
                <w:i w:val="0"/>
                <w:sz w:val="18"/>
              </w:rPr>
              <w:t>NLS: Năng lực số 4.3 CB1a: Nhận biết vai trò của công nghệ và AI hỗ trợ người yếu thế hòa nhập</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thể em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CB1b: HS gọi tên được các bộ phận cơ thể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1)</w:t>
            </w:r>
          </w:p>
        </w:tc>
        <w:tc>
          <w:tcPr>
            <w:tcW w:type="dxa" w:w="1474"/>
          </w:tcPr>
          <w:p>
            <w:pPr>
              <w:spacing w:after="0"/>
              <w:jc w:val="center"/>
            </w:pPr>
            <w:r/>
            <w:r>
              <w:rPr>
                <w:b w:val="0"/>
                <w:i w:val="0"/>
                <w:sz w:val="20"/>
              </w:rPr>
              <w:t>Tiết 50 (3 tiết)</w:t>
            </w:r>
          </w:p>
        </w:tc>
        <w:tc>
          <w:tcPr>
            <w:tcW w:type="dxa" w:w="4195"/>
          </w:tcPr>
          <w:p>
            <w:pPr>
              <w:spacing w:after="0"/>
            </w:pPr>
            <w:r/>
            <w:r>
              <w:rPr>
                <w:b w:val="0"/>
                <w:i w:val="0"/>
                <w:sz w:val="18"/>
              </w:rPr>
              <w:t>Năng lực số 6.1 CB1a: Nhận biết khái niệm cơ bản của AI qua khả năng nhận hình ảnh và âm thanh</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Các giác quan của cơ thể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4.1 CB1b: Phân biệt được rủi ro và mối đe dọa đơn giản đối với mắt, tai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Ăn, uống hằng ngày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1.1 CB1b: HS tìm được hạn sử dụng trên nhãn hàng hoá GV chiếu và nói được vì sao phải xem hạn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Ăn, uống hằng ngày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Vận động và nghỉ ngơi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NLS: Năng lực số 1.1 CB1b: HS phân biệt được tư thế ngồi đúng và sai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Vận động và nghỉ ngơi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Tự bảo vệ mình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4.1 CB1b: Nhận biết được cách bảo vệ thiết bị và nội dung một cách đơn giản để ứng phó với rủi ro trong môi trường số; Tích hợp AI 1.B1.1: Nhận biết ví dụ về hành vi dùng AI giả mạo hình ảnh hoặc giọng nói người thân để gây hại; biết cảnh giác và hỏi ý kiến cha mẹ</w:t>
            </w:r>
          </w:p>
          <w:p>
            <w:pPr>
              <w:spacing w:after="0"/>
            </w:pPr>
            <w:r>
              <w:rPr>
                <w:b w:val="0"/>
                <w:i w:val="0"/>
                <w:sz w:val="18"/>
              </w:rPr>
              <w:t>QTE</w:t>
            </w:r>
          </w:p>
          <w:p>
            <w:pPr>
              <w:spacing w:after="0"/>
            </w:pPr>
            <w:r>
              <w:rPr>
                <w:b w:val="0"/>
                <w:i w:val="0"/>
                <w:sz w:val="18"/>
              </w:rPr>
              <w:t>QTE: trẻ em có quyền được chăm sóc sức khoẻ và được sống an toàn; biết tìm sự giúp đỡ của người lớn khi thấy không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Tự bảo vệ mình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nói được cách từ chối và cách xử lí khi gặp người lạ trong các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CB1b: HS mô tả được bầu trời ban ngày và ban đêm sau khi quan sát trên ứng dụng</w:t>
            </w:r>
          </w:p>
          <w:p>
            <w:pPr>
              <w:spacing w:after="0"/>
            </w:pPr>
            <w:r>
              <w:rPr>
                <w:b w:val="0"/>
                <w:i w:val="0"/>
                <w:sz w:val="18"/>
              </w:rPr>
              <w:t>STEM: Bầu trời ngày và đêm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CB1b: HS mô tả được bầu trời ban ngày và ban đêm sau khi quan sát trên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Cùng khám phá bầu trời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2.1 CB1a: Lựa chọn được phương tiện giao tiếp đơn giản thích hợp cho một bối cảnh cụ thể; lựa chọn tranh ảnh hoặc phiếu quan sát để chia sẻ kết quả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Tích hợp AI 1.A2.2: Nhận biết AI có thể hỗ trợ xử lí dữ liệu để đưa ra dự báo thời tiết nhanh hơn, giúp con người chuẩn bị an toàn; Năng lực số 1.1 CB1b: HS đọc được kí hiệu thời tiết trên bản dự báo và nói được thời tiết ngày mai</w:t>
            </w:r>
          </w:p>
          <w:p>
            <w:pPr>
              <w:spacing w:after="0"/>
            </w:pPr>
            <w:r>
              <w:rPr>
                <w:b w:val="0"/>
                <w:i w:val="0"/>
                <w:sz w:val="18"/>
              </w:rPr>
              <w:t>STEM: Thời tiết và trang phục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Thời tiết luôn thay đổi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biết sử dụng thiết bị và nội dung số an toàn khi xem thông tin thời tiết</w:t>
            </w:r>
          </w:p>
          <w:p>
            <w:pPr>
              <w:spacing w:after="0"/>
            </w:pPr>
            <w:r>
              <w:rPr>
                <w:b w:val="0"/>
                <w:i w:val="0"/>
                <w:sz w:val="18"/>
              </w:rPr>
              <w:t>GDMT: Năng lực số 4.1 CB1b: Phân biệt được rủi ro và mối đe dọa đơn giản trong môi trường số</w:t>
            </w:r>
          </w:p>
          <w:p>
            <w:pPr>
              <w:spacing w:after="0"/>
            </w:pPr>
            <w:r>
              <w:rPr>
                <w:b w:val="0"/>
                <w:i w:val="0"/>
                <w:sz w:val="18"/>
              </w:rPr>
              <w:t>NLS: Năng lực số 4.1 CB1b: Phân biệt được rủi ro và mối đe dọa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1.1 CB1b: HS đọc được kí hiệu thời tiết trên bản dự báo và nói được thời tiết ngày mai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2.1 CB1a: Lựa chọn được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5.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Thường thức âm nhạc: Âm thanh kì diệu; Học hát: Vào rừng hoa (Việt Anh)</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 Việt 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 Vận dụng – Sáng tạo: To – Nhỏ</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CB1a: HS cùng GV tạo bản ghi âm đoạn đọc to – nhỏ của lớp và nghe lại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CB1a: HS nhìn hình bậc thang Đô – Rê – Mi trên màn hình và nghe tiếng đàn để nói được nốt nào cao, nốt nào thấp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Ôn đọc nhạc: Bậc thang Đô – Rê – Mi; Vận dụng – Sáng tạo: To – Nhỏ</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CB1a: HS nhìn dòng nhạc Đô – Rê – Mi trên màn hình, nghe tiếng đàn và chỉ ra nốt được đọc to hơn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Học hát: Tổ quốc ta (Mộng Lân); Vận dụng – Sáng tạo: Cao – Thấp</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Tổ quốc ta cùng tên tác giả Mộng Lân</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Nhạc cụ: Trống con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xem đoạn phim ngắn GV mở và nói được trống con được gõ như thế nào, dùng ở đâu</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Nghe nhạc: Quốc ca (Văn Cao); Nhạc cụ: Trống con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NLS: Năng lực số 3.3 CB1a: HS nói được bài Quốc ca do nhạc sĩ Văn Cao sáng tác</w:t>
            </w:r>
          </w:p>
          <w:p>
            <w:pPr>
              <w:spacing w:after="0"/>
            </w:pPr>
            <w:r>
              <w:rPr>
                <w:b w:val="0"/>
                <w:i w:val="0"/>
                <w:sz w:val="18"/>
              </w:rPr>
              <w:t>QPAN: Cho HS nghe/hát bài hát về chú bộ đội, về Đội;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Vận dụng – Sáng tạo: Cao – Thấp</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CB1a: HS nghe tiếng kèn tu-ba, sáo pic-cô-lô GV mở từ học liệu số và nói được âm nào cao, âm nào thấp</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Học hát: Lớp Một thân yêu (Bùi Anh Tôn); Vận dụng – Sáng tạo: To – Nhỏ, Cao – Thấp</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3.3 CB1a: HS nói được tên bài hát Lớp Một thân yêu cùng tên tác giả Bùi Anh Tôn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Đọc nhạc: Ban nhạc Đô – Rê – Mi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CB1a: HS nhìn màn hình nhận ra hình bàn tay ứng với nốt Đô, Rê, Mi khi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đọc nhạc Ban nhạc Đô – Rê – Mi; Nghe nhạc: Những bông hoa những bài ca (Hoàng Long)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3.3 CB1a: HS nói được tên bài nghe nhạc và tên tác giả Hoàng Long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Ôn đọc nhạc: Ban nhạc Đô – Rê – Mi; Vận dụng – Sáng tạo: To – Nhỏ, Cao – Thấp</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CB1a: HS nhìn hình sóng âm trên màn hình và nói âm thanh nào to, âm thanh nào nhỏ</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Học hát: Chào người bạn mới đến (Lương Bằng Vinh)</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và tên tác giả Lương Bằng Vinh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bài hát Chào người bạn mới đến; Nhạc cụ: Trống con gõ đệm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CB1a: HS xem video ngắn và nói lại được cách cầm dùi, cách gõ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Thường thức âm nhạc: Trống cái; Nghe nhạc: Vũ khúc thiên nga (Trai-cốp-xki)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CB1a: HS xem hình, nghe âm thanh trên màn hình và nói được đó là trống cái hay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CB1a: HS nhìn tranh và nghe đoạn nhạc trên màn hình để nói tên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không tự chạm vào thiết bị</w:t>
            </w:r>
          </w:p>
          <w:p>
            <w:pPr>
              <w:spacing w:after="0"/>
            </w:pPr>
            <w:r>
              <w:rPr>
                <w:b w:val="0"/>
                <w:i w:val="0"/>
                <w:sz w:val="18"/>
              </w:rPr>
              <w:t>NLS: Năng lực số 4.1 CB1a: HS đứng đúng vị trí trước máy quay, micro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Học hát: Xúc xắc xúc xẻ (Nhạc: Nguyễn Ngọc Thiện, lời: phỏng theo đồng dao); Vận dụng – Sáng tạo: Dài – Ngắn</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nói được tên bài hát cùng tên tác giả phần nhạc và nguồn lời ca phỏng theo đồng dao</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Đọc nhạc: Những người bạn của Đô – Rê – Mi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CB1a: HS nhìn hình kí hiệu bàn tay trên màn hình, nói đúng tên nốt Pha, Son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đọc nhạc: Những người bạn của Đô – Rê – Mi; Thường thức âm nhạc: Nhạc sĩ Vôn-gang A-ma-đớt Mô-da (nghe bài hát Khát vọng mùa xuân); Vận dụng – Sáng tạo: Dài – Ngắn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xem hình, nghe GV giới thiệu và nói được tên nhạc sĩ Mô-da, tên bài hát Khát vọng mùa xuân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Vận dụng – Sáng tạo: Dài – Ngắn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NLS: Năng lực số 3.1 CB1a: HS thể hiện âm thanh dài – ngắn để GV ghi âm, nghe lại và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Học hát: Gà gáy (Dân ca Cống Khao, lời mới: Huy Trân); Vận dụng – Sáng tạo: Dài – Ngắn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3.3 CB1a: HS nói được bài Gà gáy là dân ca Cống Khao và người viết lời mới là Huy Trân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Nhạc cụ: Thanh phách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cùng GV ghi âm phần cả lớp hát Gà gáy kết hợp gõ thanh phách và nghe lại để nhận xét tiếng phách đã đều chưa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Thường thức âm nhạc: Câu chuyện về thanh phách; Vận dụng – Sáng tạo: Dài – Ngắn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CB1a: HS xem hình, nghe âm thanh trên màn hình và nói đúng tên nhạc cụ thanh phách</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Nghe nhạc: Lí cây bông (Dân ca Nam Bộ)</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4.1 CB1a: HS ngồi đúng khoảng cách với màn hình, nghe loa vừa đủ khi xem, nghe bài Lí cây bông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Học hát: Cây gia đình (Nhạc: Quỳnh Hợp, lời thơ: Nguyễn Thị Mai); Vận dụng – Sáng tạo: Góc âm nhạc</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3.3 CB1a: HS nói được tên bài hát cùng tên tác giả nhạc và tác giả lời thơ</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bài hát Cây gia đình; Đọc nhạc: Hát cùng Đô – Rê – Mi – Pha – Son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nghe bản đọc nhạc mẫu từ học liệu số, nói được tên 5 nốt vừa nghe theo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đọc nhạc; Nghe nhạc: Con chim vành khuyên (Hoàng Vân)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nói được tên bài hát Con chim vành khuyên và tên nhạc sĩ Hoàng Vân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Vận dụng – Sáng tạo: Góc âm nhạc; Ôn bài hát Cây gia đình</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3.1 CB1a: HS cùng GV tạo được một đoạn ghi hình ban nhạc lớp và xem lại để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Học hát: Ngôi sao lấp lánh (Nhạc nước ngoài, lời Việt: Thanh Vân sưu tầm và biên soạn)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3.3 CB1a: HS nói được tên bài hát và biết đây là bài hát nước ngoài có lời Việt do Thanh Vân sưu tầm, biên soạn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Nhạc cụ: Trai-en-gô (triangle); Ôn bài hát Ngôi sao lấp lánh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4.1 CB1a: HS nêu được cách dùng loa, máy tính an toàn trong lớp (không chạm dây điện, không gõ nhạc cụ lên thiết bị)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CB1a: HS nghe âm thanh mẫu của 3 nhạc cụ từ học liệu số, nói đúng tên nhạc cụ vừa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2)</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bài hát và tên tác giả khi giới thiệu bài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3.3 CB1a: HS giới thiệu được tên bài, tên tác giả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biết cùng cha mẹ xem lại video biểu diễn của lớp do GV gửi qua nhóm lớp và kể lại bài mình đã trình bày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6.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nhà trường</w:t>
            </w:r>
          </w:p>
        </w:tc>
        <w:tc>
          <w:tcPr>
            <w:tcW w:type="dxa" w:w="4365"/>
          </w:tcPr>
          <w:p>
            <w:pPr>
              <w:spacing w:after="0"/>
            </w:pPr>
            <w:r/>
            <w:r>
              <w:rPr>
                <w:b w:val="0"/>
                <w:i w:val="0"/>
                <w:sz w:val="20"/>
              </w:rPr>
              <w:t>Chủ đề 1: Mĩ thuật trong nhà trường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gọi tên được các sản phẩm mĩ thuật trong trường qua ảnh chiếu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1)</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Năng lực số 1.1 CB1b: HS nhận ra tranh được tạo nên từ nhiều chấm màu nhỏ khi xem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nhận ra chấm dày tạo mảng đậm, chấm thưa tạo mảng nhạt qua thao tác mẫu trên ứng dụng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2.1 CB1a: HS xem lại bài của mình và của bạn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Sáng tạo từ những chấm màu</w:t>
            </w:r>
          </w:p>
        </w:tc>
        <w:tc>
          <w:tcPr>
            <w:tcW w:type="dxa" w:w="4365"/>
          </w:tcPr>
          <w:p>
            <w:pPr>
              <w:spacing w:after="0"/>
            </w:pPr>
            <w:r/>
            <w:r>
              <w:rPr>
                <w:b w:val="0"/>
                <w:i w:val="0"/>
                <w:sz w:val="20"/>
              </w:rPr>
              <w:t>Chủ đề 2: Sáng tạo từ những chấm màu (Tiết 4)</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2.1 CB1a: HS xem ảnh chụp các bước chấm màu và sản phẩm của lớp được chiếu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1)</w:t>
            </w:r>
          </w:p>
        </w:tc>
        <w:tc>
          <w:tcPr>
            <w:tcW w:type="dxa" w:w="1474"/>
          </w:tcPr>
          <w:p>
            <w:pPr>
              <w:spacing w:after="0"/>
              <w:jc w:val="center"/>
            </w:pPr>
            <w:r/>
            <w:r>
              <w:rPr>
                <w:b w:val="0"/>
                <w:i w:val="0"/>
                <w:sz w:val="20"/>
              </w:rPr>
              <w:t>Tiết 6 (3 tiết)</w:t>
            </w:r>
          </w:p>
        </w:tc>
        <w:tc>
          <w:tcPr>
            <w:tcW w:type="dxa" w:w="4195"/>
          </w:tcPr>
          <w:p>
            <w:pPr>
              <w:spacing w:after="0"/>
            </w:pPr>
            <w:r/>
            <w:r>
              <w:rPr>
                <w:b w:val="0"/>
                <w:i w:val="0"/>
                <w:sz w:val="18"/>
              </w:rPr>
              <w:t>NLS: Năng lực số 1.1 CB1b: HS gọi đúng tên các loại nét khi xem hình động vẽ từng nét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Nét vẽ của em</w:t>
            </w:r>
          </w:p>
        </w:tc>
        <w:tc>
          <w:tcPr>
            <w:tcW w:type="dxa" w:w="4365"/>
          </w:tcPr>
          <w:p>
            <w:pPr>
              <w:spacing w:after="0"/>
            </w:pPr>
            <w:r/>
            <w:r>
              <w:rPr>
                <w:b w:val="0"/>
                <w:i w:val="0"/>
                <w:sz w:val="20"/>
              </w:rPr>
              <w:t>Chủ đề 3: Nét vẽ của em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2.1 CB1a: HS quan sát lưới ảnh bài vẽ và bình chọn kèm lí do</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1.1 CB1b: HS chỉ ra được hình cơ bản tạo nên đồ vật khi xem hình vẽ chồng lên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6.1 CB1b: HS xem và nêu ý kiến về các bộ màu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4: Sáng tạo từ những hình cơ bản</w:t>
            </w:r>
          </w:p>
        </w:tc>
        <w:tc>
          <w:tcPr>
            <w:tcW w:type="dxa" w:w="4365"/>
          </w:tcPr>
          <w:p>
            <w:pPr>
              <w:spacing w:after="0"/>
            </w:pPr>
            <w:r/>
            <w:r>
              <w:rPr>
                <w:b w:val="0"/>
                <w:i w:val="0"/>
                <w:sz w:val="20"/>
              </w:rPr>
              <w:t>Chủ đề 4: Sáng tạo từ những hình cơ bản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2.2 CB1a: HS xem phòng trưng bày trên màn hình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hai màu cơ bản pha ra màu mới nào sau khi xem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6.1 CB1b: HS nêu ý kiến về các cách phối ba màu cơ bản do máy gợi 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Màu cơ bản trong mĩ thuật</w:t>
            </w:r>
          </w:p>
        </w:tc>
        <w:tc>
          <w:tcPr>
            <w:tcW w:type="dxa" w:w="4365"/>
          </w:tcPr>
          <w:p>
            <w:pPr>
              <w:spacing w:after="0"/>
            </w:pPr>
            <w:r/>
            <w:r>
              <w:rPr>
                <w:b w:val="0"/>
                <w:i w:val="0"/>
                <w:sz w:val="20"/>
              </w:rPr>
              <w:t>Chủ đề 5: Màu cơ bản trong mĩ thuật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CB1a: HS xem ảnh món đồ chơi của các nhóm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1.1 CB1a: HS xem lại ảnh sản phẩm các chủ đề 1–5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1.1 CB1b: HS gọi tên khối và chỉ ra các mặt của khối khi xem hình xoay</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Sáng tạo từ những khối cơ bản</w:t>
            </w:r>
          </w:p>
        </w:tc>
        <w:tc>
          <w:tcPr>
            <w:tcW w:type="dxa" w:w="4365"/>
          </w:tcPr>
          <w:p>
            <w:pPr>
              <w:spacing w:after="0"/>
            </w:pPr>
            <w:r/>
            <w:r>
              <w:rPr>
                <w:b w:val="0"/>
                <w:i w:val="0"/>
                <w:sz w:val="20"/>
              </w:rPr>
              <w:t>Chủ đề 6: Sáng tạo từ những khối cơ bản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2.2 CB1a: HS chọn được hướng đặt sản phẩm đẹp nhất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gọi tên và tả được vỏ, màu của các loại quả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Hoa, quả</w:t>
            </w:r>
          </w:p>
        </w:tc>
        <w:tc>
          <w:tcPr>
            <w:tcW w:type="dxa" w:w="4365"/>
          </w:tcPr>
          <w:p>
            <w:pPr>
              <w:spacing w:after="0"/>
            </w:pPr>
            <w:r/>
            <w:r>
              <w:rPr>
                <w:b w:val="0"/>
                <w:i w:val="0"/>
                <w:sz w:val="20"/>
              </w:rPr>
              <w:t>Chủ đề 7: Hoa, quả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3.3 CB1a: HS xem phòng tranh trên màn hình và nhận ra tên tác giả ghi dưới mỗi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chỉ ra được nét riêng của từng người trong tranh chân dung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Người thân của em</w:t>
            </w:r>
          </w:p>
        </w:tc>
        <w:tc>
          <w:tcPr>
            <w:tcW w:type="dxa" w:w="4365"/>
          </w:tcPr>
          <w:p>
            <w:pPr>
              <w:spacing w:after="0"/>
            </w:pPr>
            <w:r/>
            <w:r>
              <w:rPr>
                <w:b w:val="0"/>
                <w:i w:val="0"/>
                <w:sz w:val="20"/>
              </w:rPr>
              <w:t>Chủ đề 8: Người thân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nói và viết được lời chúc lễ phép cho người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các hoạt động ở trường sau khi xem lại đoạn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1.2 CB1a: HS chỉ ra được chỗ máy vẽ chưa đúng trong bức hình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là học sinh lớp 1</w:t>
            </w:r>
          </w:p>
        </w:tc>
        <w:tc>
          <w:tcPr>
            <w:tcW w:type="dxa" w:w="4365"/>
          </w:tcPr>
          <w:p>
            <w:pPr>
              <w:spacing w:after="0"/>
            </w:pPr>
            <w:r/>
            <w:r>
              <w:rPr>
                <w:b w:val="0"/>
                <w:i w:val="0"/>
                <w:sz w:val="20"/>
              </w:rPr>
              <w:t>Chủ đề 9: Em là học sinh lớp 1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CB1a: HS xem bộ ảnh trên màn hình và nhận ra món đồ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CB1a: HS xem lại ảnh sản phẩm các chủ đề 6–9 của lớp chiếu trên màn hình để chọn bài mình muốn làm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7.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Các tư thế đứng nghiêm, đứng nghỉ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1.1 CB1b: HS quan sát clip chạy chậm và nói được một chi tiết trong “Tư thế đứng nghiêm, đứng nghỉ”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Các tư thế đứng nghiêm, đứng nghỉ (Tiết 2)</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Các tư thế đứng nghiêm, đứng nghỉ (Tiết 3)</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1)</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Năng lực số 1.1 CB1b: HS chỉ được trên sơ đồ đường di chuyển của tổ mình trong “Tập hợp đội hình hàng dọc, dóng hàng, điểm số”</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2)</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3)</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3.1 CB1a: HS xem lại clip mình thực hiện “Tập hợp đội hình hàng dọc, dóng hàng, điểm số”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4)</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1)</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Năng lực số 1.1 CB1b: HS chỉ được trên sơ đồ đường di chuyển của tổ mình trong “Tập hợp đội hình hàng ngang, dóng hàng, điểm số, dàn hàng, dồn hàng”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2)</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3)</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3.1 CB1a: HS xem lại clip mình thực hiện “Tập hợp đội hình hàng ngang, dóng hàng, điểm số, dàn hàng, dồn hàng”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4)</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quan sát clip chạy chậm và nói được một chi tiết trong “Động tác quay các hướng (quay trái, quay phải, quay sau)”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quay các hướng (quay trái, quay phải, quay sau) (Tiết 2)</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3)</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vặn mình,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vặn mình,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vặn mình,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điều hòa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điều hòa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 (Chủ đề 1 - 2)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5.4 CB1a: HS đọc được bảng theo dõi phần đội hình đội ngũ và bài thể dục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1.1 CB1b: HS quan sát clip chạy chậm và nói được một chi tiết trong “Vận động của đầu, cổ”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Vận động của đầu, cổ (Tiết 2)</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3)</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quan sát clip chạy chậm và nói được một chi tiết trong “Vận động của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2)</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3)</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3.1 CB1a: HS xem lại clip mình thực hiện “Vận động của tay”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4)</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1)</w:t>
            </w:r>
          </w:p>
        </w:tc>
        <w:tc>
          <w:tcPr>
            <w:tcW w:type="dxa" w:w="1474"/>
          </w:tcPr>
          <w:p>
            <w:pPr>
              <w:spacing w:after="0"/>
              <w:jc w:val="center"/>
            </w:pPr>
            <w:r/>
            <w:r>
              <w:rPr>
                <w:b w:val="0"/>
                <w:i w:val="0"/>
                <w:sz w:val="20"/>
              </w:rPr>
              <w:t>Tiết 30 (5 tiết)</w:t>
            </w:r>
          </w:p>
        </w:tc>
        <w:tc>
          <w:tcPr>
            <w:tcW w:type="dxa" w:w="4195"/>
          </w:tcPr>
          <w:p>
            <w:pPr>
              <w:spacing w:after="0"/>
            </w:pPr>
            <w:r/>
            <w:r>
              <w:rPr>
                <w:b w:val="0"/>
                <w:i w:val="0"/>
                <w:sz w:val="18"/>
              </w:rPr>
              <w:t>Năng lực số 1.1 CB1b: HS quan sát clip chạy chậm và nói được một chi tiết trong “Vận động của chân”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2)</w:t>
            </w:r>
          </w:p>
        </w:tc>
        <w:tc>
          <w:tcPr>
            <w:tcW w:type="dxa" w:w="1474"/>
          </w:tcPr>
          <w:p>
            <w:pPr>
              <w:spacing w:after="0"/>
              <w:jc w:val="center"/>
            </w:pPr>
            <w:r/>
            <w:r>
              <w:rPr>
                <w:b w:val="0"/>
                <w:i w:val="0"/>
                <w:sz w:val="20"/>
              </w:rPr>
              <w:t>Tiết 31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3)</w:t>
            </w:r>
          </w:p>
        </w:tc>
        <w:tc>
          <w:tcPr>
            <w:tcW w:type="dxa" w:w="1474"/>
          </w:tcPr>
          <w:p>
            <w:pPr>
              <w:spacing w:after="0"/>
              <w:jc w:val="center"/>
            </w:pPr>
            <w:r/>
            <w:r>
              <w:rPr>
                <w:b w:val="0"/>
                <w:i w:val="0"/>
                <w:sz w:val="20"/>
              </w:rPr>
              <w:t>Tiết 32 (5 tiết)</w:t>
            </w:r>
          </w:p>
        </w:tc>
        <w:tc>
          <w:tcPr>
            <w:tcW w:type="dxa" w:w="4195"/>
          </w:tcPr>
          <w:p>
            <w:pPr>
              <w:spacing w:after="0"/>
            </w:pPr>
            <w:r/>
            <w:r>
              <w:rPr>
                <w:b w:val="0"/>
                <w:i w:val="0"/>
                <w:sz w:val="18"/>
              </w:rPr>
              <w:t>Năng lực số 3.1 CB1a: HS xem lại clip mình thực hiện “Vận động của chân”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4)</w:t>
            </w:r>
          </w:p>
        </w:tc>
        <w:tc>
          <w:tcPr>
            <w:tcW w:type="dxa" w:w="1474"/>
          </w:tcPr>
          <w:p>
            <w:pPr>
              <w:spacing w:after="0"/>
              <w:jc w:val="center"/>
            </w:pPr>
            <w:r/>
            <w:r>
              <w:rPr>
                <w:b w:val="0"/>
                <w:i w:val="0"/>
                <w:sz w:val="20"/>
              </w:rPr>
              <w:t>Tiết 33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5)</w:t>
            </w:r>
          </w:p>
        </w:tc>
        <w:tc>
          <w:tcPr>
            <w:tcW w:type="dxa" w:w="1474"/>
          </w:tcPr>
          <w:p>
            <w:pPr>
              <w:spacing w:after="0"/>
              <w:jc w:val="center"/>
            </w:pPr>
            <w:r/>
            <w:r>
              <w:rPr>
                <w:b w:val="0"/>
                <w:i w:val="0"/>
                <w:sz w:val="20"/>
              </w:rPr>
              <w:t>Tiết 34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5.4 CB1a: HS đọc được bảng theo dõi phần đội hình đội ngũ, bài thể dục và vận động của đầu, cổ, tay, chân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CB1b: HS quan sát clip chạy chậm và nói được một chi tiết trong “Vận động phối hợp của cơ thể”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3.1 CB1a: HS xem lại clip mình thực hiện “Vận động phối hợp của cơ thể”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5.2 CB1b: HS đếm được nhịp tim của mình trước và sau khi tập “Vận động phối hợp của cơ thể”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CB1b: HS quan sát clip chạy chậm và nói được một chi tiết trong “Vận động phối hợp của cơ thể (tiếp theo)”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3.1 CB1a: HS xem lại clip mình thực hiện “Vận động phối hợp của cơ thể (tiếp theo)”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5.2 CB1b: HS đếm được nhịp tim của mình trước và sau khi tập “Vận động phối hợp của cơ thể (tiếp theo)”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“Làm quen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3.1 CB1a: HS xem lại clip mình thực hiện “Làm quen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5.4 CB1a: HS đọc được bảng theo dõi phần vận động phối hợp của cơ thể và làm quen với bóng rổ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hóa)</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Me and my friends</w:t>
            </w:r>
          </w:p>
        </w:tc>
        <w:tc>
          <w:tcPr>
            <w:tcW w:type="dxa" w:w="4365"/>
          </w:tcPr>
          <w:p>
            <w:pPr>
              <w:spacing w:after="0"/>
            </w:pPr>
            <w:r/>
            <w:r>
              <w:rPr>
                <w:b w:val="0"/>
                <w:i w:val="0"/>
                <w:sz w:val="20"/>
              </w:rPr>
              <w:t>Unit 1: In the school playground – Lesson 1 (Activities 1–2)</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1.1.CB1a: Listen to the word audio on the class computer and point to the right pictures on the projector (Bill, ball, bike and book);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In the school playground – Lesson 2 (Activities 3–5)</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1.3.CB1a: Guide pupils to access and open the lesson audio files on a safe digital learning resources website;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Me and my friends</w:t>
            </w:r>
          </w:p>
        </w:tc>
        <w:tc>
          <w:tcPr>
            <w:tcW w:type="dxa" w:w="4365"/>
          </w:tcPr>
          <w:p>
            <w:pPr>
              <w:spacing w:after="0"/>
            </w:pPr>
            <w:r/>
            <w:r>
              <w:rPr>
                <w:b w:val="0"/>
                <w:i w:val="0"/>
                <w:sz w:val="20"/>
              </w:rPr>
              <w:t>Unit 1: In the school playground – Lesson 3 (Activities 6–8)</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1.1.CB1a: Listen to the lesson audio on the class computer and point to the right character on the screen to find the information they hear;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2: In the dining room – Lesson 1 (Activities 1–2)</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1.1.CB1a: Look at the pictures on the projector and listen to the audio on the class computer to find the right word (cake, car, cat, cup);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Me and my family</w:t>
            </w:r>
          </w:p>
        </w:tc>
        <w:tc>
          <w:tcPr>
            <w:tcW w:type="dxa" w:w="4365"/>
          </w:tcPr>
          <w:p>
            <w:pPr>
              <w:spacing w:after="0"/>
            </w:pPr>
            <w:r/>
            <w:r>
              <w:rPr>
                <w:b w:val="0"/>
                <w:i w:val="0"/>
                <w:sz w:val="20"/>
              </w:rPr>
              <w:t>Unit 2: In the dining room – Lesson 2 (Activities 3–5)</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1.3.CB1a: Watch and listen to the Unit 2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In the dining room – Lesson 3 (Activities 6–8)</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Digital competence 3.1.CB1a: Practise drawing a simple birthday cake in Paint;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Revision / Fun time</w:t>
            </w:r>
          </w:p>
        </w:tc>
        <w:tc>
          <w:tcPr>
            <w:tcW w:type="dxa" w:w="4365"/>
          </w:tcPr>
          <w:p>
            <w:pPr>
              <w:spacing w:after="0"/>
            </w:pPr>
            <w:r/>
            <w:r>
              <w:rPr>
                <w:b w:val="0"/>
                <w:i w:val="0"/>
                <w:sz w:val="20"/>
              </w:rPr>
              <w:t>Fun time 1 – Lesson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1.1.CB1a: Look at the word pictures of Units 1 and 2 on the projector and find the right picture when they hear a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1 – Lesson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Digital competence 1.2.CB1a: Look at the word pictures of Units 1 and 2 in a picture quiz on the projector and choose the right answer with the class;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Me and the world around</w:t>
            </w:r>
          </w:p>
        </w:tc>
        <w:tc>
          <w:tcPr>
            <w:tcW w:type="dxa" w:w="4365"/>
          </w:tcPr>
          <w:p>
            <w:pPr>
              <w:spacing w:after="0"/>
            </w:pPr>
            <w:r/>
            <w:r>
              <w:rPr>
                <w:b w:val="0"/>
                <w:i w:val="0"/>
                <w:sz w:val="20"/>
              </w:rPr>
              <w:t>Unit 3: At the street market – Lesson 1 (Activities 1–2)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1.1.CB1b: Search safely for pictures of a country market;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At the street market – Lesson 2 (Activities 3–5)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Digital competence 1.3.CB1a: Watch and listen to the Unit 3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Me and the world around</w:t>
            </w:r>
          </w:p>
        </w:tc>
        <w:tc>
          <w:tcPr>
            <w:tcW w:type="dxa" w:w="4365"/>
          </w:tcPr>
          <w:p>
            <w:pPr>
              <w:spacing w:after="0"/>
            </w:pPr>
            <w:r/>
            <w:r>
              <w:rPr>
                <w:b w:val="0"/>
                <w:i w:val="0"/>
                <w:sz w:val="20"/>
              </w:rPr>
              <w:t>Unit 3: At the street market – Lesson 3 (Activities 6–8)</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AI 1.C1.3: How an AI camera scans images and recognises circles and squares in real life;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4: In the bedroom – Lesson 1 (Activities 1–2)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Digital competence 1.1.CB1a: Listen to the audio on the class computer and point to the right pictures in the Pupil’s Book (desk, dog, door, duck);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Me and my family</w:t>
            </w:r>
          </w:p>
        </w:tc>
        <w:tc>
          <w:tcPr>
            <w:tcW w:type="dxa" w:w="4365"/>
          </w:tcPr>
          <w:p>
            <w:pPr>
              <w:spacing w:after="0"/>
            </w:pPr>
            <w:r/>
            <w:r>
              <w:rPr>
                <w:b w:val="0"/>
                <w:i w:val="0"/>
                <w:sz w:val="20"/>
              </w:rPr>
              <w:t>Unit 4: In the bedroom – Lesson 2 (Activities 3–5)</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1.3.CB1a: Watch and listen to the Unit 4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In the bedroom – Lesson 3 (Activities 6–8)</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Digital competence 1.1.CB1a: Watch and listen to the song on hoclieu.vn on the projector and follow the words and the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Revision / Self-check</w:t>
            </w:r>
          </w:p>
        </w:tc>
        <w:tc>
          <w:tcPr>
            <w:tcW w:type="dxa" w:w="4365"/>
          </w:tcPr>
          <w:p>
            <w:pPr>
              <w:spacing w:after="0"/>
            </w:pPr>
            <w:r/>
            <w:r>
              <w:rPr>
                <w:b w:val="0"/>
                <w:i w:val="0"/>
                <w:sz w:val="20"/>
              </w:rPr>
              <w:t>Review 1 – Phil and Sue</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1.2.CB1a: Look at the Phil and Sue story pictures on the projector and find simple information (who, what they see) to answer the teacher’s questions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 Self-check – Part 1</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Digital competence 1.1.CB1a: Listen to the Self-check audio on the class computer and check their answers on the screen with the teacher’s guidance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Revision / Self-check</w:t>
            </w:r>
          </w:p>
        </w:tc>
        <w:tc>
          <w:tcPr>
            <w:tcW w:type="dxa" w:w="4365"/>
          </w:tcPr>
          <w:p>
            <w:pPr>
              <w:spacing w:after="0"/>
            </w:pPr>
            <w:r/>
            <w:r>
              <w:rPr>
                <w:b w:val="0"/>
                <w:i w:val="0"/>
                <w:sz w:val="20"/>
              </w:rPr>
              <w:t>Review 1 – Self-check – Part 2</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5.2.CB1a: Choose a simple revision tool the teacher prepares (the audio, digital flashcards or a picture game) to practise the words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5: At the fish and chip shop – Lesson 1 (Activities 1–2)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AI 1.C1.1: Recognise the AI system in automatic ordering machines that quickly identifies fish dishes; Ethics: Know how to say "Thank you" when receiving food from parents or staff;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Me and my family</w:t>
            </w:r>
          </w:p>
        </w:tc>
        <w:tc>
          <w:tcPr>
            <w:tcW w:type="dxa" w:w="4365"/>
          </w:tcPr>
          <w:p>
            <w:pPr>
              <w:spacing w:after="0"/>
            </w:pPr>
            <w:r/>
            <w:r>
              <w:rPr>
                <w:b w:val="0"/>
                <w:i w:val="0"/>
                <w:sz w:val="20"/>
              </w:rPr>
              <w:t>Unit 5: At the fish and chip shop – Lesson 2 (Activities 3–5)</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1.3.CB1a: Watch and listen to the Unit 5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At the fish and chip shop – Lesson 3 (Activities 6–8)</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AI 1.D1.1: For a robot to know the types of milk, pupils need to show the machine pictures of strawberry milk and plain milk cartons so that it does not learn wrongly;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Me and my school</w:t>
            </w:r>
          </w:p>
        </w:tc>
        <w:tc>
          <w:tcPr>
            <w:tcW w:type="dxa" w:w="4365"/>
          </w:tcPr>
          <w:p>
            <w:pPr>
              <w:spacing w:after="0"/>
            </w:pPr>
            <w:r/>
            <w:r>
              <w:rPr>
                <w:b w:val="0"/>
                <w:i w:val="0"/>
                <w:sz w:val="20"/>
              </w:rPr>
              <w:t>Unit 6: In the classroom – Lesson 1 (Activities 1–2)</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AI 1.C1.1: Recognise AI in the smart interactive board that helps the teacher practise writing the letter Pp, pen, pencil; Digital competence 4.1.CB1a: Turn off the computer at the end of the lesson to protect the device;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In the classroom – Lesson 2 (Activities 3–5)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Digital competence 1.3.CB1a: Watch and listen to the Unit 6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Me and my school</w:t>
            </w:r>
          </w:p>
        </w:tc>
        <w:tc>
          <w:tcPr>
            <w:tcW w:type="dxa" w:w="4365"/>
          </w:tcPr>
          <w:p>
            <w:pPr>
              <w:spacing w:after="0"/>
            </w:pPr>
            <w:r/>
            <w:r>
              <w:rPr>
                <w:b w:val="0"/>
                <w:i w:val="0"/>
                <w:sz w:val="20"/>
              </w:rPr>
              <w:t>Unit 6: In the classroom – Lesson 3 (Activities 6–8)</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AI 1.A1.1: Discussion: Humans decide to use pencils to draw creative pictures; AI only follows commands; Digital competence 3.1.CB1a: Practise drawing a classroom object (a rectangle) on the computer;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1</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AI 1.C1.1: Compare how fast pupils find words with how fast AI scans data to find the answer in an instant;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Revision / Fun time</w:t>
            </w:r>
          </w:p>
        </w:tc>
        <w:tc>
          <w:tcPr>
            <w:tcW w:type="dxa" w:w="4365"/>
          </w:tcPr>
          <w:p>
            <w:pPr>
              <w:spacing w:after="0"/>
            </w:pPr>
            <w:r/>
            <w:r>
              <w:rPr>
                <w:b w:val="0"/>
                <w:i w:val="0"/>
                <w:sz w:val="20"/>
              </w:rPr>
              <w:t>Fun time 2 – Lesson 2</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1.2.CB1a: Look at the word pictures of Units 5 and 6 in a picture quiz on the projector and choose the right answer with the class;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7: In the garden – Lesson 1 (Activities 1–2)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AI 1.C1.1: Recognise smart (AI) devices that automatically water the garden when the soil is dry; Ethics: Love nature and protect green trees;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Me and my family</w:t>
            </w:r>
          </w:p>
        </w:tc>
        <w:tc>
          <w:tcPr>
            <w:tcW w:type="dxa" w:w="4365"/>
          </w:tcPr>
          <w:p>
            <w:pPr>
              <w:spacing w:after="0"/>
            </w:pPr>
            <w:r/>
            <w:r>
              <w:rPr>
                <w:b w:val="0"/>
                <w:i w:val="0"/>
                <w:sz w:val="20"/>
              </w:rPr>
              <w:t>Unit 7: In the garden – Lesson 2 (Activities 3–5)</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Digital competence 1.3.CB1a: Watch and listen to the Unit 7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In the garden – Lesson 3 (Activities 6–8)</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Digital competence 1.1.CB1a: Look at the poster on the projector and listen to the song audio to find the girl, the goat and the gate;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Me and my family</w:t>
            </w:r>
          </w:p>
        </w:tc>
        <w:tc>
          <w:tcPr>
            <w:tcW w:type="dxa" w:w="4365"/>
          </w:tcPr>
          <w:p>
            <w:pPr>
              <w:spacing w:after="0"/>
            </w:pPr>
            <w:r/>
            <w:r>
              <w:rPr>
                <w:b w:val="0"/>
                <w:i w:val="0"/>
                <w:sz w:val="20"/>
              </w:rPr>
              <w:t>Unit 8: In the park – Lesson 1 (Activities 1–2)</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1.1.CB1a: Listen to the audio on the class computer and point to the right body part or picture (hair, hand, head, horse);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In the park – Lesson 2 (Activities 3–5)</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Digital competence 1.3.CB1a: Watch and listen to the Unit 8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Me and my family</w:t>
            </w:r>
          </w:p>
        </w:tc>
        <w:tc>
          <w:tcPr>
            <w:tcW w:type="dxa" w:w="4365"/>
          </w:tcPr>
          <w:p>
            <w:pPr>
              <w:spacing w:after="0"/>
            </w:pPr>
            <w:r/>
            <w:r>
              <w:rPr>
                <w:b w:val="0"/>
                <w:i w:val="0"/>
                <w:sz w:val="20"/>
              </w:rPr>
              <w:t>Unit 8: In the park – Lesson 3 (Activities 6–8)</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1.1.CB1a: Listen to the song audio on the class computer and touch the right body part (hair, hand, head);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2 – Phil and Sue</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Digital competence 1.2.CB1a: Look at the Phil and Sue story pictures on the projector and find simple information (who, what they see) to answer the teacher’s questions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Revision / Self-check</w:t>
            </w:r>
          </w:p>
        </w:tc>
        <w:tc>
          <w:tcPr>
            <w:tcW w:type="dxa" w:w="4365"/>
          </w:tcPr>
          <w:p>
            <w:pPr>
              <w:spacing w:after="0"/>
            </w:pPr>
            <w:r/>
            <w:r>
              <w:rPr>
                <w:b w:val="0"/>
                <w:i w:val="0"/>
                <w:sz w:val="20"/>
              </w:rPr>
              <w:t>Review 2 – Self-check – Part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Digital competence 1.1.CB1a: Listen to the Self-check audio on the class computer and check their answers on the screen with the teacher’s guidance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 Self-check – Part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5.2.CB1a: Choose a simple revision tool the teacher prepares (the audio, digital flashcards or a picture game) to practise the words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Digital competence 2.4.CB1a: Take part in a simple picture quiz on the projector, taking turns and cheering politely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the world around</w:t>
            </w:r>
          </w:p>
        </w:tc>
        <w:tc>
          <w:tcPr>
            <w:tcW w:type="dxa" w:w="4365"/>
          </w:tcPr>
          <w:p>
            <w:pPr>
              <w:spacing w:after="0"/>
            </w:pPr>
            <w:r/>
            <w:r>
              <w:rPr>
                <w:b w:val="0"/>
                <w:i w:val="0"/>
                <w:sz w:val="20"/>
              </w:rPr>
              <w:t>Unit 9: In the shop – Lesson 1 (Activities 1–2)</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1.1.CB1a: Look at the flashcard pictures on the projector and listen to the audio to find the right things in the shop (clocks, locks, mops, pots); Life skills: Communication skills: confidently greet others and introduce themselves in simple sentences</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Me and the world around</w:t>
            </w:r>
          </w:p>
        </w:tc>
        <w:tc>
          <w:tcPr>
            <w:tcW w:type="dxa" w:w="4365"/>
          </w:tcPr>
          <w:p>
            <w:pPr>
              <w:spacing w:after="0"/>
            </w:pPr>
            <w:r/>
            <w:r>
              <w:rPr>
                <w:b w:val="0"/>
                <w:i w:val="0"/>
                <w:sz w:val="20"/>
              </w:rPr>
              <w:t>Unit 9: In the shop – Lesson 2 (Activities 3–5)</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1.3.CB1a: Watch and listen to the Unit 9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In the shop – Lesson 3 (Activities 6–8)</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1.1.CB1a: Count the things in the pictures on the projector and listen to the audio to check their answers;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Me and the world around</w:t>
            </w:r>
          </w:p>
        </w:tc>
        <w:tc>
          <w:tcPr>
            <w:tcW w:type="dxa" w:w="4365"/>
          </w:tcPr>
          <w:p>
            <w:pPr>
              <w:spacing w:after="0"/>
            </w:pPr>
            <w:r/>
            <w:r>
              <w:rPr>
                <w:b w:val="0"/>
                <w:i w:val="0"/>
                <w:sz w:val="20"/>
              </w:rPr>
              <w:t>Unit 10: At the zoo – Lesson 1 (Activities 1–2)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Digital competence 1.1.CB1b: Search the Internet for videos of monkey sounds under the teacher's safe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At the zoo – Lesson 2 (Activities 3–5)</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1.3.CB1a: Watch and listen to the Unit 10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Me and the world around</w:t>
            </w:r>
          </w:p>
        </w:tc>
        <w:tc>
          <w:tcPr>
            <w:tcW w:type="dxa" w:w="4365"/>
          </w:tcPr>
          <w:p>
            <w:pPr>
              <w:spacing w:after="0"/>
            </w:pPr>
            <w:r/>
            <w:r>
              <w:rPr>
                <w:b w:val="0"/>
                <w:i w:val="0"/>
                <w:sz w:val="20"/>
              </w:rPr>
              <w:t>Unit 10: At the zoo – Lesson 3 (Activities 6–8)</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AI 1.A1.1: Discussion: Humans decide what to feed animals; AI can only suggest menus based on available data;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1.1.CB1a: Look at the pictures of Units 9 and 10 on the projector and find the right picture when they hear a word;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Revision / Fun time</w:t>
            </w:r>
          </w:p>
        </w:tc>
        <w:tc>
          <w:tcPr>
            <w:tcW w:type="dxa" w:w="4365"/>
          </w:tcPr>
          <w:p>
            <w:pPr>
              <w:spacing w:after="0"/>
            </w:pPr>
            <w:r/>
            <w:r>
              <w:rPr>
                <w:b w:val="0"/>
                <w:i w:val="0"/>
                <w:sz w:val="20"/>
              </w:rPr>
              <w:t>Fun time 3 – Lesson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Digital competence 1.2.CB1a: Look at the word pictures of Units 9 and 10 in a picture quiz on the projector and choose the right answer with the class;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friends</w:t>
            </w:r>
          </w:p>
        </w:tc>
        <w:tc>
          <w:tcPr>
            <w:tcW w:type="dxa" w:w="4365"/>
          </w:tcPr>
          <w:p>
            <w:pPr>
              <w:spacing w:after="0"/>
            </w:pPr>
            <w:r/>
            <w:r>
              <w:rPr>
                <w:b w:val="0"/>
                <w:i w:val="0"/>
                <w:sz w:val="20"/>
              </w:rPr>
              <w:t>Unit 11: At the bus stop – Lesson 1 (Activities 1–2)</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4.3.CB1a: Know the health risk of walking while looking at a phone, and stay safe in the sun;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Me and my friends</w:t>
            </w:r>
          </w:p>
        </w:tc>
        <w:tc>
          <w:tcPr>
            <w:tcW w:type="dxa" w:w="4365"/>
          </w:tcPr>
          <w:p>
            <w:pPr>
              <w:spacing w:after="0"/>
            </w:pPr>
            <w:r/>
            <w:r>
              <w:rPr>
                <w:b w:val="0"/>
                <w:i w:val="0"/>
                <w:sz w:val="20"/>
              </w:rPr>
              <w:t>Unit 11: At the bus stop – Lesson 2 (Activities 3–5)</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Digital competence 1.3.CB1a: Watch and listen to the Unit 11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At the bus stop – Lesson 3 (Activities 6–8)</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1.1.CB1a: Look at the pictures on the projector and listen to the audio to find who is running (he or she);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Me and the world around</w:t>
            </w:r>
          </w:p>
        </w:tc>
        <w:tc>
          <w:tcPr>
            <w:tcW w:type="dxa" w:w="4365"/>
          </w:tcPr>
          <w:p>
            <w:pPr>
              <w:spacing w:after="0"/>
            </w:pPr>
            <w:r/>
            <w:r>
              <w:rPr>
                <w:b w:val="0"/>
                <w:i w:val="0"/>
                <w:sz w:val="20"/>
              </w:rPr>
              <w:t>Unit 12: At the lake – Lesson 1 (Activities 1–2)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Digital competence 3.1.CB1a: Practise drawing a simple digital leaf or lemon (lemons) on the computer;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At the lake – Lesson 2 (Activities 3–5)</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1.3.CB1a: Watch and listen to the Unit 12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Me and the world around</w:t>
            </w:r>
          </w:p>
        </w:tc>
        <w:tc>
          <w:tcPr>
            <w:tcW w:type="dxa" w:w="4365"/>
          </w:tcPr>
          <w:p>
            <w:pPr>
              <w:spacing w:after="0"/>
            </w:pPr>
            <w:r/>
            <w:r>
              <w:rPr>
                <w:b w:val="0"/>
                <w:i w:val="0"/>
                <w:sz w:val="20"/>
              </w:rPr>
              <w:t>Unit 12: At the lake – Lesson 3 (Activities 6–8)</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Digital competence 1.1.CB1a: Look at the pictures on the projector and listen to the song audio to find Lucy, the lake, the leaf and the lemons;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Revision / Self-check</w:t>
            </w:r>
          </w:p>
        </w:tc>
        <w:tc>
          <w:tcPr>
            <w:tcW w:type="dxa" w:w="4365"/>
          </w:tcPr>
          <w:p>
            <w:pPr>
              <w:spacing w:after="0"/>
            </w:pPr>
            <w:r/>
            <w:r>
              <w:rPr>
                <w:b w:val="0"/>
                <w:i w:val="0"/>
                <w:sz w:val="20"/>
              </w:rPr>
              <w:t>Review 3 – Phil and Sue</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1.2.CB1a: Look at the Phil and Sue story pictures on the projector and find simple information (who, what they see) to answer the teacher’s questions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Revision / Self-check</w:t>
            </w:r>
          </w:p>
        </w:tc>
        <w:tc>
          <w:tcPr>
            <w:tcW w:type="dxa" w:w="4365"/>
          </w:tcPr>
          <w:p>
            <w:pPr>
              <w:spacing w:after="0"/>
            </w:pPr>
            <w:r/>
            <w:r>
              <w:rPr>
                <w:b w:val="0"/>
                <w:i w:val="0"/>
                <w:sz w:val="20"/>
              </w:rPr>
              <w:t>Review 3 – Self-check – Part 1</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Digital competence 1.1.CB1a: Listen to the Self-check audio on the class computer and check their answers on the screen with the teacher’s guidance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 Self-check – Part 2</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5.2.CB1a: Choose a simple revision tool the teacher prepares (the audio, digital flashcards or a picture game) to practise the words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Me and my school</w:t>
            </w:r>
          </w:p>
        </w:tc>
        <w:tc>
          <w:tcPr>
            <w:tcW w:type="dxa" w:w="4365"/>
          </w:tcPr>
          <w:p>
            <w:pPr>
              <w:spacing w:after="0"/>
            </w:pPr>
            <w:r/>
            <w:r>
              <w:rPr>
                <w:b w:val="0"/>
                <w:i w:val="0"/>
                <w:sz w:val="20"/>
              </w:rPr>
              <w:t>Unit 13: In the school canteen – Lesson 1 (Activities 1–2)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Digital competence 1.1.CB1a: Listen to the audio on the class computer and point to the right food pictures (bananas, noodles, nuts);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In the school canteen – Lesson 2 (Activities 3–5)</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1.3.CB1a: Watch and listen to the Unit 13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Me and my school</w:t>
            </w:r>
          </w:p>
        </w:tc>
        <w:tc>
          <w:tcPr>
            <w:tcW w:type="dxa" w:w="4365"/>
          </w:tcPr>
          <w:p>
            <w:pPr>
              <w:spacing w:after="0"/>
            </w:pPr>
            <w:r/>
            <w:r>
              <w:rPr>
                <w:b w:val="0"/>
                <w:i w:val="0"/>
                <w:sz w:val="20"/>
              </w:rPr>
              <w:t>Unit 13: In the school canteen – Lesson 3 (Activities 6–8)</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Digital competence 1.1.CB1a: Look at the canteen pictures on the projector and listen to the audio to find what he or she is having;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In the toy shop – Lesson 1 (Activities 1–2)</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4.2.CB1b: Information security: Do not share photos of expensive gifts online, so that bad people cannot take advantage of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Me and my school</w:t>
            </w:r>
          </w:p>
        </w:tc>
        <w:tc>
          <w:tcPr>
            <w:tcW w:type="dxa" w:w="4365"/>
          </w:tcPr>
          <w:p>
            <w:pPr>
              <w:spacing w:after="0"/>
            </w:pPr>
            <w:r/>
            <w:r>
              <w:rPr>
                <w:b w:val="0"/>
                <w:i w:val="0"/>
                <w:sz w:val="20"/>
              </w:rPr>
              <w:t>Unit 14: In the toy shop – Lesson 2 (Activities 3–5)</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Digital competence 1.3.CB1a: Watch and listen to the Unit 14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In the toy shop – Lesson 3 (Activities 6–8)</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1.1.CB1a: Look at the toy shop picture on the projector and listen to the audio to find the toys they hear;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Revision / Fun time</w:t>
            </w:r>
          </w:p>
        </w:tc>
        <w:tc>
          <w:tcPr>
            <w:tcW w:type="dxa" w:w="4365"/>
          </w:tcPr>
          <w:p>
            <w:pPr>
              <w:spacing w:after="0"/>
            </w:pPr>
            <w:r/>
            <w:r>
              <w:rPr>
                <w:b w:val="0"/>
                <w:i w:val="0"/>
                <w:sz w:val="20"/>
              </w:rPr>
              <w:t>Fun time 4 – Lesson 1</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Digital competence 3.3.CB1a: Respect copyright: Write your name on your drawing before submitting it to the teacher on the interactive board;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4 – Lesson 2</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1.2.CB1a: Look at the word pictures of Units 13 and 14 in a picture quiz on the projector and choose the right answer with the class;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Me and my school</w:t>
            </w:r>
          </w:p>
        </w:tc>
        <w:tc>
          <w:tcPr>
            <w:tcW w:type="dxa" w:w="4365"/>
          </w:tcPr>
          <w:p>
            <w:pPr>
              <w:spacing w:after="0"/>
            </w:pPr>
            <w:r/>
            <w:r>
              <w:rPr>
                <w:b w:val="0"/>
                <w:i w:val="0"/>
                <w:sz w:val="20"/>
              </w:rPr>
              <w:t>Unit 15: At the football match – Lesson 1 (Activities 1–2)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Digital competence 1.1.CB1a: Listen to the audio on the class computer and point to the right pictures (face, father, foot, football);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At the football match – Lesson 2 (Activities 3–5)</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1.3.CB1a: Watch and listen to the Unit 15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Me and my school</w:t>
            </w:r>
          </w:p>
        </w:tc>
        <w:tc>
          <w:tcPr>
            <w:tcW w:type="dxa" w:w="4365"/>
          </w:tcPr>
          <w:p>
            <w:pPr>
              <w:spacing w:after="0"/>
            </w:pPr>
            <w:r/>
            <w:r>
              <w:rPr>
                <w:b w:val="0"/>
                <w:i w:val="0"/>
                <w:sz w:val="20"/>
              </w:rPr>
              <w:t>Unit 15: At the football match – Lesson 3 (Activities 6–8)</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Digital competence 1.1.CB1a: Watch the song pictures on the projector, listen and point to the right body parts;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Me and my family</w:t>
            </w:r>
          </w:p>
        </w:tc>
        <w:tc>
          <w:tcPr>
            <w:tcW w:type="dxa" w:w="4365"/>
          </w:tcPr>
          <w:p>
            <w:pPr>
              <w:spacing w:after="0"/>
            </w:pPr>
            <w:r/>
            <w:r>
              <w:rPr>
                <w:b w:val="0"/>
                <w:i w:val="0"/>
                <w:sz w:val="20"/>
              </w:rPr>
              <w:t>Unit 16: At home – Lesson 1 (Activities 1–2)</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1.3.CB1b: Pupils sort pictures of houses into the "My Home" folder on the class computer;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Me and my family</w:t>
            </w:r>
          </w:p>
        </w:tc>
        <w:tc>
          <w:tcPr>
            <w:tcW w:type="dxa" w:w="4365"/>
          </w:tcPr>
          <w:p>
            <w:pPr>
              <w:spacing w:after="0"/>
            </w:pPr>
            <w:r/>
            <w:r>
              <w:rPr>
                <w:b w:val="0"/>
                <w:i w:val="0"/>
                <w:sz w:val="20"/>
              </w:rPr>
              <w:t>Unit 16: At home – Lesson 2 (Activities 3–5)</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Digital competence 1.3.CB1a: Watch and listen to the Unit 16 chant on the safe learning website hoclieu.vn on the projector with the teacher’s guidance;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At home – Lesson 3 (Activities 6–8)</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1.1.CB1a: Count the things in the picture on the projector and listen to the audio to check the numbers (six to 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Revision / Self-check</w:t>
            </w:r>
          </w:p>
        </w:tc>
        <w:tc>
          <w:tcPr>
            <w:tcW w:type="dxa" w:w="4365"/>
          </w:tcPr>
          <w:p>
            <w:pPr>
              <w:spacing w:after="0"/>
            </w:pPr>
            <w:r/>
            <w:r>
              <w:rPr>
                <w:b w:val="0"/>
                <w:i w:val="0"/>
                <w:sz w:val="20"/>
              </w:rPr>
              <w:t>Review 4 – Phil and Sue</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1.2.CB1a: Look at the Phil and Sue story pictures on the projector and find simple information (who, what they see) to answer the teacher’s questions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 Self-check – Part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Digital competence 1.1.CB1a: Listen to the Self-check audio on the class computer and check their answers on the screen with the teacher’s guidance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Revision / Self-check</w:t>
            </w:r>
          </w:p>
        </w:tc>
        <w:tc>
          <w:tcPr>
            <w:tcW w:type="dxa" w:w="4365"/>
          </w:tcPr>
          <w:p>
            <w:pPr>
              <w:spacing w:after="0"/>
            </w:pPr>
            <w:r/>
            <w:r>
              <w:rPr>
                <w:b w:val="0"/>
                <w:i w:val="0"/>
                <w:sz w:val="20"/>
              </w:rPr>
              <w:t>Review 4 – Self-check – Part 2</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5.2.CB1a: Choose a simple revision tool the teacher prepares (the audio, digital flashcards or a picture game) to practise the words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Reserve / Consolidation</w:t>
            </w:r>
          </w:p>
        </w:tc>
        <w:tc>
          <w:tcPr>
            <w:tcW w:type="dxa" w:w="4365"/>
          </w:tcPr>
          <w:p>
            <w:pPr>
              <w:spacing w:after="0"/>
            </w:pPr>
            <w:r/>
            <w:r>
              <w:rPr>
                <w:b w:val="0"/>
                <w:i w:val="0"/>
                <w:sz w:val="20"/>
              </w:rPr>
              <w:t>Reserve period 2</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2.4.CB1a: Take part in a simple picture quiz on the projector, taking turns and cheering politely</w:t>
            </w:r>
          </w:p>
        </w:tc>
        <w:tc>
          <w:tcPr>
            <w:tcW w:type="dxa" w:w="1020"/>
          </w:tcPr>
          <w:p>
            <w:pPr>
              <w:spacing w:after="0"/>
            </w:pPr>
            <w:r/>
            <w:r>
              <w:rPr>
                <w:b w:val="0"/>
                <w:i w:val="0"/>
                <w:sz w:val="18"/>
              </w:rPr>
            </w:r>
          </w:p>
        </w:tc>
      </w:tr>
    </w:tbl>
    <w:p/>
    <w:p>
      <w:r>
        <w:br w:type="page"/>
      </w:r>
    </w:p>
    <w:p>
      <w:pPr>
        <w:spacing w:after="40" w:before="0"/>
        <w:jc w:val="left"/>
      </w:pPr>
      <w:r>
        <w:rPr>
          <w:b/>
          <w:i w:val="0"/>
          <w:sz w:val="24"/>
        </w:rPr>
        <w:t>9.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Làm quen với bạn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bạn mới</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2.3 CB1a: HS chào hỏi, giới thiệu tên mình và nói lời lịch sự khi tham gia hoạt động chung có GV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Tìm hiểu nội quy nhà trường</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Rèn nền nếp, kỉ luật, chấp hành pháp luật giao thông — yêu cầu cơ bản của giáo dục quốc phòng và an ninh ở tiểu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phần sinh hoạt theo chủ đề của tiết “SINH HOẠT SAO: SƠ KẾT TUẦN 2 - PHƯƠNG HƯỚNG TUẦN 3”, GV chiếu ảnh chụp giờ học; Năng lực số Miền 2 (Cơ bản, bậc 1): Ở phần khởi động và đánh giá, GV mở nhạc bài hát Em yêu trường em trên máy để cả lớp hát, vận động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Nói lời hay - làm việc tốt</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quen với sinh hoạt Sao Nhi đồng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Sao Nhi đồng chăm ngoan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Vui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Cảm xúc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CB1b: HS gọi tên được các cảm xúc qua ảnh khuôn mặt chiếu trên màn hình</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Hoạt động nhân đạo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Miền 2 (Cơ bản, bậc 1): Trong giờ Sinh hoạt Sao sơ kết tuần 6, GV chiếu bảng theo dõi của lớp lên màn hình và gõ ngay nhận xét của từng sao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Thử làm ca sĩ chào mừng ngày PNVN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Tuyên dương tấm gương Nhi đồng chăm ngoan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2 (Cơ bản, bậc 1): Trong giờ Sinh hoạt Sao sơ kết tuần 8,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Tìm hiểu truyền thống nhà trường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Thân thiện với bạn bè</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2.5 CB1a: HS xem phim tình huống và chọn được cách ứng xử phù hợp với bạn bè, thầy cô; Học tập và làm theo Bác: Điều 3 “Đoàn kết tốt, kỉ luật tốt” (mạch 3): HS nói một việc thân thiện đã làm cho bạn hôm nay (chào bạn, cho bạn mượn bút, rủ bạn chơi cùng); GV chốt: đó là làm theo lời Bác dạy “đoàn kết tốt”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Lễ Phát động thi đua thực hiện 5 điều Bác Hồ dạy.</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Học tập và làm theo Bác: Năm điều Bác Hồ dạy (mạch 1–5): HS cả trường đọc đồng thanh Năm điều; mỗi lớp chọn một điều làm nội dung thi đua của lớp trong tháng và nói một việc cụ thể sẽ làm</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Thực hiện Năm điều Bác Hồ dạy</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2.5 CB1a: HS xem phim tình huống và chọn được cách ứng xử phù hợp với bạn bè, thầy cô; Học tập và làm theo Bác: Năm điều Bác Hồ dạy (mạch 1–5): mỗi HS nhận một việc nhỏ theo một điều (VD điều 4: rửa tay trước khi ăn, giữ bàn học sạch), làm trong tuần và kể lại ở giờ sinh hoạt Sao cuối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2 (Cơ bản, bậc 1): Trong giờ Sinh hoạt Sao sơ kết tuần 10,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Trưng bày và giới thiệu sản phẩm ở "Góc tri ân" thầy cô</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2 (Cơ bản, bậc 1): Trong giờ Sinh hoạt Sao sơ kết tuần 12,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Tìm hiểu về quyền và bổn phận của trẻ em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QTE</w:t>
            </w:r>
          </w:p>
          <w:p>
            <w:pPr>
              <w:spacing w:after="0"/>
            </w:pPr>
            <w:r>
              <w:rPr>
                <w:b w:val="0"/>
                <w:i w:val="0"/>
                <w:sz w:val="18"/>
              </w:rPr>
              <w:t>QTE: trẻ em có quyền được vui chơi, được kết bạn và được lắng nghe; tôn trọng ý kiến, sự khác biệt của bạn trong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Chào mừng ngày thành lập QĐND Việt Nam 22-12</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2 (Cơ bản, bậc 1): Trong giờ Sinh hoạt Sao sơ kết tuần 14, GV chiếu bảng theo dõi của lớp và gõ nhận xét của từng sao ngay vào đúng dòng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Diễn đàn phòng chống bạo lực học đường</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Phòng tránh bị bắt nạt</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4.1 CB1b: Nhận biết lời trêu chọc, đe doạ hoặc tin nhắn khó chịu trên thiết bị số là nguy cơ không an toàn; biết lưu thông tin và báo người lớn tin cậy</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An toàn cho nụ cười trẻ thơ</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Sử dụng đồ dùng an toàn trong gia đình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2.1 CB1a: Học sinh biết lựa chọn và sử dụng hình ảnh, lời nói và công cụ số đơn giản để trao đổi, nhận xét hành vi sử dụng đồ dùng gia đình an toàn</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1 (Cơ bản, bậc 1): Ở phần Sơ kết tuần 16, GV chiếu bảng theo dõi thi đua của lớp lên màn hình với các cột đi học đúng giờ, trực nhật, giữ vở sạch; Năng lực số Miền 2 (Cơ bản, bậc 1): Ở phần Phương hướng tuần 17,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Giao lưu "Nét đẹp tuổi thơ"</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Chân dung của em</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4.2 CB1a: Học sinh biết hình ảnh chân dung, tên đầy đủ, địa chỉ và số điện thoại của mình không tự ý chia sẻ cho người lạ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Ngày hội vì sức khỏe học đường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Giữ vệ sinh cá nhân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2.1 CB1a: Học sinh lựa chọn và sử dụng phương tiện giao tiếp số đơn giản phù hợp bối cảnh như xem video/ảnh, quét mã QR hoặc bình chọn theo hướng dẫn để chia sẻ và thực hiện đúng các bước giữ vệ sinh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1 (Cơ bản, bậc 1): Ở phần Sơ kết tuần 18, GV chiếu bảng theo dõi thi đua của lớp lên màn hình với các cột đi học đúng giờ, trực nhật, giữ vở sạch; Năng lực số Miền 2 (Cơ bản, bậc 1): Ở phần Phương hướng tuần 19, GV chiếu bộ ảnh bữa ăn hợp vệ sinh và thức ăn để hở ngoài đường gắn với nội dung an toàn thực phẩm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Vệ sinh an toàn thực phẩm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Ăn uống hợp lí</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2.2 CB1a: Học sinh nhận biết và lựa chọn công nghệ số đơn giản phù hợp để chia sẻ thông tin hoặc bài làm, đồng thời ứng xử có trách nhiệm khi chia sẻ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Ngày hội trình diễn thời trang</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Sử dụng trang phục hằng ngày</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1.1 CB1b: HS làm theo đúng từng bước trong video hướng dẫn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1): Ở phần Sơ kết tuần 20, GV chiếu bảng theo dõi thi đua của lớp lên màn hình với các cột đi học đúng giờ, trực nhật, giữ vở sạch, giúp bạn; Năng lực số Miền 2 (Cơ bản, bậc 1): Ở phần Phương hướng tuần 21,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Ủng hộ "Tết yêu thương"</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Hội chợ xuân</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Ở phần Sơ kết tuần 22, GV chiếu bảng theo dõi thi đua của lớp lên màn hình với các cột đi học đúng giờ, trực nhật, giữ vở sạch, giúp bạn; Năng lực số Miền 2 (Cơ bản, bậc 1): Ở phần Phương hướng tuần 23,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Giao lưu "Đón Tết cổ truyền dân tộc"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Vui chơi ngày Tết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2)</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Miền 1 (Cơ bản, bậc 1): Ở phần Sơ kết tuần 24, GV chiếu bảng theo dõi thi đua của lớp lên màn hình với các cột đi học đúng giờ, trực nhật, giữ vở sạch, giúp bạn; Năng lực số Miền 2 (Cơ bản, bậc 1): Ở phần Phương hướng tuần 25,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Trò chơi sinh hoạt cộng đồng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kể được việc làm tốt của người dân nơi mình sống sau khi xem ảnh, video</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Em làm kế hoạch nhỏ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Phong trào Tuổi nhỏ làm việc nhỏ "Nuôi heo đất - Giúp bạn"</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Miền 1 (Cơ bản, bậc 1): Ở phần Sơ kết tuần 28, GV chiếu bảng theo dõi thi đua của lớp lên màn hình với các cột đi học đúng giờ, trực nhật, giữ vở sạch, giúp bạn; Năng lực số Miền 2 (Cơ bản, bậc 1): Ở phần Phương hướng tuần 29,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Chăm sóc vườn cây nhà trường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Em tập làm hướng dẫn viên du lịch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Miền 1 (Cơ bản, bậc 1): Ở phần Sơ kết tuần 30, GV chiếu bảng theo dõi thi đua của lớp lên màn hình với các cột đi học đúng giờ, trực nhật, giữ vở sạch, chăm sóc cây; Năng lực số Miền 2 (Cơ bản, bậc 1): Ở phần Phương hướng tuần 31,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Hát ca ngợi cảnh đẹp quê hương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Ngày hội sách trường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CB1b: HS tìm thông tin, tư liệu liên quan chủ điểm từ sách và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Miền 1 (Cơ bản, bậc 1): Ở phần Sơ kết tuần 32, GV chiếu bảng theo dõi thi đua cả năm của lớp lên màn hình, tô màu những tuần lớp làm tốt để HS nhìn thấy sự tiến bộ…; Năng lực số Miền 2 (Cơ bản, bậc 1): Ở phần Phương hướng tuần 33,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Thân thiện với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GDĐP: Tích hợp giáo dục địa phương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Mừng Sinh nhật Bác Hồ, mừng đội ta trưởng thành</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Tích hợp AI 1.D2.1: Học sinh nhận biết máy thông minh có thể nhận diện, phân loại hình ảnh; quan sát giáo viên minh hoạ nhận diện rác giấy, chai nhựa, lá cây để thảo luận cách bỏ rác đúng nơi quy định; 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Miền 1 (Cơ bản, bậc 1): Ở phần Sơ kết tuần 34, GV chiếu bảng theo dõi thi đua cả năm của lớp lên màn hình, tô màu những việc lớp đã làm tốt để HS nhìn lại một năm…; Năng lực số Miền 2 (Cơ bản, bậc 1): Ở phần Phương hướng tuần 35, GV mở bảng chung còn trống trên màn hình, đại diện các tổ lần lượt lên ghi việc tổ mình nhận làm trong tuần cuối năm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3)</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