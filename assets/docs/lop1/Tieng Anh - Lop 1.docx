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850"/>
            <w:vMerge w:val="restart"/>
            <w:shd w:val="clear" w:color="auto" w:fill="F2F2F2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0"/>
              </w:rPr>
              <w:t>Tuần, tháng</w:t>
            </w:r>
          </w:p>
        </w:tc>
        <w:tc>
          <w:tcPr>
            <w:tcW w:type="dxa" w:w="1474"/>
            <w:gridSpan w:val="3"/>
            <w:shd w:val="clear" w:color="auto" w:fill="F2F2F2"/>
            <w:shd w:val="clear" w:color="auto" w:fill="F2F2F2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0"/>
              </w:rPr>
              <w:t>Chương trình và sách giáo khoa</w:t>
            </w:r>
          </w:p>
        </w:tc>
        <w:tc>
          <w:tcPr>
            <w:tcW w:type="dxa" w:w="4195"/>
            <w:vMerge w:val="restart"/>
            <w:shd w:val="clear" w:color="auto" w:fill="F2F2F2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18"/>
              </w:rPr>
              <w:t>Nội dung điều chỉnh, bổ sung (nếu có)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(Những điều chỉnh về nội dung, thời lượng, thiết bị dạy học và học liệu tham khảo; xây dựng chủ đề học tập, bổ sung tích hợp liên môn; thời gian và hình thức tổ chức…)</w:t>
            </w:r>
          </w:p>
        </w:tc>
        <w:tc>
          <w:tcPr>
            <w:tcW w:type="dxa" w:w="1020"/>
            <w:vMerge w:val="restart"/>
            <w:shd w:val="clear" w:color="auto" w:fill="F2F2F2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0"/>
              </w:rPr>
              <w:t>Ghi chú</w:t>
            </w:r>
          </w:p>
        </w:tc>
      </w:tr>
      <w:tr>
        <w:tc>
          <w:tcPr>
            <w:tcW w:type="dxa" w:w="2504"/>
            <w:vMerge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0"/>
              </w:rPr>
              <w:t>Chủ đề/ Mạch nội dung</w:t>
            </w:r>
          </w:p>
        </w:tc>
        <w:tc>
          <w:tcPr>
            <w:tcW w:type="dxa" w:w="4365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0"/>
              </w:rPr>
              <w:t>Tên bài học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0"/>
              </w:rPr>
              <w:t>Tiết học/ thời lượng</w:t>
            </w:r>
          </w:p>
        </w:tc>
        <w:tc>
          <w:tcPr>
            <w:tcW w:type="dxa" w:w="2504"/>
            <w:vMerge/>
          </w:tcPr>
          <w:p/>
        </w:tc>
        <w:tc>
          <w:tcPr>
            <w:tcW w:type="dxa" w:w="2504"/>
            <w:vMerge/>
          </w:tcPr>
          <w:p/>
        </w:tc>
      </w:tr>
      <w:tr>
        <w:tc>
          <w:tcPr>
            <w:tcW w:type="dxa" w:w="1020"/>
            <w:gridSpan w:val="6"/>
            <w:shd w:val="clear" w:color="auto" w:fill="E8F1FB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2"/>
              </w:rPr>
              <w:t>HỌC KÌ I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friends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1: In the school playground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Listen to the word audio on the class computer and point to the right pictures on the projector (Bill, ball, bike and book);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1: In the school playground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Guide pupils to access and open the lesson audio files on a safe digital learning resources website;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friends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1: In the school playground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Listen to the lesson audio on the class computer and point to the right character on the screen to find the information they hear;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2: In the dining room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4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Look at the pictures on the projector and listen to the audio on the class computer to find the right word (cake, car, cat, cup);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2: In the dining room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5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2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2: In the dining room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6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3.1.CB1a: Practise drawing a simple birthday cake in Paint;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Fun time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Fun time 1 – Lesson 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7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Look at the word pictures of Units 1 and 2 on the projector and find the right picture when they hear a word;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Fun time 1 – Lesson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8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1.2.CB1a: Look at the word pictures of Units 1 and 2 in a picture quiz on the projector and choose the right answer with the class;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3: At the street market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9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1.1.CB1b: Search safely for pictures of a country market;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3: At the street market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10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3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3: At the street market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11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1.C1.3: How an AI camera scans images and recognises circles and squares in real life;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4: In the bedroom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12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Listen to the audio on the class computer and point to the right pictures in the Pupil’s Book (desk, dog, door, duck);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4: In the bedroom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13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4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4: In the bedroom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14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Watch and listen to the song on hoclieu.vn on the projector and follow the words and the actions;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Self-check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1 – Phil and Sue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15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1.2.CB1a: Look at the Phil and Sue story pictures on the projector and find simple information (who, what they see) to answer the teacher’s questions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1 – Self-check – Part 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16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Listen to the Self-check audio on the class computer and check their answers on the screen with the teacher’s guidance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Self-check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1 – Self-check – Part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17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5.2.CB1a: Choose a simple revision tool the teacher prepares (the audio, digital flashcards or a picture game) to practise the words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5: At the fish and chip shop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18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1.C1.1: Recognise the AI system in automatic ordering machines that quickly identifies fish dishes; Ethics: Know how to say "Thank you" when receiving food from parents or staff;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5: At the fish and chip shop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19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5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5: At the fish and chip shop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20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1.D1.1: For a robot to know the types of milk, pupils need to show the machine pictures of strawberry milk and plain milk cartons so that it does not learn wrongly;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6: In the classroom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21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1.C1.1: Recognise AI in the smart interactive board that helps the teacher practise writing the letter Pp, pen, pencil; Digital competence 4.1.CB1a: Turn off the computer at the end of the lesson to protect the device;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6: In the classroom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22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6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6: In the classroom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23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1.A1.1: Discussion: Humans decide to use pencils to draw creative pictures; AI only follows commands; Digital competence 3.1.CB1a: Practise drawing a classroom object (a rectangle) on the computer;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Fun time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Fun time 2 – Lesson 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24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1.C1.1: Compare how fast pupils find words with how fast AI scans data to find the answer in an instant;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Fun time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Fun time 2 – Lesson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25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1.2.CB1a: Look at the word pictures of Units 5 and 6 in a picture quiz on the projector and choose the right answer with the class;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7: In the garden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26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1.C1.1: Recognise smart (AI) devices that automatically water the garden when the soil is dry; Ethics: Love nature and protect green trees;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7: In the garden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27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7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7: In the garden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28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Look at the poster on the projector and listen to the song audio to find the girl, the goat and the gate;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8: In the park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29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Listen to the audio on the class computer and point to the right body part or picture (hair, hand, head, horse);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8: In the park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30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8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8: In the park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31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Listen to the song audio on the class computer and touch the right body part (hair, hand, head);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Self-check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2 – Phil and Sue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32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1.2.CB1a: Look at the Phil and Sue story pictures on the projector and find simple information (who, what they see) to answer the teacher’s questions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Self-check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2 – Self-check – Part 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33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Listen to the Self-check audio on the class computer and check their answers on the screen with the teacher’s guidance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2 – Self-check – Part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34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5.2.CB1a: Choose a simple revision tool the teacher prepares (the audio, digital flashcards or a picture game) to practise the words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Reserve / Consolidation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Reserve period 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35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2.4.CB1a: Take part in a simple picture quiz on the projector, taking turns and cheering politely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9: In the shop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36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Look at the flashcard pictures on the projector and listen to the audio to find the right things in the shop (clocks, locks, mops, pots);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  <w:gridSpan w:val="6"/>
            <w:shd w:val="clear" w:color="auto" w:fill="E8F1FB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2"/>
              </w:rPr>
              <w:t>HỌC KÌ II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19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9: In the shop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37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9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9: In the shop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38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Count the things in the pictures on the projector and listen to the audio to check their answers;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10: At the zoo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39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1.1.CB1b: Search the Internet for videos of monkey sounds under the teacher's safe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10: At the zoo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40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10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10: At the zoo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41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AI 1.A1.1: Discussion: Humans decide what to feed animals; AI can only suggest menus based on available data;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Fun time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Fun time 3 – Lesson 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42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Look at the pictures of Units 9 and 10 on the projector and find the right picture when they hear a word;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Fun time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Fun time 3 – Lesson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43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1.2.CB1a: Look at the word pictures of Units 9 and 10 in a picture quiz on the projector and choose the right answer with the class;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friends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11: At the bus stop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44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4.3.CB1a: Know the health risk of walking while looking at a phone, and stay safe in the sun;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friends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11: At the bus stop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45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11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11: At the bus stop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46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Look at the pictures on the projector and listen to the audio to find who is running (he or she);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12: At the lake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47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3.1.CB1a: Practise drawing a simple digital leaf or lemon (lemons) on the computer;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12: At the lake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48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12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the world around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12: At the lake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49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Look at the pictures on the projector and listen to the song audio to find Lucy, the lake, the leaf and the lemons;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Self-check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3 – Phil and Sue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50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1.2.CB1a: Look at the Phil and Sue story pictures on the projector and find simple information (who, what they see) to answer the teacher’s questions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Self-check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3 – Self-check – Part 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51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Listen to the Self-check audio on the class computer and check their answers on the screen with the teacher’s guidance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3 – Self-check – Part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52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5.2.CB1a: Choose a simple revision tool the teacher prepares (the audio, digital flashcards or a picture game) to practise the words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13: In the school canteen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53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Listen to the audio on the class computer and point to the right food pictures (bananas, noodles, nuts);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13: In the school canteen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54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13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13: In the school canteen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55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Look at the canteen pictures on the projector and listen to the audio to find what he or she is having;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14: In the toy shop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56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4.2.CB1b: Information security: Do not share photos of expensive gifts online, so that bad people cannot take advantage of them;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29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14: In the toy shop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57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14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14: In the toy shop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58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Look at the toy shop picture on the projector and listen to the audio to find the toys they hear;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Fun time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Fun time 4 – Lesson 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59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3.3.CB1a: Respect copyright: Write your name on your drawing before submitting it to the teacher on the interactive board;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Fun time 4 – Lesson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60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1.2.CB1a: Look at the word pictures of Units 13 and 14 in a picture quiz on the projector and choose the right answer with the class;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15: At the football match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61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Listen to the audio on the class computer and point to the right pictures (face, father, foot, football);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15: At the football match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62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15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school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15: At the football match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63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Watch the song pictures on the projector, listen and point to the right body parts;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16: At home – Lesson 1 (Activities 1–2)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64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1.3.CB1b: Pupils sort pictures of houses into the "My Home" folder on the class computer;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Me and my family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16: At home – Lesson 2 (Activities 3–5)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65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1.3.CB1a: Watch and listen to the Unit 16 chant on the safe learning website hoclieu.vn on the projector with the teacher’s guidance;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16: At home – Lesson 3 (Activities 6–8)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66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Count the things in the picture on the projector and listen to the audio to check the numbers (six to ten); Life skills: Communication skills: confidently greet others and introduce themselves in simple sentences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Self-check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4 – Phil and Sue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67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1.2.CB1a: Look at the Phil and Sue story pictures on the projector and find simple information (who, what they see) to answer the teacher’s questions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4 – Self-check – Part 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68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1.1.CB1a: Listen to the Self-check audio on the class computer and check their answers on the screen with the teacher’s guidance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Tuần 35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Revision / Self-check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Review 4 – Self-check – Part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69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5.2.CB1a: Choose a simple revision tool the teacher prepares (the audio, digital flashcards or a picture game) to practise the words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Reserve / Consolidation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Reserve period 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Tiết 70 (1 tiết)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Digital competence 2.4.CB1a: Take part in a simple picture quiz on the projector, taking turns and cheering politely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/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