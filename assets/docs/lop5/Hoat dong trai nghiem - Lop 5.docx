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2.2 CB2a: HS nhận biết một kênh số phù hợp của lớp (bảng tin lớp / nhóm lớp) để chia sẻ cảm xúc, hình ảnh ngày khai giảng và điều mình mong muốn trong năm học mới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Chúng mình đã lớn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Bậc thang trưởng thành</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Ngày hội câu lạc bộ</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CB2b: HS tìm thông tin về các câu lạc bộ (lịch, nội dung sinh hoạt) từ bảng tin số của trường để chọn CLB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Từng bước trưởng thành</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Tiến bộ trong việc nhà</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Niềm vui nhân đôi, nỗi buồn chia nửa</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Cân bằng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cân bằng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Sự trưởng thành của học sinh lớp 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CB2a: HS phân biệt hành vi phù hợp khi bày tỏ cảm xúc, thái độ với bạn qua tin nhắn/bình luận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Thể hiện cảm xúc phù hợp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 năng kiểm soát cảm xúc</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Vui Trung thu cùng bạn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Đề xuất chuyển sang tuần 2</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vấn đề nảy sinh trong mối quan hệ bạn bè và cách giải quyết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giải quyết vấn đề nảy sinh trong tình bạn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Sách bút đồng hành cùng em</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2.4 CB2a: HS chọn công cụ số đơn giản (nhóm lớp) để cùng lập danh sách sách, đồ dùng quyên góp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vấn đề nảy sinh giữa bạn bè trong học tập và rèn luyện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để thực hiện sản phẩm chung</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Ngày hội trao đổi sách</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tình bạn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Nuôi dưỡng tình bạn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Trò chuyện về chủ đề "Khoa học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3.1 CB2b: HS chọn cách thể hiện ý tưởng của nhóm bằng một sản phẩm số đơn giản (ảnh, đoạn trình chiếu)</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 hoạch hoạt động "Cùng làm nên kỉ niệm"</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Cùng làm nên kỉ niệm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Phát động tổ chức sự kiện về truyền thống tôn sư trọng đạo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Sự kiện về truyền thống tôn sư trọng đạo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về truyền thống nhà trường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Các truyền thống của nhà trường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CB2b: HS tìm tư liệu, hình ảnh về truyền thống nhà trường từ trang/bảng tin số của trường</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Tâm sự thầy – trò</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Học tập và làm theo Bác: Điều 5 “Khiêm tốn, thật thà, dũng cảm” (mạch 5): khi nêu vấn đề giữa thầy và trò, HS thật thà nói điều mình chưa hiểu, chưa làm được, mạnh dạn xin thầy cô giúp và biết nhận lỗi khi mình sai</w:t>
            </w:r>
          </w:p>
          <w:p>
            <w:pPr>
              <w:spacing w:after="0"/>
            </w:pP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Giải quyết một số vấn đề nảy sinh trong mối quan hệ thầy trò</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Văn nghệ về chủ đề "Tình thầy trò"</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3.1 CB2b: HS chọn cách làm một tấm thiệp/sản phẩm số đơn giản để tri ân thầy cô</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Vun đắp tình thầy trò</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tri ân thầy cô</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Lễ kỉ niệm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Chuẩn bị chào mừng ngày Nhà giáo Việt Nam 20-11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Đề xuất chuyển sang tuần 11; 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Chủ động tham gia tiết kiệm chi tiêu</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1.3 CB2a: HS nhận biết cách ghi chép, lưu lại khoản chi tiêu đơn giản bằng bảng/sổ số trên thiết bị</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Sổ tay ghi chép chi tiêu trong gia đình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Ghi chép chi tiêu</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Phát triển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Ý tưởng kinh doanh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khảo sát nhu cầu khách hàng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cần làm để thực hiện kế hoạch kinh doanh</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Kinh doanh hiệu quả</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Xây dựng Quỹ Nhân ái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kế hoạch kinh doanh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 hoạch kinh doanh của lớp</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Gia đình yêu thương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Trách nhiệm của em trong gia đình</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trách nhiệm với gia đình</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Lòng biết ơn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người thân trong gia đình</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lòng biết ơn với người thân</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Tết đoàn viên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Đề xuất chuyển sang sau tuần 19 (dịp Tết); Năng lực số 2.2 CB2a: HS nhận biết kênh số phù hợp để gửi lời chúc Tết lịch sự tới người thân,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Gia đình là tổ ấm</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Vun đắp tình cảm gia đình</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Hội chợ Xuân gây Quỹ Nhân ái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Đề xuất chuyển sang sau tuần 19</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cuối tuần vui vẻ, đầm ấm</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tối nhà em</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sức khoẻ</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Nhận diện các môi trường học tập mới</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Trải nghiệm môi trường học tập mới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thể chất và tinh thần để thích ứng với cuộc sống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đức tính cần thiết trong môi trường học tập mới</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đức tính cần thiết để thích ứng với môi trường học tập mới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Kỉ niệm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Đề xuất chuyển sang tuần 24; Năng lực số 2.5 CB2a: HS phân biệt cách ứng xử lịch sự, an toàn khi gửi lời chúc, giao tiếp trên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chủ và đảm bảo an toàn khi giao tiếp trên mạng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2.5 CB2a: HS chỉ ra được lời nhắn nào là tôn trọng, lời nhắn nào là trêu chọc, xúc phạm và chọn được cách trả lời phù hợp</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Ứng xử theo Quy tắc tự chủ và đảm bảo an toàn khi giao tiếp trên mạng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mình khỏi nguy cơ khi dùng thiết bị, mạng (không gặp người lạ quen qua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Nguyên nhân và cách phòng chống hoả hoạn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thoát hiểm</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Lễ hội truyền thống địa phương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1.1 CB2b: HS tìm thông tin, hình ảnh về một lễ hội truyền thống của địa phương từ nguồn số</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lễ hội truyền thống ở địa phương</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Tái hiện lễ hội truyền thống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Tham gia hoạt động xã hội ở địa phương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hoạt động xã hội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Chung tay vì cộng đồng</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Gương người tốt, việc tốt</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Thân thiện với người xung quanh</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việc tham gia hoạt động xã hội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Hình ảnh quê hương</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CB2b: HS chọn cách giới thiệu cảnh đẹp quê hương bằng một sản phẩm số đơn giản (bộ ảnh, đoạn trình chiếu)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hào về cảnh quan thiên nhiên của quê hương, đất nước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Việt Nam trong mắt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Bảo tồn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Biện pháp bảo tồn cảnh quan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về việc bảo tồn cảnh quan thiên nhiên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Sản phẩm tuyên truyền bảo tồn cảnh quan thiên nhiên</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Lập kế hoạch khảo sát thực trạng môi trường quanh em</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tôi lên tiếng vì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Ngày hội "Chữa lành vết thương Trái Đất"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Chung tay bảo vệ môi trường quanh ta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Mỗi hành động – Một chiếc lá</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Diễn đàn "Nghề nghiệp tương lai"</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CB2b: HS tìm thông tin đơn giản về một nghề em yêu thích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mơ ước</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của người làm nghề</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Toạ đàm "Chọn nghề – đường tới thành công"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nghề nghiệp</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Thiết bị bảo hộ lao động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Kỉ niệm ngày sinh Bác Hồ kính yêu</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Mơ ước nghề nghiệp của em</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danh thiếp tương lai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Năng lực số 3.1 CB2b: HS chọn cách lưu giữ kỉ niệm tiểu học bằng một sản phẩm số đơn giản (an-bum ảnh, đoạn trình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tay trường tiểu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