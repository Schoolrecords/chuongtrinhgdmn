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Anh</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Làm quen đầu năm</w:t>
            </w:r>
          </w:p>
        </w:tc>
        <w:tc>
          <w:tcPr>
            <w:tcW w:type="dxa" w:w="4365"/>
          </w:tcPr>
          <w:p>
            <w:pPr>
              <w:spacing w:after="0"/>
            </w:pPr>
            <w:r/>
            <w:r>
              <w:rPr>
                <w:b w:val="0"/>
                <w:i w:val="0"/>
                <w:sz w:val="20"/>
              </w:rPr>
              <w:t>Làm quen chương trình, sách giáo khoa và học liệu trực tuyến</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Digital Competence: 1.1CB2a: Identifying information needs regarding the structure of soft books/e-books (Students recognize the need to use digital versions for self-study and identify the basic components of the e-book interface)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Starter</w:t>
            </w:r>
          </w:p>
        </w:tc>
        <w:tc>
          <w:tcPr>
            <w:tcW w:type="dxa" w:w="4365"/>
          </w:tcPr>
          <w:p>
            <w:pPr>
              <w:spacing w:after="0"/>
            </w:pPr>
            <w:r/>
            <w:r>
              <w:rPr>
                <w:b w:val="0"/>
                <w:i w:val="0"/>
                <w:sz w:val="20"/>
              </w:rPr>
              <w:t>A. Back to school</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Digital competence Domain 1 (Basic, level 2): The teacher plays the native-speaker audio of the song Back to school in the lesson “Starter — A. Back to school” and shows the lyrics on the TV; pupils listen twice and then sing along; Digital competence Domain 2 (Basic, level 2): The teacher shows the My goal tree template on the TV; each pupil says three goals This year I want to… and then the whole class agrees on the digital classroom rules: raise your hand before speaking;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 Classroom instructions</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Digital competence Domain 1 (Basic, level 2): In the lesson “Starter — B. Last summer”, the teacher shows videos of famous places for the game Let’s travel!, and pupils watch and say the names of the places in English; Digital competence Domain 2 (Basic, level 2): The teacher has pupils choose a summer holiday picture (a photo or a picture from the digital learning resources) shown on the TV and say two sentences I was in… / It was fun. to the class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 Activities we can do</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Digital competence Domain 1 (Basic, level 2): For the lesson “Starter — C. Classroom instructions”, the teacher shows digital flashcards of the commands Open your book, Close your book, Stand up, Sit down, each card with an illustration; Digital competence Domain 3 (Basic, level 2): Pupils say the chant along with the native-speaker audio played on the TV; the teacher uses a phone to record the class chanting and plays it back so pupils can compare it with the model for stress and rhythm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Unit 1</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Digital competence 2.1 CB2a: Pupils look at the digital flashcards (city, countryside…) and then ask and answer in pairs about where they live;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Digital competence Domain 1 (Basic, level 2): In the lesson “Unit 1: All about me! — Lesson 2 (1, 2, 3)”, the teacher shows digital flashcards dolphin, pink, sandwich, table tennis for a Bingo game; Digital competence Domain 3 (Basic, level 2): The teacher shows a sample short message to a friend on the TV: Hi Nam! My favourite colour is pink. My favourite food is sandwich. What about you?; pupils write a similar message on a worksheet;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Unit 1</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Digital competence Domain 1 (Basic, level 2): In Unit 1 All about me, the teacher shows pictures with the audio file of the listening part about favourite countries, sports and animals; pupils listen the first time for the general idea; Digital competence Domain 2 (Basic, level 2): The teacher records pairs asking and answering about hobbies and plays the recordings back to the class; pupils assess themselves using the criteria shown on the screen: full sentences, clear pronunciation;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Digital competence Domain 1 (Basic, level 2): To start Unit 2 Our homes, the teacher shows pictures of types of homes such as town houses, flats and stilt houses and plays the model audio of questions and answers about where people live; Digital competence Domain 2 (Basic, level 2): The teacher shows a quick class survey table about types of homes; pairs of pupils ask and answer in English, then read out their answers for the teacher to tick in the table;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Unit 2</w:t>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Digital competence Domain 1 (Basic, level 2): In Unit 2 Our homes, the teacher shows photos of types of houses and a plan of the rooms in a house and plays the model audio asking and answering about where people live; Digital competence Domain 5 (Basic, level 2): The teacher opens an interactive exercise: listen and choose the picture, and match room words with things usually found in those rooms; the computer marks it instantly, so pupils know which words they still confuse;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Digital competence Domain 2 (Basic, level 2): In the speaking part of Unit 2 Our homes, the teacher shows a class survey table about the type of home and the room each pupil likes best; Digital competence Domain 3 (Basic, level 2): Each group makes a page introducing their dream house: choose or draw pictures of the rooms, write the room names in English and write two sentences to introduce it;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Unit 3</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Digital competence Domain 1 (Basic, level 2): To start Unit 3 My foreign friends, the teacher shows a world map and pictures of some countries' flags with the model audio; pupils listen and point to the right country on the map; Digital competence Domain 5 (Basic, level 2): The teacher opens an interactive exercise to match country names with flags and fill in the missing words in questions asking where a friend is from;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Digital competence Domain 2 (Basic, level 2): In Unit 3, part describing friends' appearance, the teacher shows a set of character pictures on the screen; each pair asks and answers in English about their build; Digital competence Domain 5 (Basic, level 2): The teacher opens an interactive exercise to listen and choose the right picture of the character described; the computer marks it instantly, so pupils notice when they still confuse words for similar characteristics;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Unit 3</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Digital competence Domain 1 (Basic, level 2): In the skills part of Unit 3 My foreign friends, the teacher plays the audio file of a conversation describing friends' personalities and shows pictures with key words; Digital competence Domain 5 (Basic, level 2): The teacher opens an interactive exercise to match personality words with example situations and fill in the missing words in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4</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Digital competence Domain 1 (Basic, level 2): To start Unit 4 Our free-time activities, the teacher shows a set of pictures of free-time activities with the model audio; pupils listen and match the activities with the pictures; Digital competence Domain 2 (Basic, level 2): The teacher shows a survey table of the class's free-time activities; pairs of pupils ask and answer in English, then read out their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Unit 4</w:t>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Digital Competence (4.3CB1a): Avoiding health risks (moving according to a video). Pupils perform physical movements following a "Brain Break" video to relax their muscles and eyes after using digital devices;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Core Competence (1.3CB1b): Arrange information (vocabulary) in correct sentence structures, specifically using the patterns: I like + V-ing and Do you + V...?;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Competency 1.1CB1c: Search for and identify words containing the sounds /air/ and /ear/ within the context of free-time activities (e.g., near, hear, chair, pair);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Unit 5</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Digital competence Domain 1 (Basic, level 2): To start Unit 5 My future job, the teacher shows a set of job pictures with model audio; pupils listen and match the job names with the pictures; Digital competence Domain 2 (Basic, level 2): The teacher shows the class survey table of dream jobs; each pair asks and answers in English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Digital competence Domain 5 (Basic, level 2): In the practice part of Unit 5 My future job, the teacher opens an interactive exercise to listen and choose pictures and match jobs with what people in those jobs usually do; Digital competence Domain 6 (Basic, level 2): The teacher asks an artificial intelligence (AI) tool what skills a job needs and then shows the answer;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Unit 5</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Competency 1.1CB1c: Search for and identify words containing the sounds /air/ and /ear/ within the context of free-time activities (e.g., near, hear, chair, pair);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Digital competence Domain 5 (Basic, level 2): In the skills part of Unit 5 My future job, the teacher opens an interactive exercise to listen and choose job pictures and fill in the missing words in sentences about dream jobs; Digital competence Domain 3 (Basic, level 2): Each pupil makes a dream job card with the job name in English, an illustration and two sentences giving reasons;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1</w:t>
            </w:r>
          </w:p>
        </w:tc>
        <w:tc>
          <w:tcPr>
            <w:tcW w:type="dxa" w:w="4365"/>
          </w:tcPr>
          <w:p>
            <w:pPr>
              <w:spacing w:after="0"/>
            </w:pPr>
            <w:r/>
            <w:r>
              <w:rPr>
                <w:b w:val="0"/>
                <w:i w:val="0"/>
                <w:sz w:val="20"/>
              </w:rPr>
              <w:t>Activity 1 - 2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Activity 3 - 5</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Digital competence Domain 5 (Basic, level 2): In Review 1, the teacher opens a set of interactive exercises covering the topics learnt; after each question the computer shows right; Digital competence Domain 1 (Basic, level 2): The teacher shows a summary table of vocabulary and sentence patterns by topic, highlighting one group at a time</w:t>
            </w:r>
          </w:p>
          <w:p>
            <w:pPr>
              <w:spacing w:after="0"/>
            </w:pPr>
            <w:r>
              <w:rPr>
                <w:b w:val="0"/>
                <w:i w:val="0"/>
                <w:sz w:val="18"/>
              </w:rPr>
              <w:t>STEM: pupils look at the table to review systematically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Review 1</w:t>
            </w:r>
          </w:p>
        </w:tc>
        <w:tc>
          <w:tcPr>
            <w:tcW w:type="dxa" w:w="4365"/>
          </w:tcPr>
          <w:p>
            <w:pPr>
              <w:spacing w:after="0"/>
            </w:pPr>
            <w:r/>
            <w:r>
              <w:rPr>
                <w:b w:val="0"/>
                <w:i w:val="0"/>
                <w:sz w:val="20"/>
              </w:rPr>
              <w:t>Extension activities</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Digital competence Domain 5 (Basic, level 2): In the extension activity lesson, the teacher opens a set of interactive exercises revising vocabulary about jobs and workplaces; after each question the computer shows whether the answer is correct; Digital competence Domain 3 (Basic, level 2): Each group makes a table matching jobs with workplaces using pictures and key words; groups swap tables and try them out, and whoever matches fastest and correctly wins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6</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Digital competence Domain 1 (Basic, level 2): To start Unit 6 Our school rooms, the teacher shows a floor plan of the school with the rooms labelled in English together with the audio recording; Digital competence Domain 2 (Basic, level 2): The teacher shows a two-column table of rooms and floors; each pair asks and answers in English about which room is on which floor and then reads out the answers for the teacher to fill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Digital competence Domain 5 (Basic, level 2): In the practice part of Unit 6, the teacher opens an interactive exercise: listen and choose the picture and match questions with answers about where the rooms are; Digital competence Domain 2 (Basic, level 2): The teacher records a few pairs asking for and giving directions in the school and plays them for the whole class; pupils comment using the criteria: full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Unit 6</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Digital competence Domain 1 (Basic, level 2): In the skills part of Unit 6 Our school rooms, the teacher shows pictures with key words and plays the audio file; pupils listen the first time for the main idea; Digital competence Domain 5 (Basic, level 2): The teacher opens an interactive exercise: listen and choose the picture, and fill in the missing position words; the computer marks it instantly, so pupils notice when they still confuse floors or directions;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7</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Digital competence Domain 1 (Basic, level 2): To start Unit 7 about favourite school activities, the teacher shows a set of activity pictures with model audio; pupils listen and match the activities with the pictures; Digital competence Domain 2 (Basic, level 2): The teacher shows the class survey table of favourite activities; each pair asks and answers in English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Unit 7</w:t>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Digital competence Domain 2 (Basic, level 2): In Unit 7 about favourite activities, the teacher plays the lesson's song on the screen for the whole class to sing along; Digital competence Domain 5 (Basic, level 2): The teacher opens an interactive exercise to listen and choose pictures and match questions about reasons with answers; the computer marks it instantly, so pupils notice when they still misuse linking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Digital competence Domain 1 (Basic, level 2): In the skills part of Unit 7, the teacher shows pictures with key words and plays the audio file of the dialogue; pupils listen the first time for the main idea; Digital competence Domain 3 (Basic, level 2): Each group makes a page about a favourite school activity: choose a picture, write the activity name and write two sentences in English giving reasons;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Unit 7</w:t>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8</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Digital competence Domain 1 (Basic, level 2): To start Unit 8 In our classroom, the teacher shows a photo of a classroom with the objects labelled in English, with audio files; pupils listen, then point to the right objects in the photo; Digital competence Domain 2 (Basic, level 2): The teacher shows a table listing classroom things; each pair of pupils asks and answers in English about what the classroom has and where, then reads out the answers for the teacher to fill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Digital competence Domain 5 (Basic, level 2): In Unit 8, part asking about the positions of things, the teacher opens an interactive exercise to listen and choose pictures and drag objects to the right positions according to the description; Digital competence Domain 2 (Basic, level 2): The teacher records a few pairs' questions and answers about where things are and plays them for the whole class; pupils comment using the criteria: full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Unit 8</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Digital competence Domain 1 (Basic, level 2): In the skills part of Unit 8 In our classroom, the teacher shows a classroom picture with key words and plays the audio file; pupils listen the first time for the general idea; Digital competence Domain 5 (Basic, level 2): The teacher opens an interactive exercise: listen, drag the things to the right positions and fill in the missing location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9</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Digital competence Domain 1 (Basic, level 2): To start Unit 9 Our outdoor activities, the teacher shows a set of pictures of outdoor activities and place names with the model audio; pupils listen and match the activities with where they take place; Digital competence Domain 2 (Basic, level 2): The teacher shows a survey table of the outdoor activities the class likes; each pair asks and answers in English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Unit 9</w:t>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Digital Competence (3.2CB2a): Identify simple ways to adjust and customize the digital environment: Adjust the itinerary/plan of the trip (e.g., reordering activities, selecting activities) on a simple digital interface (like a slide or a digital list) to suit personal needs;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Digital Competence (1.1CB2c): Identify information needs; search for data, information, and content.(Specifically: Pupils realize the need to check pronunciation/stress and can use (or observe the use of) a simple online dictionary to find the stress pattern of new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Unit 9</w:t>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10</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Digital competence Domain 1 (Basic, level 2): In the Look, listen and repeat activity of Unit 10 “Our school trip”, the teacher shows pictures of the school trip on the screen and plays the model audio; Digital competence Domain 2 (Basic, level 2): In the Warm-up Let's chant, the teacher plays the chant with the words scrolling in rhythm on the screen for the whole class to chant together;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Digital competence Domain 1 (Basic, level 2): In the Listen and tick activity of Unit 10 “Our school trip”, the teacher shows the pictures on the screen and plays the audio, pausing after each part so pupils tick; Digital competence Domain 5 (Basic, level 2): In the Warm-up game Secret boxes, the teacher shows secret boxes on the screen; pupils choose a box and ask Did they go to…? to guess the place inside;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Unit 10</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Digital competence Domain 1 (Basic, level 2): In the Look, listen and repeat activity of Unit 10 “Our school trip”, the teacher shows pictures of the school trip on the screen and plays the model audio; Digital competence Domain 2 (Basic, level 2): In the Warm-up Let's chant, the teacher plays the chant with the words scrolling in rhythm on the screen for the whole class to chant together;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Digital competence Domain 1 (Basic, level 2): In the Listen and repeat activity of Unit 10 “Our school trip”, the teacher plays the model audio of the two words November, December and shows the words with the stress marked on the second syllable…; Digital competence Domain 5 (Basic, level 2): In the Warm-up game Whisper, after each round of passing the message the teacher shows the original sentence on the screen; the two teams compare what they said with the original sentence;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2</w:t>
            </w:r>
          </w:p>
        </w:tc>
        <w:tc>
          <w:tcPr>
            <w:tcW w:type="dxa" w:w="4365"/>
          </w:tcPr>
          <w:p>
            <w:pPr>
              <w:spacing w:after="0"/>
            </w:pPr>
            <w:r/>
            <w:r>
              <w:rPr>
                <w:b w:val="0"/>
                <w:i w:val="0"/>
                <w:sz w:val="20"/>
              </w:rPr>
              <w:t>Activity 1 - 2</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Review 2</w:t>
            </w:r>
          </w:p>
        </w:tc>
        <w:tc>
          <w:tcPr>
            <w:tcW w:type="dxa" w:w="4365"/>
          </w:tcPr>
          <w:p>
            <w:pPr>
              <w:spacing w:after="0"/>
            </w:pPr>
            <w:r/>
            <w:r>
              <w:rPr>
                <w:b w:val="0"/>
                <w:i w:val="0"/>
                <w:sz w:val="20"/>
              </w:rPr>
              <w:t>Activity 3 - 5</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Digital competence Domain 1 (Basic, level 2): In the Read and match part of Review 2, the teacher shows the sentences and pictures on the screen, revealing each pair in turn for pupils to read and try matching; Digital competence Domain 5 (Basic, level 2): In the Warm-up game Hot seat, the teacher shows a key word on the screen for everyone except the pupil in the hot seat; groups give hints in English for that pupil to guess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Extension activities</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Digital competence Domain 5 (Basic, level 2): In the extension activity lesson, the teacher opens a set of interactive exercises revising vocabulary about jobs and workplaces; after each question the computer shows whether the answer is correct; Digital competence Domain 3 (Basic, level 2): Each group makes a table matching jobs with workplaces using pictures and key words; groups swap tables and try them out, and whoever matches fastest and correctly wins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Đánh giá học kì I</w:t>
            </w:r>
          </w:p>
        </w:tc>
        <w:tc>
          <w:tcPr>
            <w:tcW w:type="dxa" w:w="4365"/>
          </w:tcPr>
          <w:p>
            <w:pPr>
              <w:spacing w:after="0"/>
            </w:pPr>
            <w:r/>
            <w:r>
              <w:rPr>
                <w:b w:val="0"/>
                <w:i w:val="0"/>
                <w:sz w:val="20"/>
              </w:rPr>
              <w:t>Kiểm tra Học kì I</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Digital competence Domain 1 (Basic, level 2): In the Read activity of Extension activities 2, the teacher shows the reading text on the screen and gradually highlights the key words about the trip; Digital competence Domain 5 (Basic, level 2): In the Warm-up game Multiple choice, the teacher shows each question with four options; groups choose an answer and then click check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Chữa bài</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Unit 11</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Digital competence Domain 1 (Basic, level 2): In the activity Look, listen and repeat of Unit 11 “Family time”, the teacher shows pictures of things families do together and plays the model audio; Digital competence Domain 2 (Basic, level 2): In the Warm-up Let's sing, the teacher plays the song with scrolling lyrics on the screen for the whole class to sing with actions;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Digital competence Domain 1 (Basic, level 2): In the Listen and repeat activity of Unit 11 “Family time”, the teacher shows the pictures on the screen and plays the model audio; Digital competence Domain 5 (Basic, level 2): In the Warm-up game Whisper, after each round of passing the message the teacher shows the original sentence on the screen; the two teams compare what they said with the original sentence;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Unit 11</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Digital competence Domain 1 (Basic, level 2): In the Listen and repeat activity of Unit 11 “Family time”, the teacher shows the pictures on the screen and plays the model audio; Digital competence Domain 2 (Basic, level 2): In the Warm-up, the teacher plays the song Did you swim last Sunday? with scrolling lyrics on the screen for the whole class to sing with actions;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12</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Digital competence Domain 1 (Basic, level 2): At the start of Unit 12 “Our Tet holiday”, the teacher shows the enlarged topic picture on the screen, revealing each detail one by one, such as banh chung, peach blossoms; Digital competence Domain 2 (Basic, level 2): In the speaking activity, the teacher shows the shared table “Things families do at Tet – Sentence in English”;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Unit 12</w:t>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Digital competence Domain 1 (Basic, level 2): In the Look, listen and repeat activity of Unit 12 “Our Tet holiday”, the teacher shows pictures of Tet preparations and plays the model audio; Digital competence Domain 5 (Basic, level 2): In the Warm-up game Missing letters, the teacher shows Tet phrases with missing letters; groups fill in the missing letters on the screen and then click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Digital competence Domain 1 (Basic, level 2): In the Warm-up activity of Unit 12 “Our Tet holiday”, the teacher shows a short video about Tet in different regions taken from a reliable source; Digital competence Domain 2 (Basic, level 2): In the speaking activity, the teacher shows a shared table “Region – Tet activities”; groups come up to fill in what they saw in the video and what they know;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Unit 13</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Digital competence Domain 1 (Basic, level 2): In the Look, listen and repeat activity of Unit 13 “Our special days”, the teacher shows pictures of special days and plays the model audio; Digital competence Domain 2 (Basic, level 2): In the Warm-up Let's chant, the teacher plays the chant with the words scrolling in rhythm on the screen for the whole class to chant together;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Digital competence Domain 1 (Basic, level 2): In the Look, listen and repeat activity of Unit 12 “Our Tet holiday”, the teacher shows pictures of Tet preparations and plays the model audio; Digital competence Domain 5 (Basic, level 2): In the Warm-up game Missing letters, the teacher shows Tet phrases with missing letters; groups fill in the missing letters on the screen and then click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Unit 13</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Digital competence Domain 1 (Basic, level 2): In the Listen and tick activity of Unit 13 “Our special days”, the teacher shows the pictures on the screen and plays the audio, pausing after each part so pupils can tick; Digital competence Domain 5 (Basic, level 2): In the Warm-up game guessing food and drinks, the teacher shows partly covered photos one by one; three teams guess the names in English;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14</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Digital competence Domain 1 (Basic, level 2): In the Warm-up of Unit 14 “Staying healthy”, the teacher shows a set of food pictures on the screen and asks pupils to sort the foods into healthy and less healthy ones; Digital competence Domain 2 (Basic, level 2): In the speaking activity, the teacher shows a shared table “Food – Healthy or less healthy – Why”; groups come up to fill it in and then read each other's tables;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Unit 14</w:t>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Digital competence Domain 1 (Basic, level 2): In the Look, listen and repeat activity of Unit 14 “Staying healthy”, the teacher shows the picture on the screen and plays the model audio of advice on staying healthy; Digital competence Domain 5 (Basic, level 2): In the Warm-up game Look and choose, the teacher shows a picture with three vocabulary options; groups choose the right option and click to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Digital competence Domain 1 (Basic, level 2): In the Listen and number activity of Unit 14 “Staying healthy”, the teacher shows the pictures on the screen and plays the audio, pausing after each part so pupils can number them; Digital competence Domain 2 (Basic, level 2): In the Warm-up, the teacher plays the song Staying healthy with scrolling lyrics on the screen for the whole class to sing, then divides the class into two groups to sing in turn following the highlighted lyrics and listen…;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Unit 15</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Digital competence Domain 1 (Basic, level 2): In the Look, listen and repeat activity of Unit 15 “Our health”, the teacher shows pictures of health problems and plays the model audio; Digital competence Domain 3 (Basic, level 2): In the Warm-up project presentation, groups show their presentations about a healthy lifestyle on the screen using a few simple slides;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Digital competence Domain 1 (Basic, level 2): In the activity Listen and repeat of Unit 15 “Our health”, the teacher shows the picture on the screen and plays the model audio of What's the matter?; Digital competence Domain 3 (Basic, level 2): In the Warm-up, the teacher shows the lyrics of the song What's the matter? with missing words on the screen; groups discuss and fill in the missing words and then sing the whole song again with the newly…;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Unit 15</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Digital competence Domain 1 (Basic, level 2): In the Warm-up of Unit 15 “Our health”, the teacher shows a table of vocabulary about health and advice on the screen for pupils to look up when they forget a word; Digital competence Domain 2 (Basic, level 2): In the Conversation making activity, the teacher shows a model conversation frame on the screen; pairs build their own conversations following the frame and present them;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3</w:t>
            </w:r>
          </w:p>
        </w:tc>
        <w:tc>
          <w:tcPr>
            <w:tcW w:type="dxa" w:w="4365"/>
          </w:tcPr>
          <w:p>
            <w:pPr>
              <w:spacing w:after="0"/>
            </w:pPr>
            <w:r/>
            <w:r>
              <w:rPr>
                <w:b w:val="0"/>
                <w:i w:val="0"/>
                <w:sz w:val="20"/>
              </w:rPr>
              <w:t>Activity 1 - 2</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Digital competence Domain 1 (Basic, level 2): In Listen and tick of Review 3, the teacher shows the pictures on the screen and plays the audio of situations from Unit 11 to Unit 15; Digital competence Domain 2 (Basic, level 2): In the Warm-up game Colourful butterflies, the teacher shows a board of many topics on the screen; groups choose the topic they want to revise and take the matching sentence patterns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Activity 3 - 5</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Digital competence Domain 1 (Basic, level 2): In the Warm-up of Review 3, the teacher plays the song Staying healthy with scrolling lyrics on the screen; after singing; Digital competence Domain 5 (Basic, level 2): In the Fun time part, the teacher opens an interactive exercise to match questions with answers from the units learnt; pupils choose and click to check</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Review 3</w:t>
            </w:r>
          </w:p>
        </w:tc>
        <w:tc>
          <w:tcPr>
            <w:tcW w:type="dxa" w:w="4365"/>
          </w:tcPr>
          <w:p>
            <w:pPr>
              <w:spacing w:after="0"/>
            </w:pPr>
            <w:r/>
            <w:r>
              <w:rPr>
                <w:b w:val="0"/>
                <w:i w:val="0"/>
                <w:sz w:val="20"/>
              </w:rPr>
              <w:t>Extension activities</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16</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106 (1 tiết)</w:t>
            </w:r>
          </w:p>
        </w:tc>
        <w:tc>
          <w:tcPr>
            <w:tcW w:type="dxa" w:w="4195"/>
          </w:tcPr>
          <w:p>
            <w:pPr>
              <w:spacing w:after="0"/>
            </w:pPr>
            <w:r/>
            <w:r>
              <w:rPr>
                <w:b w:val="0"/>
                <w:i w:val="0"/>
                <w:sz w:val="18"/>
              </w:rPr>
              <w:t>Digital competence Domain 1 (Basic, level 2): In the activity Look, listen and repeat of Unit 16 “Seasons and the weather”, the teacher shows pictures of the four seasons and plays the model audio; Digital competence Domain 3 (Basic, level 2): In the Warm-up project presentation, groups show their survey on health problems and advice on the screen using a few simple slides;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107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Unit 16</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109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110 (1 tiết)</w:t>
            </w:r>
          </w:p>
        </w:tc>
        <w:tc>
          <w:tcPr>
            <w:tcW w:type="dxa" w:w="4195"/>
          </w:tcPr>
          <w:p>
            <w:pPr>
              <w:spacing w:after="0"/>
            </w:pPr>
            <w:r/>
            <w:r>
              <w:rPr>
                <w:b w:val="0"/>
                <w:i w:val="0"/>
                <w:sz w:val="18"/>
              </w:rPr>
              <w:t>Digital competence Domain 1 (Basic, level 2): In the Listen and repeat activity of Unit 16 “Seasons and the weather”, the teacher shows pictures of the four seasons with matching clothes on the screen and plays the model audio; Digital competence Domain 5 (Basic, level 2): In the Warm-up game Matching pairs, the teacher shows face-down season cards and clothes cards; groups turn them over to find matching pairs;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17</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Digital competence Domain 1 (Basic, level 2): In the activity Look, listen and repeat of Unit 16 “Seasons and the weather”, the teacher shows pictures of the four seasons and plays the model audio; Digital competence Domain 3 (Basic, level 2): In the Warm-up project presentation, groups show their survey on health problems and advice on the screen using a few simple slides;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Unit 17</w:t>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113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114 (1 tiết)</w:t>
            </w:r>
          </w:p>
        </w:tc>
        <w:tc>
          <w:tcPr>
            <w:tcW w:type="dxa" w:w="4195"/>
          </w:tcPr>
          <w:p>
            <w:pPr>
              <w:spacing w:after="0"/>
            </w:pPr>
            <w:r/>
            <w:r>
              <w:rPr>
                <w:b w:val="0"/>
                <w:i w:val="0"/>
                <w:sz w:val="18"/>
              </w:rPr>
              <w:t>Digital competence Domain 1 (Basic, level 2): In the Look, listen and repeat activity of Unit 17 “Stories for children”, the teacher shows pictures of the main characters in the story and plays the model audio of the pattern Who are the main characters…?; Digital competence Domain 5 (Basic, level 2): In the Warm-up game Car Racing, the teacher shows questions about the main characters on the screen; groups answer to move their cars forward;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116 (1 tiết)</w:t>
            </w:r>
          </w:p>
        </w:tc>
        <w:tc>
          <w:tcPr>
            <w:tcW w:type="dxa" w:w="4195"/>
          </w:tcPr>
          <w:p>
            <w:pPr>
              <w:spacing w:after="0"/>
            </w:pPr>
            <w:r/>
            <w:r>
              <w:rPr>
                <w:b w:val="0"/>
                <w:i w:val="0"/>
                <w:sz w:val="18"/>
              </w:rPr>
              <w:t>Digital competence Domain 1 (Basic, level 2): In the Listen and repeat activity of Unit 16 “Seasons and the weather”, the teacher shows pictures of the four seasons with matching clothes on the screen and plays the model audio; Digital competence Domain 5 (Basic, level 2): In the Warm-up game Matching pairs, the teacher shows face-down season cards and clothes cards; groups turn them over to find matching pairs;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Unit 17</w:t>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117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18</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Digital competence Domain 1 (Basic, level 2): In the Look, listen and repeat activity of Unit 18 “Means of transport”, the teacher shows pictures of some places of interest in Viet Nam with the place names and the means of transport to get there; Digital competence Domain 2 (Basic, level 2): In the speaking activity, the teacher shows a shared table “Destination – Means of transport – Why I chose it”; pairs ask and answer, then come up to fill it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120 (1 tiết)</w:t>
            </w:r>
          </w:p>
        </w:tc>
        <w:tc>
          <w:tcPr>
            <w:tcW w:type="dxa" w:w="4195"/>
          </w:tcPr>
          <w:p>
            <w:pPr>
              <w:spacing w:after="0"/>
            </w:pPr>
            <w:r/>
            <w:r>
              <w:rPr>
                <w:b w:val="0"/>
                <w:i w:val="0"/>
                <w:sz w:val="18"/>
              </w:rPr>
              <w:t>Digital competence Domain 1 (Basic, level 2): In the Look, listen and repeat activity of Unit 17 “Stories for children”, the teacher shows pictures of the main characters in the story and plays the model audio of the pattern Who are the main characters…?; Digital competence Domain 5 (Basic, level 2): In the Warm-up game Car Racing, the teacher shows questions about the main characters on the screen; groups answer to move their cars forward;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Unit 18</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121 (1 tiết)</w:t>
            </w:r>
          </w:p>
        </w:tc>
        <w:tc>
          <w:tcPr>
            <w:tcW w:type="dxa" w:w="4195"/>
          </w:tcPr>
          <w:p>
            <w:pPr>
              <w:spacing w:after="0"/>
            </w:pPr>
            <w:r/>
            <w:r>
              <w:rPr>
                <w:b w:val="0"/>
                <w:i w:val="0"/>
                <w:sz w:val="18"/>
              </w:rPr>
              <w:t>Digital competence Domain 1 (Basic, level 2): In the Listen and tick activity of Unit 18, the teacher shows pictures of means of transport on the screen and plays the audio, pausing after each part so pupils tick; Digital competence Domain 5 (Basic, level 2): In the Warm-up game Slow motion, the teacher shows a photo of a famous place appearing very slowly; groups guess the name of the place in English;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122 (1 tiết)</w:t>
            </w:r>
          </w:p>
        </w:tc>
        <w:tc>
          <w:tcPr>
            <w:tcW w:type="dxa" w:w="4195"/>
          </w:tcPr>
          <w:p>
            <w:pPr>
              <w:spacing w:after="0"/>
            </w:pPr>
            <w:r/>
            <w:r>
              <w:rPr>
                <w:b w:val="0"/>
                <w:i w:val="0"/>
                <w:sz w:val="18"/>
              </w:rPr>
              <w:t>Digital competence – Information and data literacy (Basic 2): In the Listen and repeat activity of Unit 18 “Means of transport”, the teacher shows pictures of means of transport on the screen;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123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19</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124 (1 tiết)</w:t>
            </w:r>
          </w:p>
        </w:tc>
        <w:tc>
          <w:tcPr>
            <w:tcW w:type="dxa" w:w="4195"/>
          </w:tcPr>
          <w:p>
            <w:pPr>
              <w:spacing w:after="0"/>
            </w:pPr>
            <w:r/>
            <w:r>
              <w:rPr>
                <w:b w:val="0"/>
                <w:i w:val="0"/>
                <w:sz w:val="18"/>
              </w:rPr>
              <w:t>Digital competence Domain 1 (Basic, level 2): In the activity Listen and repeat of Unit 18 “Means of transport”, the teacher shows pictures of means of transport on the screen and plays the model audio; Digital competence Domain 2 (Basic, level 2): In the Warm-up, the teacher plays the song Where do you want to visit?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Unit 19</w:t>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125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126 (1 tiết)</w:t>
            </w:r>
          </w:p>
        </w:tc>
        <w:tc>
          <w:tcPr>
            <w:tcW w:type="dxa" w:w="4195"/>
          </w:tcPr>
          <w:p>
            <w:pPr>
              <w:spacing w:after="0"/>
            </w:pPr>
            <w:r/>
            <w:r>
              <w:rPr>
                <w:b w:val="0"/>
                <w:i w:val="0"/>
                <w:sz w:val="18"/>
              </w:rPr>
              <w:t>Digital competence Domain 1 (Basic, level 2): In the Look, listen and repeat activity of Unit 19 “Places of interest”, the teacher shows photos of the places on the screen and plays the model audio of the pattern What do you think of…?; Digital competence Domain 2 (Basic, level 2): In the Warm-up, the teacher plays the song What do you think of…?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127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128 (1 tiết)</w:t>
            </w:r>
          </w:p>
        </w:tc>
        <w:tc>
          <w:tcPr>
            <w:tcW w:type="dxa" w:w="4195"/>
          </w:tcPr>
          <w:p>
            <w:pPr>
              <w:spacing w:after="0"/>
            </w:pPr>
            <w:r/>
            <w:r>
              <w:rPr>
                <w:b w:val="0"/>
                <w:i w:val="0"/>
                <w:sz w:val="18"/>
              </w:rPr>
              <w:t>Digital competence Domain 1 (Basic, level 2): In the activity Listen and tick of Unit 19, the teacher shows pictures of places on the screen and plays the audio, pausing after each part for pupils to tick; Digital competence Domain 2 (Basic, level 2): In the speaking activity, the teacher shows the shared table “Place – My feelings – Why”; pairs ask and answer and then come up to fill it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Unit 19</w:t>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20</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130 (1 tiết)</w:t>
            </w:r>
          </w:p>
        </w:tc>
        <w:tc>
          <w:tcPr>
            <w:tcW w:type="dxa" w:w="4195"/>
          </w:tcPr>
          <w:p>
            <w:pPr>
              <w:spacing w:after="0"/>
            </w:pPr>
            <w:r/>
            <w:r>
              <w:rPr>
                <w:b w:val="0"/>
                <w:i w:val="0"/>
                <w:sz w:val="18"/>
              </w:rPr>
              <w:t>Digital competence Domain 1 (Basic, level 2): In the Look, listen and repeat activity of Unit 20 “Our summer holidays”, the teacher shows pictures of places to go on summer holiday with their names and plays the model audio; Digital competence Domain 5 (Basic, level 2): In the Warm-up game guessing places, the teacher shows partly covered photos; groups guess the names in English and then click to choose;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131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Digital competence Domain 1 (Basic, level 2): In the Look, listen and repeat activity of Unit 19 “Places of interest”, the teacher shows photos of the places on the screen and plays the model audio of the pattern What do you think of…?; Digital competence Domain 2 (Basic, level 2): In the Warm-up, the teacher plays the song What do you think of…?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Unit 20</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t>Digital competence Domain 1 (Basic, level 2): In the Listen and tick activity of Unit 20 “Our summer holidays”, the teacher shows the pictures on the screen and plays the audio, pausing after each part so pupils can tick; Digital competence Domain 5 (Basic, level 2): In the Warm-up, the teacher shows the learnt questions on the screen; two teams compete to answer quickly, and after each turn the computer shows the answer and the number of correct answers so the groups know…;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4</w:t>
            </w:r>
          </w:p>
        </w:tc>
        <w:tc>
          <w:tcPr>
            <w:tcW w:type="dxa" w:w="4365"/>
          </w:tcPr>
          <w:p>
            <w:pPr>
              <w:spacing w:after="0"/>
            </w:pPr>
            <w:r/>
            <w:r>
              <w:rPr>
                <w:b w:val="0"/>
                <w:i w:val="0"/>
                <w:sz w:val="20"/>
              </w:rPr>
              <w:t>Activity 1 - 2</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t>Digital competence Domain 1 (Basic, level 2): In the Listen and tick part of Review 4, the teacher shows the pictures on the screen and plays the audio of the situations from Unit 16 to Unit 20; Digital competence Domain 2 (Basic, level 2): In the Warm-up, the teacher plays the song Where are you going to go this summer? with scrolling lyrics on the screen for the whole class to sing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Review 4</w:t>
            </w:r>
          </w:p>
        </w:tc>
        <w:tc>
          <w:tcPr>
            <w:tcW w:type="dxa" w:w="4365"/>
          </w:tcPr>
          <w:p>
            <w:pPr>
              <w:spacing w:after="0"/>
            </w:pPr>
            <w:r/>
            <w:r>
              <w:rPr>
                <w:b w:val="0"/>
                <w:i w:val="0"/>
                <w:sz w:val="20"/>
              </w:rPr>
              <w:t>Activity 3 - 5</w:t>
            </w:r>
          </w:p>
        </w:tc>
        <w:tc>
          <w:tcPr>
            <w:tcW w:type="dxa" w:w="1474"/>
          </w:tcPr>
          <w:p>
            <w:pPr>
              <w:spacing w:after="0"/>
              <w:jc w:val="center"/>
            </w:pPr>
            <w:r/>
            <w:r>
              <w:rPr>
                <w:b w:val="0"/>
                <w:i w:val="0"/>
                <w:sz w:val="20"/>
              </w:rPr>
              <w:t>Tiết 137 (1 tiết)</w:t>
            </w:r>
          </w:p>
        </w:tc>
        <w:tc>
          <w:tcPr>
            <w:tcW w:type="dxa" w:w="4195"/>
          </w:tcPr>
          <w:p>
            <w:pPr>
              <w:spacing w:after="0"/>
            </w:pPr>
            <w:r/>
            <w:r>
              <w:rPr>
                <w:b w:val="0"/>
                <w:i w:val="0"/>
                <w:sz w:val="18"/>
              </w:rPr>
              <w:t>Digital competence Domain 1 (Basic, level 2): In Review 4, the teacher shows the sentence patterns learnt during the year on the screen one by one for pupils to read again in groups; Digital competence Domain 5 (Basic, level 2): In the Warm-up game Racing game, the teacher shows questions on the screen; groups answer to move their cars forward</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Extension activities</w:t>
            </w:r>
          </w:p>
        </w:tc>
        <w:tc>
          <w:tcPr>
            <w:tcW w:type="dxa" w:w="1474"/>
          </w:tcPr>
          <w:p>
            <w:pPr>
              <w:spacing w:after="0"/>
              <w:jc w:val="center"/>
            </w:pPr>
            <w:r/>
            <w:r>
              <w:rPr>
                <w:b w:val="0"/>
                <w:i w:val="0"/>
                <w:sz w:val="20"/>
              </w:rPr>
              <w:t>Tiết 138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Đánh giá học kì II</w:t>
            </w:r>
          </w:p>
        </w:tc>
        <w:tc>
          <w:tcPr>
            <w:tcW w:type="dxa" w:w="4365"/>
          </w:tcPr>
          <w:p>
            <w:pPr>
              <w:spacing w:after="0"/>
            </w:pPr>
            <w:r/>
            <w:r>
              <w:rPr>
                <w:b w:val="0"/>
                <w:i w:val="0"/>
                <w:sz w:val="20"/>
              </w:rPr>
              <w:t>Kiểm tra Học kì II</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Chữa bài</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